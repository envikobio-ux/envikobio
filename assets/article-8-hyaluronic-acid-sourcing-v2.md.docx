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Hyaluronic Acid Sourcing Guide: Fermentation vs. Animal Extraction — Complete Buyer's Manual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H</w:t>
      </w:r>
      <w:r>
        <w:t>A</w:t>
      </w:r>
      <w:r>
        <w:t xml:space="preserve"> </w:t>
      </w:r>
      <w:r>
        <w:t>|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.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o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H</w:t>
      </w:r>
      <w:r>
        <w:t>A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H</w:t>
      </w:r>
      <w:r>
        <w:t>A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8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6</w:t>
      </w:r>
      <w:r>
        <w:t>,</w:t>
      </w:r>
      <w:r>
        <w:t>5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Global Hyaluronic Acid Market</w:t>
      </w:r>
    </w:p>
    <w:p/>
    <w:p>
      <w:pPr/>
      <w:r/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H</w:t>
      </w:r>
      <w:r>
        <w:t>A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i</w:t>
      </w:r>
      <w:r>
        <w:t>s</w:t>
      </w:r>
      <w:r>
        <w:t>p</w:t>
      </w:r>
      <w:r>
        <w:t>u</w:t>
      </w:r>
      <w:r>
        <w:t>t</w:t>
      </w:r>
      <w:r>
        <w:t>e</w:t>
      </w:r>
      <w:r>
        <w:t>d</w:t>
      </w:r>
      <w:r>
        <w:t xml:space="preserve"> 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>c</w:t>
      </w:r>
      <w:r>
        <w:t>a</w:t>
      </w:r>
      <w:r>
        <w:t>r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o</w:t>
      </w:r>
      <w:r>
        <w:t>g</w:t>
      </w:r>
      <w:r>
        <w:t>l</w:t>
      </w:r>
      <w:r>
        <w:t>y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i</w:t>
      </w:r>
      <w:r>
        <w:t>n</w:t>
      </w:r>
      <w:r>
        <w:t>d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o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i</w:t>
      </w:r>
      <w:r>
        <w:t>z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12.8billionin2025andisprojectedtohit</m:t>
          </m:r>
        </m:oMath>
      </w:r>
      <w:r/>
      <w:r>
        <w:t>1</w:t>
      </w:r>
      <w:r>
        <w:t>8</w:t>
      </w:r>
      <w:r>
        <w:t>.</w:t>
      </w:r>
      <w:r>
        <w:t>5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C</w:t>
      </w:r>
      <w:r>
        <w:t>A</w:t>
      </w:r>
      <w:r>
        <w:t>G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9</w:t>
      </w:r>
      <w:r>
        <w:t>.</w:t>
      </w:r>
      <w:r>
        <w:t>2</w:t>
      </w:r>
      <w:r>
        <w:t>%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e</w:t>
      </w:r>
      <w:r>
        <w:t>g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5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(</w:t>
      </w:r>
      <w:r>
        <w:t>2</w:t>
      </w:r>
      <w:r>
        <w:t>5</w:t>
      </w:r>
      <w:r>
        <w:t>%</w:t>
      </w:r>
      <w:r>
        <w:t>)</w:t>
      </w:r>
      <w:r>
        <w:t>,</w:t>
      </w:r>
      <w:r>
        <w:t xml:space="preserve"> </w:t>
      </w:r>
      <w:r>
        <w:t>o</w:t>
      </w:r>
      <w:r>
        <w:t>p</w:t>
      </w:r>
      <w:r>
        <w:t>h</w:t>
      </w:r>
      <w:r>
        <w:t>t</w:t>
      </w:r>
      <w:r>
        <w:t>h</w:t>
      </w:r>
      <w:r>
        <w:t>a</w:t>
      </w:r>
      <w:r>
        <w:t>l</w:t>
      </w:r>
      <w:r>
        <w:t>m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(</w:t>
      </w:r>
      <w:r>
        <w:t>1</w:t>
      </w:r>
      <w:r>
        <w:t>2</w:t>
      </w:r>
      <w:r>
        <w:t>%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8</w:t>
      </w:r>
      <w:r>
        <w:t>%</w:t>
      </w:r>
      <w:r>
        <w:t>)</w:t>
      </w:r>
      <w:r>
        <w:t>.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q</w:t>
      </w:r>
      <w:r>
        <w:t>u</w:t>
      </w:r>
      <w:r>
        <w:t>a</w:t>
      </w:r>
      <w:r>
        <w:t>l</w:t>
      </w:r>
      <w:r>
        <w:t>.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Animal extraction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o</w:t>
      </w:r>
      <w:r>
        <w:t>o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Microbial fermentation</w:t>
      </w:r>
      <w:r>
        <w:t xml:space="preserve"> </w:t>
      </w:r>
      <w:r>
        <w:t>(</w:t>
      </w:r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>,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a</w:t>
      </w:r>
      <w:r>
        <w:t>)</w:t>
      </w:r>
    </w:p>
    <w:p/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s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l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o</w:t>
      </w:r>
      <w:r>
        <w:t>u</w:t>
      </w:r>
      <w:r>
        <w:t xml:space="preserve"> </w:t>
      </w:r>
      <w:r>
        <w:t>m</w:t>
      </w:r>
      <w:r>
        <w:t>a</w:t>
      </w:r>
      <w:r>
        <w:t>k</w:t>
      </w:r>
      <w:r>
        <w:t>e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,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is Hyaluronic Acid?</w:t>
      </w:r>
    </w:p>
    <w:p/>
    <w:p>
      <w:pPr>
        <w:pStyle w:val="Heading3"/>
      </w:pPr>
      <w:r>
        <w:t>Chemical Structure and Properties</w:t>
      </w:r>
    </w:p>
    <w:p/>
    <w:p>
      <w:pPr/>
      <w:r/>
      <w:r>
        <w:rPr>
          <w:b/>
        </w:rPr>
        <w:t>Chemical name: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a</w:t>
      </w:r>
      <w:r>
        <w:t>n</w:t>
      </w:r>
      <w:r>
        <w:t>,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</w:p>
    <w:p>
      <w:pPr/>
      <w:r/>
      <w:r>
        <w:rPr>
          <w:b/>
        </w:rPr>
        <w:t>Molecular formula:</w:t>
      </w:r>
      <w:r>
        <w:t xml:space="preserve"> </w:t>
      </w:r>
      <w:r>
        <w:t>(</w:t>
      </w:r>
      <w:r>
        <w:t>C</w:t>
      </w:r>
      <w:r>
        <w:t>₁</w:t>
      </w:r>
      <w:r>
        <w:t>₄</w:t>
      </w:r>
      <w:r>
        <w:t>H</w:t>
      </w:r>
      <w:r>
        <w:t>₂</w:t>
      </w:r>
      <w:r>
        <w:t>₁</w:t>
      </w:r>
      <w:r>
        <w:t>N</w:t>
      </w:r>
      <w:r>
        <w:t>O</w:t>
      </w:r>
      <w:r>
        <w:t>₁</w:t>
      </w:r>
      <w:r>
        <w:t>₁</w:t>
      </w:r>
      <w:r>
        <w:t>)</w:t>
      </w:r>
      <w:r>
        <w:t>ₙ</w:t>
      </w:r>
    </w:p>
    <w:p>
      <w:pPr/>
      <w:r/>
      <w:r>
        <w:rPr>
          <w:b/>
        </w:rPr>
        <w:t>Molecular weight:</w:t>
      </w:r>
      <w:r>
        <w:t xml:space="preserve"> 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rPr>
          <w:b/>
        </w:rPr>
        <w:t>CAS number:</w:t>
      </w:r>
      <w:r>
        <w:t xml:space="preserve"> </w:t>
      </w:r>
      <w:r>
        <w:t>9</w:t>
      </w:r>
      <w:r>
        <w:t>0</w:t>
      </w:r>
      <w:r>
        <w:t>0</w:t>
      </w:r>
      <w:r>
        <w:t>4</w:t>
      </w:r>
      <w:r>
        <w:t>-</w:t>
      </w:r>
      <w:r>
        <w:t>6</w:t>
      </w:r>
      <w:r>
        <w:t>1</w:t>
      </w:r>
      <w:r>
        <w:t>-</w:t>
      </w:r>
      <w:r>
        <w:t>9</w:t>
      </w:r>
    </w:p>
    <w:p>
      <w:pPr/>
      <w:r/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f</w:t>
      </w:r>
      <w:r>
        <w:t>f</w:t>
      </w:r>
      <w:r>
        <w:t>-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/>
      <w:r/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u</w:t>
      </w:r>
      <w:r>
        <w:t>s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/>
      <w:r/>
      <w:r>
        <w:rPr>
          <w:b/>
        </w:rPr>
        <w:t>pH (1% solution):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5</w:t>
      </w:r>
    </w:p>
    <w:p>
      <w:pPr/>
      <w:r/>
      <w:r>
        <w:rPr>
          <w:b/>
        </w:rPr>
        <w:t>Viscosity: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-</w:t>
      </w:r>
      <w:r>
        <w:t>3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c</w:t>
      </w:r>
      <w:r>
        <w:t>P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W</w:t>
      </w:r>
      <w:r>
        <w:t>)</w:t>
      </w:r>
    </w:p>
    <w:p/>
    <w:p>
      <w:pPr>
        <w:pStyle w:val="Heading3"/>
      </w:pPr>
      <w:r>
        <w:t>Biological Functions</w:t>
      </w:r>
    </w:p>
    <w:p/>
    <w:p>
      <w:pPr/>
      <w:r/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s</w:t>
      </w:r>
      <w:r>
        <w:t>a</w:t>
      </w:r>
      <w:r>
        <w:t>c</w:t>
      </w:r>
      <w:r>
        <w:t>c</w:t>
      </w:r>
      <w:r>
        <w:t>h</w:t>
      </w:r>
      <w:r>
        <w:t>a</w:t>
      </w:r>
      <w:r>
        <w:t>r</w:t>
      </w:r>
      <w:r>
        <w:t>i</w:t>
      </w:r>
      <w:r>
        <w:t>d</w:t>
      </w:r>
      <w:r>
        <w:t>e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Skin dermis:</w:t>
      </w:r>
      <w:r>
        <w:t xml:space="preserve"> </w:t>
      </w:r>
      <w:r>
        <w:t>5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H</w:t>
      </w:r>
      <w:r>
        <w:t>A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synovial fluid: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h</w:t>
      </w:r>
      <w:r>
        <w:t>o</w:t>
      </w:r>
      <w:r>
        <w:t>c</w:t>
      </w:r>
      <w:r>
        <w:t>k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Eye vitreous humor: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Connective tissues: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</w:p>
    <w:p/>
    <w:p>
      <w:pPr/>
      <w:r/>
      <w:r>
        <w:rPr>
          <w:b/>
        </w:rPr>
        <w:t>Key biological roles: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Hydration:</w:t>
      </w:r>
      <w:r>
        <w:t xml:space="preserve"> </w:t>
      </w:r>
      <w:r>
        <w:t>B</w:t>
      </w:r>
      <w:r>
        <w:t>i</w:t>
      </w:r>
      <w:r>
        <w:t>n</w:t>
      </w:r>
      <w:r>
        <w:t>d</w:t>
      </w:r>
      <w:r>
        <w:t>s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x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Anti-aging: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Wound healing: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Anti-inflammatory: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Joint lubrication: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o</w:t>
      </w:r>
      <w:r>
        <w:t>v</w:t>
      </w:r>
      <w:r>
        <w:t>i</w:t>
      </w:r>
      <w:r>
        <w:t>a</w:t>
      </w:r>
      <w:r>
        <w:t>l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Molecular Weight Matters: Choosing the Right HA</w:t>
      </w:r>
    </w:p>
    <w:p/>
    <w:p>
      <w:pPr>
        <w:pStyle w:val="Heading3"/>
      </w:pPr>
      <w:r>
        <w:t>High Molecular Weight HA (HMW-HA): 1,000,000-2,000,000 Da</w:t>
      </w:r>
    </w:p>
    <w:p/>
    <w:p>
      <w:pPr/>
      <w:r/>
      <w:r>
        <w:rPr>
          <w:b/>
        </w:rPr>
        <w:t>Properties: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u</w:t>
      </w:r>
      <w:r>
        <w:t>s</w:t>
      </w:r>
      <w:r>
        <w:t>,</w:t>
      </w:r>
      <w:r>
        <w:t xml:space="preserve"> </w:t>
      </w:r>
      <w:r>
        <w:t>g</w:t>
      </w:r>
      <w:r>
        <w:t>e</w:t>
      </w:r>
      <w:r>
        <w:t>l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y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(</w:t>
      </w:r>
      <w:r>
        <w:t>f</w:t>
      </w:r>
      <w:r>
        <w:t>i</w:t>
      </w:r>
      <w:r>
        <w:t>l</w:t>
      </w:r>
      <w:r>
        <w:t>m</w:t>
      </w:r>
      <w:r>
        <w:t>-</w:t>
      </w:r>
      <w:r>
        <w:t>f</w:t>
      </w:r>
      <w:r>
        <w:t>o</w:t>
      </w:r>
      <w:r>
        <w:t>r</w:t>
      </w:r>
      <w:r>
        <w:t>m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c</w:t>
      </w:r>
      <w:r>
        <w:t>e</w:t>
      </w:r>
      <w:r>
        <w:t>l</w:t>
      </w:r>
      <w:r>
        <w:t>l</w:t>
      </w:r>
      <w:r>
        <w:t>e</w:t>
      </w:r>
      <w:r>
        <w:t>n</w:t>
      </w:r>
      <w:r>
        <w:t>t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>n</w:t>
      </w:r>
      <w:r>
        <w:t>-</w:t>
      </w:r>
      <w:r>
        <w:t>i</w:t>
      </w:r>
      <w:r>
        <w:t>m</w:t>
      </w:r>
      <w:r>
        <w:t>m</w:t>
      </w:r>
      <w:r>
        <w:t>u</w:t>
      </w:r>
      <w:r>
        <w:t>n</w:t>
      </w:r>
      <w:r>
        <w:t>o</w:t>
      </w:r>
      <w:r>
        <w:t>g</w:t>
      </w:r>
      <w:r>
        <w:t>e</w:t>
      </w:r>
      <w:r>
        <w:t>n</w:t>
      </w:r>
      <w:r>
        <w:t>i</w:t>
      </w:r>
      <w:r>
        <w:t>c</w:t>
      </w:r>
      <w:r>
        <w:t>)</w:t>
      </w:r>
    </w:p>
    <w:p/>
    <w:p>
      <w:pPr/>
      <w:r/>
      <w:r>
        <w:rPr>
          <w:b/>
        </w:rPr>
        <w:t>Applications: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i</w:t>
      </w:r>
      <w:r>
        <w:t>z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s</w:t>
      </w:r>
      <w:r>
        <w:t xml:space="preserve"> </w:t>
      </w:r>
      <w:r>
        <w:t>(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y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s</w:t>
      </w:r>
      <w:r>
        <w:t xml:space="preserve"> </w:t>
      </w:r>
      <w:r>
        <w:t>(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d</w:t>
      </w:r>
      <w:r>
        <w:t>r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(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1</w:t>
      </w:r>
      <w:r>
        <w:t>-</w:t>
      </w:r>
      <w:r>
        <w:t>0</w:t>
      </w:r>
      <w:r>
        <w:t>.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1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>s</w:t>
      </w:r>
    </w:p>
    <w:p/>
    <w:p>
      <w:pPr>
        <w:pStyle w:val="Heading3"/>
      </w:pPr>
      <w:r>
        <w:t>Low Molecular Weight HA (LMW-HA): 10,000-300,000 Da</w:t>
      </w:r>
    </w:p>
    <w:p/>
    <w:p>
      <w:pPr/>
      <w:r/>
      <w:r>
        <w:rPr>
          <w:b/>
        </w:rPr>
        <w:t>Properties: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a</w:t>
      </w:r>
      <w:r>
        <w:t>s</w:t>
      </w:r>
      <w:r>
        <w:t>i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e</w:t>
      </w:r>
      <w:r>
        <w:t>n</w:t>
      </w:r>
      <w:r>
        <w:t>e</w:t>
      </w:r>
      <w:r>
        <w:t>t</w:t>
      </w:r>
      <w:r>
        <w:t>r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(</w:t>
      </w:r>
      <w:r>
        <w:t>d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W</w:t>
      </w:r>
      <w:r>
        <w:t xml:space="preserve"> </w:t>
      </w:r>
      <w:r>
        <w:t>(</w:t>
      </w:r>
      <w:r>
        <w:t>&lt;</w:t>
      </w:r>
      <w:r>
        <w:t>1</w:t>
      </w:r>
      <w:r>
        <w:t>0</w:t>
      </w:r>
      <w:r>
        <w:t xml:space="preserve"> </w:t>
      </w:r>
      <w:r>
        <w:t>k</w:t>
      </w:r>
      <w:r>
        <w:t>D</w:t>
      </w:r>
      <w:r>
        <w:t>a</w:t>
      </w:r>
      <w:r>
        <w:t>)</w:t>
      </w:r>
    </w:p>
    <w:p/>
    <w:p>
      <w:pPr/>
      <w:r/>
      <w:r>
        <w:rPr>
          <w:b/>
        </w:rPr>
        <w:t>Applications: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  <w:r>
        <w:t xml:space="preserve"> </w:t>
      </w:r>
      <w:r>
        <w:t>(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p</w:t>
      </w:r>
      <w:r>
        <w:t>e</w:t>
      </w:r>
      <w:r>
        <w:t>n</w:t>
      </w:r>
      <w:r>
        <w:t>e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r</w:t>
      </w:r>
      <w:r>
        <w:t>u</w:t>
      </w:r>
      <w:r>
        <w:t>g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1</w:t>
      </w:r>
      <w:r>
        <w:t>-</w:t>
      </w:r>
      <w:r>
        <w:t>3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>s</w:t>
      </w:r>
    </w:p>
    <w:p/>
    <w:p>
      <w:pPr>
        <w:pStyle w:val="Heading3"/>
      </w:pPr>
      <w:r>
        <w:t>Oligo-HA (&lt;10,000 Da)</w:t>
      </w:r>
    </w:p>
    <w:p/>
    <w:p>
      <w:pPr/>
      <w:r/>
      <w:r>
        <w:rPr>
          <w:b/>
        </w:rPr>
        <w:t>Properties: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w</w:t>
      </w:r>
      <w:r>
        <w:t>a</w:t>
      </w:r>
      <w:r>
        <w:t>t</w:t>
      </w:r>
      <w:r>
        <w:t>e</w:t>
      </w:r>
      <w:r>
        <w:t>r</w:t>
      </w:r>
      <w:r>
        <w:t>-</w:t>
      </w:r>
      <w:r>
        <w:t>l</w:t>
      </w:r>
      <w:r>
        <w:t>i</w:t>
      </w:r>
      <w:r>
        <w:t>k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d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e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o</w:t>
      </w:r>
      <w:r>
        <w:t>t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Applications: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a</w:t>
      </w:r>
      <w:r>
        <w:t>n</w:t>
      </w:r>
      <w:r>
        <w:t>s</w:t>
      </w:r>
      <w:r>
        <w:t>d</w:t>
      </w:r>
      <w:r>
        <w:t>e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Typical concentration:</w:t>
      </w:r>
      <w:r>
        <w:t xml:space="preserve"> </w:t>
      </w:r>
      <w:r>
        <w:t>0</w:t>
      </w:r>
      <w:r>
        <w:t>.</w:t>
      </w:r>
      <w:r>
        <w:t>1</w:t>
      </w:r>
      <w:r>
        <w:t>-</w:t>
      </w:r>
      <w:r>
        <w:t>1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Method 1: Animal Extraction</w:t>
      </w:r>
    </w:p>
    <w:p/>
    <w:p>
      <w:pPr>
        <w:pStyle w:val="Heading3"/>
      </w:pPr>
      <w:r>
        <w:t>The Traditional Process</w:t>
      </w:r>
    </w:p>
    <w:p/>
    <w:p>
      <w:pPr/>
      <w:r/>
      <w:r>
        <w:rPr>
          <w:b/>
        </w:rPr>
        <w:t>Step 1: Raw Material Collection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:</w:t>
      </w:r>
      <w:r>
        <w:t xml:space="preserve"> </w:t>
      </w:r>
      <w:r>
        <w:t>R</w:t>
      </w:r>
      <w:r>
        <w:t>o</w:t>
      </w:r>
      <w:r>
        <w:t>o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)</w:t>
      </w:r>
      <w:r>
        <w:t>,</w:t>
      </w:r>
      <w:r>
        <w:t xml:space="preserve"> 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 xml:space="preserve"> </w:t>
      </w:r>
      <w:r>
        <w:t>v</w:t>
      </w:r>
      <w:r>
        <w:t>i</w:t>
      </w:r>
      <w:r>
        <w:t>t</w:t>
      </w:r>
      <w:r>
        <w:t>r</w:t>
      </w:r>
      <w:r>
        <w:t>e</w:t>
      </w:r>
      <w:r>
        <w:t>o</w:t>
      </w:r>
      <w:r>
        <w:t>u</w:t>
      </w:r>
      <w:r>
        <w:t>s</w:t>
      </w:r>
      <w:r>
        <w:t xml:space="preserve"> </w:t>
      </w:r>
      <w:r>
        <w:t>h</w:t>
      </w:r>
      <w:r>
        <w:t>u</w:t>
      </w:r>
      <w:r>
        <w:t>m</w:t>
      </w:r>
      <w:r>
        <w:t>o</w:t>
      </w:r>
      <w:r>
        <w:t>r</w:t>
      </w:r>
      <w:r>
        <w:t>,</w:t>
      </w:r>
      <w:r>
        <w:t xml:space="preserve"> </w:t>
      </w:r>
      <w:r>
        <w:t>u</w:t>
      </w:r>
      <w:r>
        <w:t>m</w:t>
      </w:r>
      <w:r>
        <w:t>b</w:t>
      </w:r>
      <w:r>
        <w:t>i</w:t>
      </w:r>
      <w:r>
        <w:t>l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l</w:t>
      </w:r>
      <w:r>
        <w:t>a</w:t>
      </w:r>
      <w:r>
        <w:t>u</w:t>
      </w:r>
      <w:r>
        <w:t>g</w:t>
      </w:r>
      <w:r>
        <w:t>h</w:t>
      </w:r>
      <w:r>
        <w:t>t</w:t>
      </w:r>
      <w:r>
        <w:t>e</w:t>
      </w:r>
      <w:r>
        <w:t>r</w:t>
      </w:r>
      <w:r>
        <w:t>h</w:t>
      </w:r>
      <w:r>
        <w:t>o</w:t>
      </w:r>
      <w:r>
        <w:t>u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o</w:t>
      </w:r>
      <w:r>
        <w:t>u</w:t>
      </w:r>
      <w:r>
        <w:t>l</w:t>
      </w:r>
      <w:r>
        <w:t>t</w:t>
      </w:r>
      <w:r>
        <w:t>r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r</w:t>
      </w:r>
      <w:r>
        <w:t>o</w:t>
      </w:r>
      <w:r>
        <w:t>z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Step 2: Extraction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e</w:t>
      </w:r>
      <w:r>
        <w:t>a</w:t>
      </w:r>
      <w:r>
        <w:t>t</w:t>
      </w:r>
      <w:r>
        <w:t>m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A</w:t>
      </w:r>
      <w:r>
        <w:t>l</w:t>
      </w:r>
      <w:r>
        <w:t>k</w:t>
      </w:r>
      <w:r>
        <w:t>a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a</w:t>
      </w:r>
      <w:r>
        <w:t>O</w:t>
      </w:r>
      <w:r>
        <w:t>H</w:t>
      </w:r>
      <w:r>
        <w:t>)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0</w:t>
      </w:r>
      <w:r>
        <w:t>-</w:t>
      </w:r>
      <w:r>
        <w:t>8</w:t>
      </w:r>
      <w:r>
        <w:t>0</w:t>
      </w:r>
      <w:r>
        <w:t>°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2</w:t>
      </w:r>
      <w:r>
        <w:t>-</w:t>
      </w:r>
      <w:r>
        <w:t>2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H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i</w:t>
      </w:r>
      <w:r>
        <w:t>s</w:t>
      </w:r>
      <w:r>
        <w:t>s</w:t>
      </w:r>
      <w:r>
        <w:t>u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C</w:t>
      </w:r>
      <w:r>
        <w:t>r</w:t>
      </w:r>
      <w:r>
        <w:t>u</w:t>
      </w:r>
      <w:r>
        <w:t>d</w:t>
      </w:r>
      <w:r>
        <w:t>e</w:t>
      </w:r>
      <w:r>
        <w:t xml:space="preserve"> </w:t>
      </w:r>
      <w:r>
        <w:t>H</w:t>
      </w:r>
      <w:r>
        <w:t>A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Step 3: Purification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: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p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)</w:t>
      </w:r>
      <w:r>
        <w:t>,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l</w:t>
      </w:r>
      <w:r>
        <w:t>i</w:t>
      </w:r>
      <w:r>
        <w:t>p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c</w:t>
      </w:r>
      <w:r>
        <w:t>l</w:t>
      </w:r>
      <w:r>
        <w:t>e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S</w:t>
      </w:r>
      <w:r>
        <w:t>e</w:t>
      </w:r>
      <w:r>
        <w:t>m</w:t>
      </w:r>
      <w:r>
        <w:t>i</w:t>
      </w:r>
      <w:r>
        <w:t>-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H</w:t>
      </w:r>
      <w:r>
        <w:t>A</w:t>
      </w:r>
      <w:r>
        <w:t xml:space="preserve"> </w:t>
      </w:r>
      <w:r>
        <w:t>(</w:t>
      </w:r>
      <w:r>
        <w:t>7</w:t>
      </w:r>
      <w:r>
        <w:t>0</w:t>
      </w:r>
      <w:r>
        <w:t>-</w:t>
      </w:r>
      <w:r>
        <w:t>8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Step 4: Precipitation and Drying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: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e</w:t>
      </w:r>
      <w:r>
        <w:t>t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p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L</w:t>
      </w:r>
      <w:r>
        <w:t>y</w:t>
      </w:r>
      <w:r>
        <w:t>o</w:t>
      </w:r>
      <w:r>
        <w:t>p</w:t>
      </w:r>
      <w:r>
        <w:t>h</w:t>
      </w:r>
      <w:r>
        <w:t>i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>-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c</w:t>
      </w:r>
      <w:r>
        <w:t>u</w:t>
      </w:r>
      <w:r>
        <w:t>u</w:t>
      </w:r>
      <w:r>
        <w:t>m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H</w:t>
      </w:r>
      <w:r>
        <w:t>A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(</w:t>
      </w:r>
      <w:r>
        <w:t>8</w:t>
      </w:r>
      <w:r>
        <w:t>5</w:t>
      </w:r>
      <w:r>
        <w:t>-</w:t>
      </w:r>
      <w:r>
        <w:t>9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>
        <w:pStyle w:val="Heading3"/>
      </w:pPr>
      <w:r>
        <w:t>Advantages of Animal Extraction</w:t>
      </w:r>
    </w:p>
    <w:p/>
    <w:p>
      <w:pPr/>
      <w:r/>
      <w:r>
        <w:t>✅</w:t>
      </w:r>
      <w:r>
        <w:t xml:space="preserve"> </w:t>
      </w:r>
      <w:r>
        <w:rPr>
          <w:b/>
        </w:rPr>
        <w:t>Established technology:</w:t>
      </w:r>
      <w:r>
        <w:t xml:space="preserve"> </w:t>
      </w:r>
      <w:r>
        <w:t>D</w:t>
      </w:r>
      <w:r>
        <w:t>e</w:t>
      </w:r>
      <w:r>
        <w:t>c</w:t>
      </w:r>
      <w:r>
        <w:t>a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e</w:t>
      </w:r>
    </w:p>
    <w:p>
      <w:pPr/>
      <w:r/>
      <w:r>
        <w:t>✅</w:t>
      </w:r>
      <w:r>
        <w:t xml:space="preserve"> </w:t>
      </w:r>
      <w:r>
        <w:rPr>
          <w:b/>
        </w:rPr>
        <w:t>Low raw material cost:</w:t>
      </w:r>
      <w:r>
        <w:t xml:space="preserve"> </w:t>
      </w:r>
      <w:r>
        <w:t>R</w:t>
      </w:r>
      <w:r>
        <w:t>o</w:t>
      </w:r>
      <w:r>
        <w:t>o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High molecular weight: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H</w:t>
      </w:r>
      <w:r>
        <w:t>M</w:t>
      </w:r>
      <w:r>
        <w:t>W</w:t>
      </w:r>
      <w:r>
        <w:t>-</w:t>
      </w:r>
      <w:r>
        <w:t>H</w:t>
      </w:r>
      <w:r>
        <w:t>A</w:t>
      </w:r>
      <w:r>
        <w:t xml:space="preserve"> </w:t>
      </w:r>
      <w:r>
        <w:t>(</w:t>
      </w:r>
      <w:r>
        <w:t>1</w:t>
      </w:r>
      <w:r>
        <w:t>-</w:t>
      </w:r>
      <w:r>
        <w:t>2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o</w:t>
      </w:r>
      <w:r>
        <w:t>s</w:t>
      </w:r>
      <w:r>
        <w:t>s</w:t>
      </w:r>
      <w:r>
        <w:t>i</w:t>
      </w:r>
      <w:r>
        <w:t>b</w:t>
      </w:r>
      <w:r>
        <w:t>l</w:t>
      </w:r>
      <w:r>
        <w:t>e</w:t>
      </w:r>
    </w:p>
    <w:p/>
    <w:p>
      <w:pPr>
        <w:pStyle w:val="Heading3"/>
      </w:pPr>
      <w:r>
        <w:t>Disadvantages of Animal Extraction</w:t>
      </w:r>
    </w:p>
    <w:p/>
    <w:p>
      <w:pPr/>
      <w:r/>
      <w:r>
        <w:t>❌</w:t>
      </w:r>
      <w:r>
        <w:t xml:space="preserve"> </w:t>
      </w:r>
      <w:r>
        <w:rPr>
          <w:b/>
        </w:rPr>
        <w:t>Low purity:</w:t>
      </w:r>
      <w:r>
        <w:t xml:space="preserve"> </w:t>
      </w:r>
      <w:r>
        <w:t>8</w:t>
      </w:r>
      <w:r>
        <w:t>5</w:t>
      </w:r>
      <w:r>
        <w:t>-</w:t>
      </w:r>
      <w:r>
        <w:t>9</w:t>
      </w:r>
      <w:r>
        <w:t>5</w:t>
      </w:r>
      <w:r>
        <w:t>%</w:t>
      </w:r>
      <w:r>
        <w:t xml:space="preserve"> </w:t>
      </w:r>
      <w:r>
        <w:t>(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c</w:t>
      </w:r>
      <w:r>
        <w:t>l</w:t>
      </w:r>
      <w:r>
        <w:t>e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Allergen risk: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</w:p>
    <w:p>
      <w:pPr/>
      <w:r/>
      <w:r>
        <w:t>❌</w:t>
      </w:r>
      <w:r>
        <w:t xml:space="preserve"> </w:t>
      </w:r>
      <w:r>
        <w:rPr>
          <w:b/>
        </w:rPr>
        <w:t>Inconsistent quality: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Not suitable for: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</w:p>
    <w:p>
      <w:pPr/>
      <w:r/>
      <w:r>
        <w:t>❌</w:t>
      </w:r>
      <w:r>
        <w:t xml:space="preserve"> </w:t>
      </w:r>
      <w:r>
        <w:rPr>
          <w:b/>
        </w:rPr>
        <w:t>Regulatory challenges:</w:t>
      </w:r>
      <w:r>
        <w:t xml:space="preserve"> </w:t>
      </w:r>
      <w:r>
        <w:t>B</w:t>
      </w:r>
      <w:r>
        <w:t>S</w:t>
      </w:r>
      <w:r>
        <w:t>E</w:t>
      </w:r>
      <w:r>
        <w:t>/</w:t>
      </w:r>
      <w:r>
        <w:t>T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(</w:t>
      </w:r>
      <w:r>
        <w:t>b</w:t>
      </w:r>
      <w:r>
        <w:t>o</w:t>
      </w:r>
      <w:r>
        <w:t>v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)</w:t>
      </w:r>
    </w:p>
    <w:p>
      <w:pPr/>
      <w:r/>
      <w:r>
        <w:t>❌</w:t>
      </w:r>
      <w:r>
        <w:t xml:space="preserve"> </w:t>
      </w:r>
      <w:r>
        <w:rPr>
          <w:b/>
        </w:rPr>
        <w:t>Environmental impact: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Low yield:</w:t>
      </w:r>
      <w:r>
        <w:t xml:space="preserve"> </w:t>
      </w:r>
      <w:r>
        <w:t>1</w:t>
      </w:r>
      <w:r>
        <w:t>-</w:t>
      </w:r>
      <w:r>
        <w:t>3</w:t>
      </w:r>
      <w:r>
        <w:t>%</w:t>
      </w:r>
      <w:r>
        <w:t xml:space="preserve"> </w:t>
      </w:r>
      <w:r>
        <w:t>H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o</w:t>
      </w:r>
      <w:r>
        <w:t>o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Production Method 2: Microbial Fermentation</w:t>
      </w:r>
    </w:p>
    <w:p/>
    <w:p>
      <w:pPr>
        <w:pStyle w:val="Heading3"/>
      </w:pPr>
      <w:r>
        <w:t>The Modern Process</w:t>
      </w:r>
    </w:p>
    <w:p/>
    <w:p>
      <w:pPr/>
      <w:r/>
      <w:r>
        <w:rPr>
          <w:b/>
        </w:rPr>
        <w:t>Step 1: Strain Selection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s</w:t>
      </w:r>
      <w:r>
        <w:t>m</w:t>
      </w:r>
      <w:r>
        <w:t>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rPr>
          <w:i/>
        </w:rPr>
        <w:t>Streptococcus zooepidemicus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i/>
        </w:rPr>
        <w:t>Bacillus subtilis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t</w:t>
      </w:r>
      <w:r>
        <w:t>h</w:t>
      </w:r>
      <w:r>
        <w:t>w</w:t>
      </w:r>
      <w:r>
        <w:t>a</w:t>
      </w:r>
      <w:r>
        <w:t>y</w:t>
      </w:r>
      <w:r>
        <w:t>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a</w:t>
      </w:r>
      <w:r>
        <w:t>n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a</w:t>
      </w:r>
      <w:r>
        <w:t>s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y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H</w:t>
      </w:r>
      <w:r>
        <w:t>A</w:t>
      </w:r>
      <w:r>
        <w:t xml:space="preserve"> </w:t>
      </w:r>
      <w:r>
        <w:t>t</w:t>
      </w:r>
      <w:r>
        <w:t>i</w:t>
      </w:r>
      <w:r>
        <w:t>t</w:t>
      </w:r>
      <w:r>
        <w:t>e</w:t>
      </w:r>
      <w:r>
        <w:t>r</w:t>
      </w:r>
      <w:r>
        <w:t>)</w:t>
      </w:r>
    </w:p>
    <w:p/>
    <w:p>
      <w:pPr/>
      <w:r/>
      <w:r>
        <w:rPr>
          <w:b/>
        </w:rPr>
        <w:t>Step 2: Fermentation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>: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,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3</w:t>
      </w:r>
      <w:r>
        <w:t>7</w:t>
      </w:r>
      <w:r>
        <w:t>°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7</w:t>
      </w:r>
      <w:r>
        <w:t>.</w:t>
      </w:r>
      <w:r>
        <w:t>0</w:t>
      </w:r>
      <w:r>
        <w:t>-</w:t>
      </w:r>
      <w:r>
        <w:t>7</w:t>
      </w:r>
      <w:r>
        <w:t>.</w:t>
      </w:r>
      <w:r>
        <w:t>5</w:t>
      </w:r>
      <w:r>
        <w:t>,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4</w:t>
      </w:r>
      <w:r>
        <w:t>-</w:t>
      </w:r>
      <w:r>
        <w:t>4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r</w:t>
      </w:r>
      <w:r>
        <w:t>o</w:t>
      </w:r>
      <w:r>
        <w:t>t</w:t>
      </w:r>
      <w:r>
        <w:t>h</w:t>
      </w:r>
      <w:r>
        <w:t xml:space="preserve"> </w:t>
      </w:r>
      <w:r>
        <w:t>(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H</w:t>
      </w:r>
      <w:r>
        <w:t>A</w:t>
      </w:r>
      <w:r>
        <w:t>)</w:t>
      </w:r>
    </w:p>
    <w:p/>
    <w:p>
      <w:pPr/>
      <w:r/>
      <w:r>
        <w:rPr>
          <w:b/>
        </w:rPr>
        <w:t>Step 3: Cell Separation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r</w:t>
      </w:r>
      <w:r>
        <w:t>i</w:t>
      </w:r>
      <w:r>
        <w:t>f</w:t>
      </w:r>
      <w:r>
        <w:t>u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r</w:t>
      </w:r>
      <w:r>
        <w:t>a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t</w:t>
      </w:r>
      <w:r>
        <w:t>h</w:t>
      </w:r>
    </w:p>
    <w:p/>
    <w:p>
      <w:pPr/>
      <w:r/>
      <w:r>
        <w:rPr>
          <w:b/>
        </w:rPr>
        <w:t>Step 4: Purification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:</w:t>
      </w:r>
      <w:r>
        <w:t xml:space="preserve"> </w:t>
      </w:r>
      <w:r>
        <w:t>U</w:t>
      </w:r>
      <w:r>
        <w:t>l</w:t>
      </w:r>
      <w:r>
        <w:t>t</w:t>
      </w:r>
      <w:r>
        <w:t>r</w:t>
      </w:r>
      <w:r>
        <w:t>a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p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c</w:t>
      </w:r>
      <w:r>
        <w:t>l</w:t>
      </w:r>
      <w:r>
        <w:t>e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H</w:t>
      </w:r>
      <w:r>
        <w:t>A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Step 5: Molecular Weight Control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: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o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(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d</w:t>
      </w:r>
      <w:r>
        <w:t>a</w:t>
      </w:r>
      <w:r>
        <w:t>s</w:t>
      </w:r>
      <w:r>
        <w:t>e</w:t>
      </w:r>
      <w:r>
        <w:t>)</w:t>
      </w:r>
      <w:r>
        <w:t>,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h</w:t>
      </w:r>
      <w:r>
        <w:t>e</w:t>
      </w:r>
      <w:r>
        <w:t>a</w:t>
      </w:r>
      <w:r>
        <w:t>r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H</w:t>
      </w:r>
      <w:r>
        <w:t>M</w:t>
      </w:r>
      <w:r>
        <w:t>W</w:t>
      </w:r>
      <w:r>
        <w:t>,</w:t>
      </w:r>
      <w:r>
        <w:t xml:space="preserve"> </w:t>
      </w:r>
      <w:r>
        <w:t>L</w:t>
      </w:r>
      <w:r>
        <w:t>M</w:t>
      </w:r>
      <w:r>
        <w:t>W</w:t>
      </w:r>
      <w:r>
        <w:t>,</w:t>
      </w:r>
      <w:r>
        <w:t xml:space="preserve"> </w:t>
      </w:r>
      <w:r>
        <w:t>o</w:t>
      </w:r>
      <w:r>
        <w:t>l</w:t>
      </w:r>
      <w:r>
        <w:t>i</w:t>
      </w:r>
      <w:r>
        <w:t>g</w:t>
      </w:r>
      <w:r>
        <w:t>o</w:t>
      </w:r>
      <w:r>
        <w:t>-</w:t>
      </w:r>
      <w:r>
        <w:t>H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H</w:t>
      </w:r>
      <w:r>
        <w:t>A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Step 6: Drying and Packaging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L</w:t>
      </w:r>
      <w:r>
        <w:t>y</w:t>
      </w:r>
      <w:r>
        <w:t>o</w:t>
      </w:r>
      <w:r>
        <w:t>p</w:t>
      </w:r>
      <w:r>
        <w:t>h</w:t>
      </w:r>
      <w:r>
        <w:t>i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r</w:t>
      </w:r>
      <w:r>
        <w:t>e</w:t>
      </w:r>
      <w:r>
        <w:t>e</w:t>
      </w:r>
      <w:r>
        <w:t>z</w:t>
      </w:r>
      <w:r>
        <w:t>e</w:t>
      </w:r>
      <w:r>
        <w:t>-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p</w:t>
      </w:r>
      <w:r>
        <w:t>r</w:t>
      </w:r>
      <w:r>
        <w:t>a</w:t>
      </w:r>
      <w:r>
        <w:t>y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H</w:t>
      </w:r>
      <w:r>
        <w:t>D</w:t>
      </w:r>
      <w:r>
        <w:t>P</w:t>
      </w:r>
      <w:r>
        <w:t>E</w:t>
      </w:r>
      <w:r>
        <w:t xml:space="preserve"> </w:t>
      </w:r>
      <w:r>
        <w:t>d</w:t>
      </w:r>
      <w:r>
        <w:t>r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n</w:t>
      </w:r>
      <w:r>
        <w:t>i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>-</w:t>
      </w:r>
      <w:r>
        <w:t>f</w:t>
      </w:r>
      <w:r>
        <w:t>l</w:t>
      </w:r>
      <w:r>
        <w:t>u</w:t>
      </w:r>
      <w:r>
        <w:t>s</w:t>
      </w:r>
      <w:r>
        <w:t>h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e</w:t>
      </w:r>
      <w:r>
        <w:t>l</w:t>
      </w:r>
      <w:r>
        <w:t>f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:</w:t>
      </w:r>
      <w:r>
        <w:t xml:space="preserve"> </w:t>
      </w:r>
      <w:r>
        <w:t>2</w:t>
      </w:r>
      <w:r>
        <w:t>4</w:t>
      </w:r>
      <w:r>
        <w:t>-</w:t>
      </w:r>
      <w:r>
        <w:t>3</w:t>
      </w:r>
      <w:r>
        <w:t>6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/>
    <w:p>
      <w:pPr>
        <w:pStyle w:val="Heading3"/>
      </w:pPr>
      <w:r>
        <w:t>Advantages of Microbial Fermentation</w:t>
      </w:r>
    </w:p>
    <w:p/>
    <w:p>
      <w:pPr/>
      <w:r/>
      <w:r>
        <w:t>✅</w:t>
      </w:r>
      <w:r>
        <w:t xml:space="preserve"> </w:t>
      </w:r>
      <w:r>
        <w:rPr>
          <w:b/>
        </w:rPr>
        <w:t>High 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c</w:t>
      </w:r>
      <w:r>
        <w:t>l</w:t>
      </w:r>
      <w:r>
        <w:t>e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Vegan &amp; Kosher: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HALAL compliant: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Consistent quality: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Customizable MW: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H</w:t>
      </w:r>
      <w:r>
        <w:t>M</w:t>
      </w:r>
      <w:r>
        <w:t>W</w:t>
      </w:r>
      <w:r>
        <w:t>,</w:t>
      </w:r>
      <w:r>
        <w:t xml:space="preserve"> </w:t>
      </w:r>
      <w:r>
        <w:t>L</w:t>
      </w:r>
      <w:r>
        <w:t>M</w:t>
      </w:r>
      <w:r>
        <w:t>W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l</w:t>
      </w:r>
      <w:r>
        <w:t>i</w:t>
      </w:r>
      <w:r>
        <w:t>g</w:t>
      </w:r>
      <w:r>
        <w:t>o</w:t>
      </w:r>
      <w:r>
        <w:t>-</w:t>
      </w:r>
      <w:r>
        <w:t>H</w:t>
      </w:r>
      <w:r>
        <w:t>A</w:t>
      </w:r>
    </w:p>
    <w:p>
      <w:pPr/>
      <w:r/>
      <w:r>
        <w:t>✅</w:t>
      </w:r>
      <w:r>
        <w:t xml:space="preserve"> </w:t>
      </w:r>
      <w:r>
        <w:rPr>
          <w:b/>
        </w:rPr>
        <w:t>Higher yield: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1</w:t>
      </w:r>
      <w:r>
        <w:t>-</w:t>
      </w:r>
      <w:r>
        <w:t>3</w:t>
      </w:r>
      <w:r>
        <w:t>%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Sustainable: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w</w:t>
      </w:r>
      <w:r>
        <w:t>a</w:t>
      </w:r>
      <w:r>
        <w:t>s</w:t>
      </w:r>
      <w:r>
        <w:t>t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Regulatory advantage:</w:t>
      </w:r>
      <w:r>
        <w:t xml:space="preserve"> </w:t>
      </w:r>
      <w:r>
        <w:t>N</w:t>
      </w:r>
      <w:r>
        <w:t>o</w:t>
      </w:r>
      <w:r>
        <w:t xml:space="preserve"> </w:t>
      </w:r>
      <w:r>
        <w:t>B</w:t>
      </w:r>
      <w:r>
        <w:t>S</w:t>
      </w:r>
      <w:r>
        <w:t>E</w:t>
      </w:r>
      <w:r>
        <w:t>/</w:t>
      </w:r>
      <w:r>
        <w:t>T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l</w:t>
      </w:r>
      <w:r>
        <w:t>y</w:t>
      </w:r>
      <w:r>
        <w:t>)</w:t>
      </w:r>
    </w:p>
    <w:p/>
    <w:p>
      <w:pPr>
        <w:pStyle w:val="Heading3"/>
      </w:pPr>
      <w:r>
        <w:t>Disadvantages of Microbial Fermentation</w:t>
      </w:r>
    </w:p>
    <w:p/>
    <w:p>
      <w:pPr/>
      <w:r/>
      <w:r>
        <w:t>❌</w:t>
      </w:r>
      <w:r>
        <w:t xml:space="preserve"> </w:t>
      </w:r>
      <w:r>
        <w:rPr>
          <w:b/>
        </w:rPr>
        <w:t>Higher initial cost: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</w:p>
    <w:p>
      <w:pPr/>
      <w:r/>
      <w:r>
        <w:t>❌</w:t>
      </w:r>
      <w:r>
        <w:t xml:space="preserve"> </w:t>
      </w:r>
      <w:r>
        <w:rPr>
          <w:b/>
        </w:rPr>
        <w:t>Technical complexity: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t</w:t>
      </w:r>
      <w:r>
        <w:t>i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t>❌</w:t>
      </w:r>
      <w:r>
        <w:t xml:space="preserve"> </w:t>
      </w:r>
      <w:r>
        <w:rPr>
          <w:b/>
        </w:rPr>
        <w:t>Molecular weight limitations:</w:t>
      </w:r>
      <w:r>
        <w:t xml:space="preserve"> 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W</w:t>
      </w:r>
      <w:r>
        <w:t xml:space="preserve"> </w:t>
      </w:r>
      <w:r>
        <w:t>(</w:t>
      </w:r>
      <w:r>
        <w:t>&gt;</w:t>
      </w:r>
      <w:r>
        <w:t>2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a</w:t>
      </w:r>
      <w:r>
        <w:t>)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Head-to-Head Comparison: Fermentation vs. Animal Extraction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E</w:t>
            </w:r>
            <w:r>
              <w:rPr>
                <w:b/>
              </w:rPr>
              <w:t>x</w:t>
            </w:r>
            <w:r>
              <w:rPr>
                <w:b/>
              </w:rPr>
              <w:t>t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Purity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≥</w:t>
            </w:r>
            <w:r>
              <w:t>9</w:t>
            </w:r>
            <w:r>
              <w:t>8</w:t>
            </w:r>
            <w:r>
              <w:t>%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5</w:t>
            </w:r>
            <w:r>
              <w:t>-</w:t>
            </w:r>
            <w:r>
              <w:t>9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Allergen risk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n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t</w:t>
            </w:r>
            <w:r>
              <w:t>e</w:t>
            </w:r>
            <w:r>
              <w:t>i</w:t>
            </w:r>
            <w:r>
              <w:t>n</w:t>
            </w:r>
            <w:r>
              <w:t>s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Vegan/Kosher/HALAL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N</w:t>
            </w:r>
            <w:r>
              <w:t>o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Yield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-</w:t>
            </w:r>
            <w:r>
              <w:t>1</w:t>
            </w:r>
            <w:r>
              <w:t>0</w:t>
            </w:r>
            <w:r>
              <w:t xml:space="preserve"> </w:t>
            </w:r>
            <w:r>
              <w:t>g</w:t>
            </w:r>
            <w:r>
              <w:t>/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%</w:t>
            </w:r>
            <w:r>
              <w:t xml:space="preserve"> </w:t>
            </w:r>
            <w:r>
              <w:t>f</w:t>
            </w:r>
            <w:r>
              <w:t>r</w:t>
            </w:r>
            <w:r>
              <w:t>o</w:t>
            </w:r>
            <w:r>
              <w:t>m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b</w:t>
            </w:r>
            <w:r>
              <w:t>s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Consistency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(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r</w:t>
            </w:r>
            <w:r>
              <w:t>o</w:t>
            </w:r>
            <w:r>
              <w:t>l</w:t>
            </w:r>
            <w:r>
              <w:t>l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(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 xml:space="preserve"> </w:t>
            </w:r>
            <w:r>
              <w:t>v</w:t>
            </w:r>
            <w:r>
              <w:t>a</w:t>
            </w:r>
            <w:r>
              <w:t>r</w:t>
            </w:r>
            <w:r>
              <w:t>i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Environmental impact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(</w:t>
            </w:r>
            <w:r>
              <w:t>r</w:t>
            </w:r>
            <w:r>
              <w:t>e</w:t>
            </w:r>
            <w:r>
              <w:t>n</w:t>
            </w:r>
            <w:r>
              <w:t>e</w:t>
            </w:r>
            <w:r>
              <w:t>w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f</w:t>
            </w:r>
            <w:r>
              <w:t>e</w:t>
            </w:r>
            <w:r>
              <w:t>e</w:t>
            </w:r>
            <w:r>
              <w:t>d</w:t>
            </w:r>
            <w:r>
              <w:t>s</w:t>
            </w:r>
            <w:r>
              <w:t>t</w:t>
            </w:r>
            <w:r>
              <w:t>o</w:t>
            </w:r>
            <w:r>
              <w:t>c</w:t>
            </w:r>
            <w:r>
              <w:t>k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(</w:t>
            </w:r>
            <w:r>
              <w:t>c</w:t>
            </w:r>
            <w:r>
              <w:t>h</w:t>
            </w:r>
            <w:r>
              <w:t>e</w:t>
            </w:r>
            <w:r>
              <w:t>m</w:t>
            </w:r>
            <w:r>
              <w:t>i</w:t>
            </w:r>
            <w:r>
              <w:t>c</w:t>
            </w:r>
            <w:r>
              <w:t>a</w:t>
            </w:r>
            <w:r>
              <w:t>l</w:t>
            </w:r>
            <w:r>
              <w:t xml:space="preserve"> </w:t>
            </w:r>
            <w:r>
              <w:t>w</w:t>
            </w:r>
            <w:r>
              <w:t>a</w:t>
            </w:r>
            <w:r>
              <w:t>s</w:t>
            </w:r>
            <w:r>
              <w:t>t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Regulatory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 xml:space="preserve"> </w:t>
            </w:r>
            <w:r>
              <w:t>B</w:t>
            </w:r>
            <w:r>
              <w:t>S</w:t>
            </w:r>
            <w:r>
              <w:t>E</w:t>
            </w:r>
            <w:r>
              <w:t>/</w:t>
            </w:r>
            <w:r>
              <w:t>T</w:t>
            </w:r>
            <w:r>
              <w:t>S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c</w:t>
            </w:r>
            <w:r>
              <w:t>e</w:t>
            </w:r>
            <w:r>
              <w:t>r</w:t>
            </w:r>
            <w:r>
              <w:t>n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S</w:t>
            </w:r>
            <w:r>
              <w:t>E</w:t>
            </w:r>
            <w:r>
              <w:t>/</w:t>
            </w:r>
            <w:r>
              <w:t>T</w:t>
            </w:r>
            <w:r>
              <w:t>S</w:t>
            </w:r>
            <w:r>
              <w:t>E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i</w:t>
            </w:r>
            <w:r>
              <w:t>r</w:t>
            </w:r>
            <w:r>
              <w:t>e</w:t>
            </w:r>
            <w:r>
              <w:t>d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Molecular weight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s</w:t>
            </w:r>
            <w:r>
              <w:t>t</w:t>
            </w:r>
            <w:r>
              <w:t>o</w:t>
            </w:r>
            <w:r>
              <w:t>m</w:t>
            </w:r>
            <w:r>
              <w:t>i</w:t>
            </w:r>
            <w:r>
              <w:t>z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(</w:t>
            </w:r>
            <w:r>
              <w:t>H</w:t>
            </w:r>
            <w:r>
              <w:t>M</w:t>
            </w:r>
            <w:r>
              <w:t>W</w:t>
            </w:r>
            <w:r>
              <w:t>,</w:t>
            </w:r>
            <w:r>
              <w:t xml:space="preserve"> </w:t>
            </w:r>
            <w:r>
              <w:t>L</w:t>
            </w:r>
            <w:r>
              <w:t>M</w:t>
            </w:r>
            <w:r>
              <w:t>W</w:t>
            </w:r>
            <w:r>
              <w:t>,</w:t>
            </w:r>
            <w:r>
              <w:t xml:space="preserve"> </w:t>
            </w:r>
            <w:r>
              <w:t>o</w:t>
            </w:r>
            <w:r>
              <w:t>l</w:t>
            </w:r>
            <w:r>
              <w:t>i</w:t>
            </w:r>
            <w:r>
              <w:t>g</w:t>
            </w:r>
            <w:r>
              <w:t>o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m</w:t>
            </w:r>
            <w:r>
              <w:t>a</w:t>
            </w:r>
            <w:r>
              <w:t>r</w:t>
            </w:r>
            <w:r>
              <w:t>i</w:t>
            </w:r>
            <w:r>
              <w:t>l</w:t>
            </w:r>
            <w:r>
              <w:t>y</w:t>
            </w:r>
            <w:r>
              <w:t xml:space="preserve"> </w:t>
            </w:r>
            <w:r>
              <w:t>H</w:t>
            </w:r>
            <w:r>
              <w:t>M</w:t>
            </w:r>
            <w:r>
              <w:t>W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Scalability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H</w:t>
            </w:r>
            <w:r>
              <w:t>i</w:t>
            </w:r>
            <w:r>
              <w:t>g</w:t>
            </w:r>
            <w:r>
              <w:t>h</w:t>
            </w:r>
            <w:r>
              <w:t xml:space="preserve"> </w:t>
            </w:r>
            <w:r>
              <w:t>(</w:t>
            </w:r>
            <w:r>
              <w:t>f</w:t>
            </w:r>
            <w:r>
              <w:t>e</w:t>
            </w:r>
            <w:r>
              <w:t>r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m</w:t>
            </w:r>
            <w:r>
              <w:t>i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c</w:t>
            </w:r>
            <w:r>
              <w:t>o</w:t>
            </w:r>
            <w:r>
              <w:t>m</w:t>
            </w:r>
            <w:r>
              <w:t>b</w:t>
            </w:r>
            <w:r>
              <w:t xml:space="preserve"> </w:t>
            </w:r>
            <w:r>
              <w:t>a</w:t>
            </w:r>
            <w:r>
              <w:t>v</w:t>
            </w:r>
            <w:r>
              <w:t>a</w:t>
            </w:r>
            <w:r>
              <w:t>i</w:t>
            </w:r>
            <w:r>
              <w:t>l</w:t>
            </w:r>
            <w:r>
              <w:t>a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Cost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L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  <w:r>
              <w:t xml:space="preserve"> </w:t>
            </w:r>
            <w:r>
              <w:t>(</w:t>
            </w:r>
            <w:r>
              <w:t>b</w:t>
            </w:r>
            <w:r>
              <w:t>u</w:t>
            </w:r>
            <w:r>
              <w:t>t</w:t>
            </w:r>
            <w:r>
              <w:t xml:space="preserve"> </w:t>
            </w:r>
            <w:r>
              <w:t>r</w:t>
            </w:r>
            <w:r>
              <w:t>i</w:t>
            </w:r>
            <w:r>
              <w:t>s</w:t>
            </w:r>
            <w:r>
              <w:t>i</w:t>
            </w:r>
            <w:r>
              <w:t>n</w:t>
            </w:r>
            <w:r>
              <w:t>g</w:t>
            </w:r>
            <w:r>
              <w:t>)</w:t>
            </w:r>
          </w:p>
        </w:tc>
      </w:tr>
    </w:tbl>
    <w:p/>
    <w:p>
      <w:pPr/>
      <w:r/>
      <w:r>
        <w:rPr>
          <w:b/>
        </w:rPr>
        <w:t>Winner: Fermentation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Hyaluronic Acid</w:t>
      </w:r>
    </w:p>
    <w:p/>
    <w:p>
      <w:pPr>
        <w:pStyle w:val="Heading3"/>
      </w:pPr>
      <w:r>
        <w:t>Cosmetic Grade HA</w:t>
      </w:r>
    </w:p>
    <w:p/>
    <w:p>
      <w:pPr/>
      <w:r/>
      <w:r>
        <w:rPr>
          <w:b/>
        </w:rPr>
        <w:t>Purity specifications: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HA content: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(</w:t>
      </w:r>
      <w:r>
        <w:t>c</w:t>
      </w:r>
      <w:r>
        <w:t>a</w:t>
      </w:r>
      <w:r>
        <w:t>r</w:t>
      </w:r>
      <w:r>
        <w:t>b</w:t>
      </w:r>
      <w:r>
        <w:t>a</w:t>
      </w:r>
      <w:r>
        <w:t>z</w:t>
      </w:r>
      <w:r>
        <w:t>o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a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Protein content:</w:t>
      </w:r>
      <w:r>
        <w:t xml:space="preserve"> </w:t>
      </w:r>
      <w:r>
        <w:t>&lt;</w:t>
      </w:r>
      <w:r>
        <w:t>0</w:t>
      </w:r>
      <w:r>
        <w:t>.</w:t>
      </w:r>
      <w:r>
        <w:t>3</w:t>
      </w:r>
      <w:r>
        <w:t>%</w:t>
      </w:r>
      <w:r>
        <w:t xml:space="preserve"> </w:t>
      </w:r>
      <w:r>
        <w:t>(</w:t>
      </w:r>
      <w:r>
        <w:t>B</w:t>
      </w:r>
      <w:r>
        <w:t>r</w:t>
      </w:r>
      <w:r>
        <w:t>a</w:t>
      </w:r>
      <w:r>
        <w:t>d</w:t>
      </w:r>
      <w:r>
        <w:t>f</w:t>
      </w:r>
      <w:r>
        <w:t>o</w:t>
      </w:r>
      <w:r>
        <w:t>r</w:t>
      </w:r>
      <w:r>
        <w:t>d</w:t>
      </w:r>
      <w:r>
        <w:t xml:space="preserve"> </w:t>
      </w:r>
      <w:r>
        <w:t>a</w:t>
      </w:r>
      <w:r>
        <w:t>s</w:t>
      </w:r>
      <w:r>
        <w:t>s</w:t>
      </w:r>
      <w:r>
        <w:t>a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Nucleic acid content:</w:t>
      </w:r>
      <w:r>
        <w:t xml:space="preserve"> </w:t>
      </w:r>
      <w:r>
        <w:t>&lt;</w:t>
      </w:r>
      <w:r>
        <w:t>0</w:t>
      </w:r>
      <w:r>
        <w:t>.</w:t>
      </w:r>
      <w:r>
        <w:t>5</w:t>
      </w:r>
      <w:r>
        <w:t>%</w:t>
      </w:r>
      <w:r>
        <w:t xml:space="preserve"> </w:t>
      </w:r>
      <w:r>
        <w:t>(</w:t>
      </w:r>
      <w:r>
        <w:t>U</w:t>
      </w:r>
      <w:r>
        <w:t>V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6</w:t>
      </w:r>
      <w:r>
        <w:t>0</w:t>
      </w:r>
      <w:r>
        <w:t xml:space="preserve"> </w:t>
      </w:r>
      <w:r>
        <w:t>n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Heavy metals: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I</w:t>
      </w:r>
      <w:r>
        <w:t>C</w:t>
      </w:r>
      <w:r>
        <w:t>P</w:t>
      </w:r>
      <w:r>
        <w:t>-</w:t>
      </w:r>
      <w:r>
        <w:t>M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Microbial limits: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Endotoxin:</w:t>
      </w:r>
      <w:r>
        <w:t xml:space="preserve"> </w:t>
      </w:r>
      <w:r>
        <w:t>&lt;</w:t>
      </w:r>
      <w:r>
        <w:t>5</w:t>
      </w:r>
      <w:r>
        <w:t xml:space="preserve"> </w:t>
      </w:r>
      <w:r>
        <w:t>E</w:t>
      </w:r>
      <w:r>
        <w:t>U</w:t>
      </w:r>
      <w:r>
        <w:t>/</w:t>
      </w:r>
      <w:r>
        <w:t>m</w:t>
      </w:r>
      <w:r>
        <w:t>g</w:t>
      </w:r>
      <w:r>
        <w:t xml:space="preserve"> </w:t>
      </w:r>
      <w:r>
        <w:t>(</w:t>
      </w:r>
      <w:r>
        <w:t>L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(1% solution):</w:t>
      </w:r>
      <w:r>
        <w:t xml:space="preserve"> </w:t>
      </w:r>
      <w:r>
        <w:t>5</w:t>
      </w:r>
      <w:r>
        <w:t>.</w:t>
      </w:r>
      <w:r>
        <w:t>0</w:t>
      </w:r>
      <w:r>
        <w:t>-</w:t>
      </w:r>
      <w:r>
        <w:t>7</w:t>
      </w:r>
      <w:r>
        <w:t>.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f</w:t>
      </w:r>
      <w:r>
        <w:t>f</w:t>
      </w:r>
      <w:r>
        <w:t>-</w:t>
      </w:r>
      <w:r>
        <w:t>w</w:t>
      </w:r>
      <w:r>
        <w:t>h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w</w:t>
      </w:r>
      <w:r>
        <w:t>/</w:t>
      </w:r>
      <w:r>
        <w:t>v</w:t>
      </w:r>
      <w:r>
        <w:t>)</w:t>
      </w:r>
    </w:p>
    <w:p/>
    <w:p>
      <w:pPr>
        <w:pStyle w:val="Heading3"/>
      </w:pPr>
      <w:r>
        <w:t>Pharmaceutical Grade HA</w:t>
      </w:r>
    </w:p>
    <w:p/>
    <w:p>
      <w:pPr/>
      <w:r/>
      <w:r>
        <w:rPr>
          <w:b/>
        </w:rPr>
        <w:t>Additional requirements: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GMP compliance: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G</w:t>
      </w:r>
      <w:r>
        <w:t>M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USP/EP compliance: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U</w:t>
      </w:r>
      <w:r>
        <w:t>S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o</w:t>
      </w:r>
      <w:r>
        <w:t>p</w:t>
      </w:r>
      <w:r>
        <w:t>e</w:t>
      </w:r>
      <w:r>
        <w:t>i</w:t>
      </w:r>
      <w:r>
        <w:t>a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o</w:t>
      </w:r>
      <w:r>
        <w:t>p</w:t>
      </w:r>
      <w:r>
        <w:t>o</w:t>
      </w:r>
      <w:r>
        <w:t>e</w:t>
      </w:r>
      <w:r>
        <w:t>i</w:t>
      </w:r>
      <w:r>
        <w:t>a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Validation: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3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e</w:t>
      </w:r>
      <w:r>
        <w:t>c</w:t>
      </w:r>
      <w:r>
        <w:t>u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Documentation: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 xml:space="preserve"> </w:t>
      </w:r>
      <w:r>
        <w:t>M</w:t>
      </w:r>
      <w:r>
        <w:t>a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(</w:t>
      </w:r>
      <w:r>
        <w:t>D</w:t>
      </w:r>
      <w:r>
        <w:t>M</w:t>
      </w:r>
      <w:r>
        <w:t>F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C</w:t>
      </w:r>
      <w:r>
        <w:t>E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Endotoxin:</w:t>
      </w:r>
      <w:r>
        <w:t xml:space="preserve"> </w:t>
      </w:r>
      <w:r>
        <w:t>&lt;</w:t>
      </w:r>
      <w:r>
        <w:t>0</w:t>
      </w:r>
      <w:r>
        <w:t>.</w:t>
      </w:r>
      <w:r>
        <w:t>5</w:t>
      </w:r>
      <w:r>
        <w:t xml:space="preserve"> </w:t>
      </w:r>
      <w:r>
        <w:t>E</w:t>
      </w:r>
      <w:r>
        <w:t>U</w:t>
      </w:r>
      <w:r>
        <w:t>/</w:t>
      </w:r>
      <w:r>
        <w:t>m</w:t>
      </w:r>
      <w:r>
        <w:t>g</w:t>
      </w:r>
      <w:r>
        <w:t xml:space="preserve"> </w:t>
      </w:r>
      <w:r>
        <w:t>(</w:t>
      </w:r>
      <w:r>
        <w:t>L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)</w:t>
      </w:r>
    </w:p>
    <w:p/>
    <w:p>
      <w:pPr>
        <w:pStyle w:val="Heading3"/>
      </w:pPr>
      <w:r>
        <w:t>Medical Device Grade HA</w:t>
      </w:r>
    </w:p>
    <w:p/>
    <w:p>
      <w:pPr/>
      <w:r/>
      <w:r>
        <w:rPr>
          <w:b/>
        </w:rPr>
        <w:t>Requirements for injectables: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Sterility:</w:t>
      </w:r>
      <w:r>
        <w:t xml:space="preserve"> </w:t>
      </w:r>
      <w:r>
        <w:t>S</w:t>
      </w:r>
      <w:r>
        <w:t>t</w:t>
      </w:r>
      <w:r>
        <w:t>e</w:t>
      </w:r>
      <w:r>
        <w:t>r</w:t>
      </w:r>
      <w:r>
        <w:t>i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0</w:t>
      </w:r>
      <w:r>
        <w:t>.</w:t>
      </w:r>
      <w:r>
        <w:t>2</w:t>
      </w:r>
      <w:r>
        <w:t>2</w:t>
      </w:r>
      <w:r>
        <w:t xml:space="preserve"> </w:t>
      </w:r>
      <w:r>
        <w:t>µ</w:t>
      </w:r>
      <w:r>
        <w:t>m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c</w:t>
      </w:r>
      <w:r>
        <w:t>l</w:t>
      </w:r>
      <w:r>
        <w:t>a</w:t>
      </w:r>
      <w:r>
        <w:t>v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Endotoxin:</w:t>
      </w:r>
      <w:r>
        <w:t xml:space="preserve"> </w:t>
      </w:r>
      <w:r>
        <w:t>&lt;</w:t>
      </w:r>
      <w:r>
        <w:t>0</w:t>
      </w:r>
      <w:r>
        <w:t>.</w:t>
      </w:r>
      <w:r>
        <w:t>2</w:t>
      </w:r>
      <w:r>
        <w:t>5</w:t>
      </w:r>
      <w:r>
        <w:t xml:space="preserve"> </w:t>
      </w:r>
      <w:r>
        <w:t>E</w:t>
      </w:r>
      <w:r>
        <w:t>U</w:t>
      </w:r>
      <w:r>
        <w:t>/</w:t>
      </w:r>
      <w:r>
        <w:t>m</w:t>
      </w:r>
      <w:r>
        <w:t>g</w:t>
      </w:r>
      <w:r>
        <w:t xml:space="preserve"> </w:t>
      </w:r>
      <w:r>
        <w:t>(</w:t>
      </w:r>
      <w:r>
        <w:t>L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Viscoelastic properties:</w:t>
      </w:r>
      <w:r>
        <w:t xml:space="preserve"> </w:t>
      </w:r>
      <w:r>
        <w:t>G</w:t>
      </w:r>
      <w:r>
        <w:t>'</w:t>
      </w:r>
      <w:r>
        <w:t xml:space="preserve"> </w:t>
      </w:r>
      <w:r>
        <w:t>(</w:t>
      </w:r>
      <w:r>
        <w:t>s</w:t>
      </w:r>
      <w:r>
        <w:t>t</w:t>
      </w:r>
      <w:r>
        <w:t>o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u</w:t>
      </w:r>
      <w:r>
        <w:t>s</w:t>
      </w:r>
      <w:r>
        <w:t>)</w:t>
      </w:r>
      <w:r>
        <w:t>,</w:t>
      </w:r>
      <w:r>
        <w:t xml:space="preserve"> </w:t>
      </w:r>
      <w:r>
        <w:t>G</w:t>
      </w:r>
      <w:r>
        <w:t>'</w:t>
      </w:r>
      <w:r>
        <w:t>'</w:t>
      </w:r>
      <w:r>
        <w:t xml:space="preserve"> </w:t>
      </w:r>
      <w:r>
        <w:t>(</w:t>
      </w:r>
      <w:r>
        <w:t>l</w:t>
      </w:r>
      <w:r>
        <w:t>o</w:t>
      </w:r>
      <w:r>
        <w:t>s</w:t>
      </w:r>
      <w:r>
        <w:t>s</w:t>
      </w:r>
      <w:r>
        <w:t xml:space="preserve"> </w:t>
      </w:r>
      <w:r>
        <w:t>m</w:t>
      </w:r>
      <w:r>
        <w:t>o</w:t>
      </w:r>
      <w:r>
        <w:t>d</w:t>
      </w:r>
      <w:r>
        <w:t>u</w:t>
      </w:r>
      <w:r>
        <w:t>l</w:t>
      </w:r>
      <w:r>
        <w:t>u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Rheology: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h</w:t>
      </w:r>
      <w:r>
        <w:t>e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Biocompatibility: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1</w:t>
      </w:r>
      <w:r>
        <w:t>0</w:t>
      </w:r>
      <w:r>
        <w:t>9</w:t>
      </w:r>
      <w:r>
        <w:t>9</w:t>
      </w:r>
      <w:r>
        <w:t>3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c</w:t>
      </w:r>
      <w:r>
        <w:t>y</w:t>
      </w:r>
      <w:r>
        <w:t>t</w:t>
      </w:r>
      <w:r>
        <w:t>o</w:t>
      </w:r>
      <w:r>
        <w:t>t</w:t>
      </w:r>
      <w:r>
        <w:t>o</w:t>
      </w:r>
      <w:r>
        <w:t>x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i</w:t>
      </w:r>
      <w:r>
        <w:t>t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r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>
        <w:pStyle w:val="Heading3"/>
      </w:pPr>
      <w:r>
        <w:t>Molecular Weight Specifications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i</w:t>
            </w:r>
            <w:r>
              <w:rPr>
                <w:b/>
              </w:rPr>
              <w:t>c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/>
              </w:rPr>
              <w:t>W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Cosmetics (surface hydration)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,</w:t>
            </w:r>
            <w:r>
              <w:t>5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D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±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Anti-aging serums (deep penetration)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D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±</w:t>
            </w:r>
            <w:r>
              <w:t>1</w:t>
            </w: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Eye drops (lubrication)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D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±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Joint injections (viscosupplementation)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2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D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±</w:t>
            </w: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Wound healing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>-</w:t>
            </w:r>
            <w:r>
              <w:t>2</w:t>
            </w:r>
            <w:r>
              <w:t>0</w:t>
            </w:r>
            <w:r>
              <w:t>0</w:t>
            </w:r>
            <w:r>
              <w:t>,</w:t>
            </w:r>
            <w:r>
              <w:t>0</w:t>
            </w:r>
            <w:r>
              <w:t>0</w:t>
            </w:r>
            <w:r>
              <w:t>0</w:t>
            </w:r>
            <w:r>
              <w:t xml:space="preserve"> </w:t>
            </w:r>
            <w:r>
              <w:t>D</w:t>
            </w:r>
            <w:r>
              <w:t>a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±</w:t>
            </w:r>
            <w:r>
              <w:t>2</w:t>
            </w:r>
            <w:r>
              <w:t>0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Applications of Hyaluronic Acid</w:t>
      </w:r>
    </w:p>
    <w:p/>
    <w:p>
      <w:pPr>
        <w:pStyle w:val="Heading3"/>
      </w:pPr>
      <w:r>
        <w:t>1. Cosmetics and Personal Care</w:t>
      </w:r>
    </w:p>
    <w:p/>
    <w:p>
      <w:pPr/>
      <w:r/>
      <w:r>
        <w:rPr>
          <w:b/>
        </w:rPr>
        <w:t>Moisturizers and creams: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W</w:t>
      </w:r>
      <w:r>
        <w:t>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,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1</w:t>
      </w:r>
      <w:r>
        <w:t>-</w:t>
      </w:r>
      <w:r>
        <w:t>0</w:t>
      </w:r>
      <w:r>
        <w:t>.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l</w:t>
      </w:r>
      <w:r>
        <w:t>u</w:t>
      </w:r>
      <w:r>
        <w:t>m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W</w:t>
      </w:r>
      <w:r>
        <w:t>L</w:t>
      </w:r>
    </w:p>
    <w:p/>
    <w:p>
      <w:pPr/>
      <w:r/>
      <w:r>
        <w:rPr>
          <w:b/>
        </w:rPr>
        <w:t>Anti-aging serums: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p</w:t>
      </w:r>
      <w:r>
        <w:t>e</w:t>
      </w:r>
      <w:r>
        <w:t>n</w:t>
      </w:r>
      <w:r>
        <w:t>e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a</w:t>
      </w:r>
      <w:r>
        <w:t>g</w:t>
      </w:r>
      <w:r>
        <w:t>e</w:t>
      </w:r>
      <w:r>
        <w:t>n</w:t>
      </w:r>
      <w:r>
        <w:t xml:space="preserve"> </w:t>
      </w:r>
      <w:r>
        <w:t>s</w:t>
      </w:r>
      <w:r>
        <w:t>t</w:t>
      </w:r>
      <w:r>
        <w:t>i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W</w:t>
      </w:r>
      <w:r>
        <w:t>:</w:t>
      </w:r>
      <w:r>
        <w:t xml:space="preserve"> </w:t>
      </w:r>
      <w:r>
        <w:t>2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5</w:t>
      </w:r>
      <w:r>
        <w:t>-</w:t>
      </w:r>
      <w:r>
        <w:t>2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e</w:t>
      </w:r>
      <w:r>
        <w:t>l</w:t>
      </w:r>
      <w:r>
        <w:t>a</w:t>
      </w:r>
      <w:r>
        <w:t>s</w:t>
      </w:r>
      <w:r>
        <w:t>t</w:t>
      </w:r>
      <w:r>
        <w:t>i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f</w:t>
      </w:r>
      <w:r>
        <w:t>i</w:t>
      </w:r>
      <w:r>
        <w:t>r</w:t>
      </w:r>
      <w:r>
        <w:t>m</w:t>
      </w:r>
      <w:r>
        <w:t>n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Eye creams: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e</w:t>
      </w:r>
      <w:r>
        <w:t>y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W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2</w:t>
      </w:r>
      <w:r>
        <w:t>-</w:t>
      </w:r>
      <w:r>
        <w:t>0</w:t>
      </w:r>
      <w:r>
        <w:t>.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r</w:t>
      </w:r>
      <w:r>
        <w:t>o</w:t>
      </w:r>
      <w:r>
        <w:t>w</w:t>
      </w:r>
      <w:r>
        <w:t>'</w:t>
      </w:r>
      <w:r>
        <w:t>s</w:t>
      </w:r>
      <w:r>
        <w:t xml:space="preserve"> </w:t>
      </w:r>
      <w:r>
        <w:t>f</w:t>
      </w:r>
      <w:r>
        <w:t>e</w:t>
      </w:r>
      <w:r>
        <w:t>e</w:t>
      </w:r>
      <w:r>
        <w:t>t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s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s</w:t>
      </w:r>
      <w:r>
        <w:t>m</w:t>
      </w:r>
      <w:r>
        <w:t>o</w:t>
      </w:r>
      <w:r>
        <w:t>o</w:t>
      </w:r>
      <w:r>
        <w:t>t</w:t>
      </w:r>
      <w:r>
        <w:t>h</w:t>
      </w:r>
      <w:r>
        <w:t>n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Sheet masks: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W</w:t>
      </w:r>
      <w:r>
        <w:t>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,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1</w:t>
      </w:r>
      <w:r>
        <w:t>-</w:t>
      </w:r>
      <w:r>
        <w:t>0</w:t>
      </w:r>
      <w:r>
        <w:t>.</w:t>
      </w:r>
      <w:r>
        <w:t>3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l</w:t>
      </w:r>
      <w:r>
        <w:t>u</w:t>
      </w:r>
      <w:r>
        <w:t>m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r</w:t>
      </w:r>
      <w:r>
        <w:t>a</w:t>
      </w:r>
      <w:r>
        <w:t>d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s</w:t>
      </w:r>
      <w:r>
        <w:t>t</w:t>
      </w:r>
    </w:p>
    <w:p/>
    <w:p>
      <w:pPr>
        <w:pStyle w:val="Heading3"/>
      </w:pPr>
      <w:r>
        <w:t>2. Medical Devices</w:t>
      </w:r>
    </w:p>
    <w:p/>
    <w:p>
      <w:pPr/>
      <w:r/>
      <w:r>
        <w:rPr>
          <w:b/>
        </w:rPr>
        <w:t>Dermal fillers: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w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W</w:t>
      </w:r>
      <w:r>
        <w:t>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2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2</w:t>
      </w:r>
      <w:r>
        <w:t>0</w:t>
      </w:r>
      <w:r>
        <w:t>-</w:t>
      </w:r>
      <w:r>
        <w:t>2</w:t>
      </w:r>
      <w:r>
        <w:t>4</w:t>
      </w:r>
      <w:r>
        <w:t xml:space="preserve"> </w:t>
      </w:r>
      <w:r>
        <w:t>m</w:t>
      </w:r>
      <w:r>
        <w:t>g</w:t>
      </w:r>
      <w:r>
        <w:t>/</w:t>
      </w:r>
      <w:r>
        <w:t>m</w:t>
      </w:r>
      <w:r>
        <w:t>L</w:t>
      </w:r>
      <w:r>
        <w:t xml:space="preserve"> </w:t>
      </w:r>
      <w:r>
        <w:t>(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H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I</w:t>
      </w:r>
      <w:r>
        <w:t>m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>,</w:t>
      </w:r>
      <w:r>
        <w:t xml:space="preserve"> </w:t>
      </w:r>
      <w:r>
        <w:t>6</w:t>
      </w:r>
      <w:r>
        <w:t>-</w:t>
      </w:r>
      <w:r>
        <w:t>1</w:t>
      </w:r>
      <w:r>
        <w:t>8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d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Joint injections (viscosupplementation):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h</w:t>
      </w:r>
      <w:r>
        <w:t>o</w:t>
      </w:r>
      <w:r>
        <w:t>c</w:t>
      </w:r>
      <w:r>
        <w:t>k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W</w:t>
      </w:r>
      <w:r>
        <w:t>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2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1</w:t>
      </w:r>
      <w:r>
        <w:t>0</w:t>
      </w:r>
      <w:r>
        <w:t>-</w:t>
      </w:r>
      <w:r>
        <w:t>2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m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P</w:t>
      </w:r>
      <w:r>
        <w:t>a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Eye drops: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L</w:t>
      </w:r>
      <w:r>
        <w:t>u</w:t>
      </w:r>
      <w:r>
        <w:t>b</w:t>
      </w:r>
      <w:r>
        <w:t>r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e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W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0</w:t>
      </w:r>
      <w:r>
        <w:t>.</w:t>
      </w:r>
      <w:r>
        <w:t>1</w:t>
      </w:r>
      <w:r>
        <w:t>-</w:t>
      </w:r>
      <w:r>
        <w:t>0</w:t>
      </w:r>
      <w:r>
        <w:t>.</w:t>
      </w:r>
      <w:r>
        <w:t>3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f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3. Dietary Supplements</w:t>
      </w:r>
    </w:p>
    <w:p/>
    <w:p>
      <w:pPr/>
      <w:r/>
      <w:r>
        <w:rPr>
          <w:b/>
        </w:rPr>
        <w:t>Oral HA supplements: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>,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M</w:t>
      </w:r>
      <w:r>
        <w:t>W</w:t>
      </w:r>
      <w:r>
        <w:t>:</w:t>
      </w:r>
      <w:r>
        <w:t xml:space="preserve"> </w:t>
      </w:r>
      <w:r>
        <w:t>2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 xml:space="preserve"> </w:t>
      </w:r>
      <w:r>
        <w:t>(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W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1</w:t>
      </w:r>
      <w:r>
        <w:t>2</w:t>
      </w:r>
      <w:r>
        <w:t>0</w:t>
      </w:r>
      <w:r>
        <w:t>-</w:t>
      </w:r>
      <w:r>
        <w:t>2</w:t>
      </w:r>
      <w:r>
        <w:t>4</w:t>
      </w:r>
      <w:r>
        <w:t>0</w:t>
      </w:r>
      <w:r>
        <w:t xml:space="preserve"> </w:t>
      </w:r>
      <w:r>
        <w:t>m</w:t>
      </w:r>
      <w:r>
        <w:t>g</w:t>
      </w:r>
      <w:r>
        <w:t>/</w:t>
      </w:r>
      <w:r>
        <w:t>d</w:t>
      </w:r>
      <w:r>
        <w:t>a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n</w:t>
      </w:r>
      <w:r>
        <w:t>e</w:t>
      </w:r>
      <w:r>
        <w:t>f</w:t>
      </w:r>
      <w:r>
        <w:t>i</w:t>
      </w:r>
      <w:r>
        <w:t>t</w:t>
      </w:r>
      <w:r>
        <w:t>s</w:t>
      </w:r>
      <w:r>
        <w:t>: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i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Hyaluronic Acid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(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i</w:t>
      </w:r>
      <w:r>
        <w:t>z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e</w:t>
      </w:r>
      <w:r>
        <w:t>r</w:t>
      </w:r>
      <w:r>
        <w:t>u</w:t>
      </w:r>
      <w:r>
        <w:t>m</w:t>
      </w:r>
      <w:r>
        <w:t>,</w:t>
      </w:r>
      <w:r>
        <w:t xml:space="preserve"> </w:t>
      </w:r>
      <w:r>
        <w:t>m</w:t>
      </w:r>
      <w:r>
        <w:t>a</w:t>
      </w:r>
      <w:r>
        <w:t>s</w:t>
      </w:r>
      <w:r>
        <w:t>k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f</w:t>
      </w:r>
      <w:r>
        <w:t>i</w:t>
      </w:r>
      <w:r>
        <w:t>l</w:t>
      </w:r>
      <w:r>
        <w:t>l</w:t>
      </w:r>
      <w:r>
        <w:t>e</w:t>
      </w:r>
      <w:r>
        <w:t>r</w:t>
      </w:r>
      <w:r>
        <w:t>,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y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o</w:t>
      </w:r>
      <w:r>
        <w:t>r</w:t>
      </w:r>
      <w:r>
        <w:t>a</w:t>
      </w:r>
      <w:r>
        <w:t>l</w:t>
      </w:r>
      <w:r>
        <w:t xml:space="preserve"> </w:t>
      </w:r>
      <w:r>
        <w:t>H</w:t>
      </w:r>
      <w:r>
        <w:t>A</w:t>
      </w:r>
      <w:r>
        <w:t>)</w:t>
      </w:r>
    </w:p>
    <w:p/>
    <w:p>
      <w:pPr/>
      <w:r/>
      <w:r>
        <w:rPr>
          <w:b/>
        </w:rPr>
        <w:t>Molecular weight: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M</w:t>
      </w:r>
      <w:r>
        <w:t>W</w:t>
      </w:r>
      <w:r>
        <w:t xml:space="preserve"> </w:t>
      </w:r>
      <w:r>
        <w:t>(</w:t>
      </w:r>
      <w:r>
        <w:t>1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D</w:t>
      </w:r>
      <w:r>
        <w:t>a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M</w:t>
      </w:r>
      <w:r>
        <w:t>W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e</w:t>
      </w:r>
      <w:r>
        <w:t>p</w:t>
      </w:r>
      <w:r>
        <w:t xml:space="preserve"> </w:t>
      </w:r>
      <w:r>
        <w:t>p</w:t>
      </w:r>
      <w:r>
        <w:t>e</w:t>
      </w:r>
      <w:r>
        <w:t>n</w:t>
      </w:r>
      <w:r>
        <w:t>e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 xml:space="preserve"> </w:t>
      </w:r>
      <w:r>
        <w:t>M</w:t>
      </w:r>
      <w:r>
        <w:t>W</w:t>
      </w:r>
      <w:r>
        <w:t xml:space="preserve"> </w:t>
      </w:r>
      <w:r>
        <w:t>(</w:t>
      </w:r>
      <w:r>
        <w:t>5</w:t>
      </w:r>
      <w:r>
        <w:t>0</w:t>
      </w:r>
      <w:r>
        <w:t>,</w:t>
      </w:r>
      <w:r>
        <w:t>0</w:t>
      </w:r>
      <w:r>
        <w:t>0</w:t>
      </w:r>
      <w:r>
        <w:t>0</w:t>
      </w:r>
      <w:r>
        <w:t>-</w:t>
      </w:r>
      <w:r>
        <w:t>2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w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>-</w:t>
      </w:r>
      <w:r>
        <w:t>1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/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:</w:t>
      </w:r>
      <w:r>
        <w:t xml:space="preserve"> </w:t>
      </w:r>
      <w:r>
        <w:t>U</w:t>
      </w:r>
      <w:r>
        <w:t>S</w:t>
      </w:r>
      <w:r>
        <w:t>P</w:t>
      </w:r>
      <w:r>
        <w:t>/</w:t>
      </w:r>
      <w:r>
        <w:t>E</w:t>
      </w:r>
      <w:r>
        <w:t>P</w:t>
      </w:r>
      <w:r>
        <w:t>,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D</w:t>
      </w:r>
      <w:r>
        <w:t>M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: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1</w:t>
      </w:r>
      <w:r>
        <w:t>3</w:t>
      </w:r>
      <w:r>
        <w:t>4</w:t>
      </w:r>
      <w:r>
        <w:t>8</w:t>
      </w:r>
      <w:r>
        <w:t>5</w:t>
      </w:r>
      <w:r>
        <w:t>,</w:t>
      </w:r>
      <w:r>
        <w:t xml:space="preserve"> </w:t>
      </w:r>
      <w:r>
        <w:t>C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: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1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 xml:space="preserve"> </w:t>
      </w:r>
      <w:r>
        <w:t>M</w:t>
      </w:r>
      <w:r>
        <w:t>W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,</w:t>
      </w:r>
      <w:r>
        <w:t xml:space="preserve"> </w:t>
      </w:r>
      <w:r>
        <w:t>n</w:t>
      </w:r>
      <w:r>
        <w:t>u</w:t>
      </w:r>
      <w:r>
        <w:t>c</w:t>
      </w:r>
      <w:r>
        <w:t>l</w:t>
      </w:r>
      <w:r>
        <w:t>e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W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I</w:t>
      </w:r>
      <w:r>
        <w:t>S</w:t>
      </w:r>
      <w:r>
        <w:t>O</w:t>
      </w:r>
      <w:r>
        <w:t>,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F</w:t>
      </w:r>
      <w:r>
        <w:t>T</w:t>
      </w:r>
      <w:r>
        <w:t>I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a</w:t>
      </w:r>
      <w:r>
        <w:t>z</w:t>
      </w:r>
      <w:r>
        <w:t>o</w:t>
      </w:r>
      <w:r>
        <w:t>l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a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Purity testing: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Molecular weight:</w:t>
      </w:r>
      <w:r>
        <w:t xml:space="preserve"> </w:t>
      </w:r>
      <w:r>
        <w:t>G</w:t>
      </w:r>
      <w:r>
        <w:t>P</w:t>
      </w:r>
      <w:r>
        <w:t>C</w:t>
      </w:r>
      <w:r>
        <w:t xml:space="preserve"> </w:t>
      </w:r>
      <w:r>
        <w:t>(</w:t>
      </w:r>
      <w:r>
        <w:t>G</w:t>
      </w:r>
      <w:r>
        <w:t>e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Viscosity:</w:t>
      </w:r>
      <w:r>
        <w:t xml:space="preserve"> </w:t>
      </w:r>
      <w:r>
        <w:t>B</w:t>
      </w:r>
      <w:r>
        <w:t>r</w:t>
      </w:r>
      <w:r>
        <w:t>o</w:t>
      </w:r>
      <w:r>
        <w:t>o</w:t>
      </w:r>
      <w:r>
        <w:t>k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1</w:t>
      </w:r>
      <w:r>
        <w:t>%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/>
    <w:p>
      <w:pPr/>
      <w:r/>
      <w:r>
        <w:rPr>
          <w:b/>
        </w:rPr>
        <w:t>Third-party testing (optional):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G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t</w:t>
      </w:r>
      <w:r>
        <w:t>e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f</w:t>
      </w:r>
      <w:r>
        <w:t>i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W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1</w:t>
      </w:r>
      <w:r>
        <w:t>-</w:t>
      </w:r>
      <w:r>
        <w:t>1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W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Formulation Guidelines for Hyaluronic Acid</w:t>
      </w:r>
    </w:p>
    <w:p/>
    <w:p>
      <w:pPr>
        <w:pStyle w:val="Heading3"/>
      </w:pPr>
      <w:r>
        <w:t>Solubility and Dispersion</w:t>
      </w:r>
    </w:p>
    <w:p/>
    <w:p>
      <w:pPr/>
      <w:r/>
      <w:r>
        <w:rPr>
          <w:b/>
        </w:rPr>
        <w:t>Challenge:</w:t>
      </w:r>
      <w:r>
        <w:t xml:space="preserve"> </w:t>
      </w:r>
      <w:r>
        <w:t>H</w:t>
      </w:r>
      <w:r>
        <w:t>A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l</w:t>
      </w:r>
      <w:r>
        <w:t>u</w:t>
      </w:r>
      <w:r>
        <w:t>m</w:t>
      </w:r>
      <w:r>
        <w:t>p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.</w:t>
      </w:r>
    </w:p>
    <w:p/>
    <w:p>
      <w:pPr/>
      <w:r/>
      <w:r>
        <w:rPr>
          <w:b/>
        </w:rPr>
        <w:t>Solutions: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Premix with glycerin: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H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i</w:t>
      </w:r>
      <w:r>
        <w:t>n</w:t>
      </w:r>
      <w:r>
        <w:t xml:space="preserve"> </w:t>
      </w:r>
      <w:r>
        <w:t>(</w:t>
      </w:r>
      <w:r>
        <w:t>1</w:t>
      </w:r>
      <w:r>
        <w:t>:</w:t>
      </w:r>
      <w:r>
        <w:t>5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)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Use a homogenizer: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s</w:t>
      </w:r>
      <w:r>
        <w:t>h</w:t>
      </w:r>
      <w:r>
        <w:t>e</w:t>
      </w:r>
      <w:r>
        <w:t>a</w:t>
      </w:r>
      <w:r>
        <w:t>r</w:t>
      </w:r>
      <w:r>
        <w:t xml:space="preserve"> </w:t>
      </w:r>
      <w:r>
        <w:t>m</w:t>
      </w:r>
      <w:r>
        <w:t>i</w:t>
      </w:r>
      <w:r>
        <w:t>x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3</w:t>
      </w:r>
      <w:r>
        <w:t>,</w:t>
      </w:r>
      <w:r>
        <w:t>0</w:t>
      </w:r>
      <w:r>
        <w:t>0</w:t>
      </w:r>
      <w:r>
        <w:t>0</w:t>
      </w:r>
      <w:r>
        <w:t>-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r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Slow addition: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n</w:t>
      </w:r>
      <w:r>
        <w:t>k</w:t>
      </w:r>
      <w:r>
        <w:t>l</w:t>
      </w:r>
      <w:r>
        <w:t>e</w:t>
      </w:r>
      <w:r>
        <w:t xml:space="preserve"> </w:t>
      </w:r>
      <w:r>
        <w:t>H</w:t>
      </w:r>
      <w:r>
        <w:t>A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s</w:t>
      </w:r>
      <w:r>
        <w:t>l</w:t>
      </w:r>
      <w:r>
        <w:t>o</w:t>
      </w:r>
      <w:r>
        <w:t>w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v</w:t>
      </w:r>
      <w:r>
        <w:t>o</w:t>
      </w:r>
      <w:r>
        <w:t>r</w:t>
      </w:r>
      <w:r>
        <w:t>t</w:t>
      </w:r>
      <w:r>
        <w:t>e</w:t>
      </w:r>
      <w:r>
        <w:t>x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Hydration time: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o</w:t>
      </w:r>
      <w:r>
        <w:t>v</w:t>
      </w:r>
      <w:r>
        <w:t>e</w:t>
      </w:r>
      <w:r>
        <w:t>r</w:t>
      </w:r>
      <w:r>
        <w:t>n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>)</w:t>
      </w:r>
    </w:p>
    <w:p/>
    <w:p>
      <w:pPr>
        <w:pStyle w:val="Heading3"/>
      </w:pPr>
      <w:r>
        <w:t>Viscosity Control</w:t>
      </w:r>
    </w:p>
    <w:p/>
    <w:p>
      <w:pPr/>
      <w:r/>
      <w:r>
        <w:rPr>
          <w:b/>
        </w:rPr>
        <w:t>Factors affecting viscosity: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Molecular weight: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M</w:t>
      </w:r>
      <w:r>
        <w:t>W</w:t>
      </w:r>
      <w:r>
        <w:t xml:space="preserve"> </w:t>
      </w:r>
      <w:r>
        <w:t>=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Concentration: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Temperature: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d</w:t>
      </w:r>
      <w:r>
        <w:t>e</w:t>
      </w:r>
      <w:r>
        <w:t>c</w:t>
      </w:r>
      <w:r>
        <w:t>r</w:t>
      </w:r>
      <w:r>
        <w:t>e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pH: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t</w:t>
      </w:r>
      <w:r>
        <w:t xml:space="preserve"> </w:t>
      </w:r>
      <w:r>
        <w:t>p</w:t>
      </w:r>
      <w:r>
        <w:t>H</w:t>
      </w:r>
      <w:r>
        <w:t xml:space="preserve"> </w:t>
      </w:r>
      <w:r>
        <w:t>5</w:t>
      </w:r>
      <w:r>
        <w:t>-</w:t>
      </w:r>
      <w:r>
        <w:t>7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Ionic strength: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s</w:t>
      </w:r>
      <w:r>
        <w:t>a</w:t>
      </w:r>
      <w:r>
        <w:t>l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v</w:t>
      </w:r>
      <w:r>
        <w:t>i</w:t>
      </w:r>
      <w:r>
        <w:t>s</w:t>
      </w:r>
      <w:r>
        <w:t>c</w:t>
      </w:r>
      <w:r>
        <w:t>o</w:t>
      </w:r>
      <w:r>
        <w:t>s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Typical viscosity (1% solution, 25°C):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:</w:t>
      </w:r>
      <w:r>
        <w:t xml:space="preserve"> </w:t>
      </w:r>
      <w:r>
        <w:t>5</w:t>
      </w:r>
      <w:r>
        <w:t>0</w:t>
      </w:r>
      <w:r>
        <w:t>0</w:t>
      </w:r>
      <w:r>
        <w:t>-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c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:</w:t>
      </w:r>
      <w:r>
        <w:t xml:space="preserve"> </w:t>
      </w:r>
      <w:r>
        <w:t>1</w:t>
      </w:r>
      <w:r>
        <w:t>,</w:t>
      </w:r>
      <w:r>
        <w:t>5</w:t>
      </w:r>
      <w:r>
        <w:t>0</w:t>
      </w:r>
      <w:r>
        <w:t>0</w:t>
      </w:r>
      <w:r>
        <w:t>-</w:t>
      </w:r>
      <w:r>
        <w:t>2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c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,</w:t>
      </w:r>
      <w:r>
        <w:t>5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:</w:t>
      </w:r>
      <w:r>
        <w:t xml:space="preserve"> </w:t>
      </w:r>
      <w:r>
        <w:t>2</w:t>
      </w:r>
      <w:r>
        <w:t>,</w:t>
      </w:r>
      <w:r>
        <w:t>5</w:t>
      </w:r>
      <w:r>
        <w:t>0</w:t>
      </w:r>
      <w:r>
        <w:t>0</w:t>
      </w:r>
      <w:r>
        <w:t>-</w:t>
      </w:r>
      <w:r>
        <w:t>3</w:t>
      </w:r>
      <w:r>
        <w:t>,</w:t>
      </w:r>
      <w:r>
        <w:t>5</w:t>
      </w:r>
      <w:r>
        <w:t>0</w:t>
      </w:r>
      <w:r>
        <w:t>0</w:t>
      </w:r>
      <w:r>
        <w:t xml:space="preserve"> </w:t>
      </w:r>
      <w:r>
        <w:t>c</w:t>
      </w:r>
      <w:r>
        <w:t>P</w:t>
      </w:r>
    </w:p>
    <w:p/>
    <w:p>
      <w:pPr>
        <w:pStyle w:val="Heading3"/>
      </w:pPr>
      <w:r>
        <w:t>Compatibility</w:t>
      </w:r>
    </w:p>
    <w:p/>
    <w:p>
      <w:pPr/>
      <w:r/>
      <w:r>
        <w:rPr>
          <w:b/>
        </w:rPr>
        <w:t>Compatible with: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e</w:t>
      </w:r>
      <w:r>
        <w:t>m</w:t>
      </w:r>
      <w:r>
        <w:t>o</w:t>
      </w:r>
      <w:r>
        <w:t>l</w:t>
      </w:r>
      <w:r>
        <w:t>l</w:t>
      </w:r>
      <w:r>
        <w:t>i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h</w:t>
      </w:r>
      <w:r>
        <w:t>u</w:t>
      </w:r>
      <w:r>
        <w:t>m</w:t>
      </w:r>
      <w:r>
        <w:t>e</w:t>
      </w:r>
      <w:r>
        <w:t>c</w:t>
      </w:r>
      <w:r>
        <w:t>t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r</w:t>
      </w:r>
      <w:r>
        <w:t>e</w:t>
      </w:r>
      <w:r>
        <w:t>t</w:t>
      </w:r>
      <w:r>
        <w:t>i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p</w:t>
      </w:r>
      <w:r>
        <w:t>e</w:t>
      </w:r>
      <w:r>
        <w:t>p</w:t>
      </w:r>
      <w:r>
        <w:t>t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i</w:t>
      </w:r>
      <w:r>
        <w:t>a</w:t>
      </w:r>
      <w:r>
        <w:t>c</w:t>
      </w:r>
      <w:r>
        <w:t>i</w:t>
      </w:r>
      <w:r>
        <w:t>n</w:t>
      </w:r>
      <w:r>
        <w:t>a</w:t>
      </w:r>
      <w:r>
        <w:t>m</w:t>
      </w:r>
      <w:r>
        <w:t>i</w:t>
      </w:r>
      <w:r>
        <w:t>d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i</w:t>
      </w:r>
      <w:r>
        <w:t>c</w:t>
      </w:r>
      <w:r>
        <w:t>k</w:t>
      </w:r>
      <w:r>
        <w:t>e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x</w:t>
      </w:r>
      <w:r>
        <w:t>a</w:t>
      </w:r>
      <w:r>
        <w:t>n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g</w:t>
      </w:r>
      <w:r>
        <w:t>u</w:t>
      </w:r>
      <w:r>
        <w:t>m</w:t>
      </w:r>
      <w:r>
        <w:t>,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o</w:t>
      </w:r>
      <w:r>
        <w:t>m</w:t>
      </w:r>
      <w:r>
        <w:t>e</w:t>
      </w:r>
      <w:r>
        <w:t>r</w:t>
      </w:r>
      <w:r>
        <w:t>)</w:t>
      </w:r>
    </w:p>
    <w:p/>
    <w:p>
      <w:pPr/>
      <w:r/>
      <w:r>
        <w:rPr>
          <w:b/>
        </w:rPr>
        <w:t>Avoid: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p</w:t>
      </w:r>
      <w:r>
        <w:t>i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H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 xml:space="preserve"> </w:t>
      </w:r>
      <w:r>
        <w:t>(</w:t>
      </w:r>
      <w:r>
        <w:t>p</w:t>
      </w:r>
      <w:r>
        <w:t>H</w:t>
      </w:r>
      <w:r>
        <w:t xml:space="preserve"> </w:t>
      </w:r>
      <w:r>
        <w:t>&lt;</w:t>
      </w:r>
      <w:r>
        <w:t>3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H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(</w:t>
      </w:r>
      <w:r>
        <w:t>&gt;</w:t>
      </w:r>
      <w:r>
        <w:t>8</w:t>
      </w:r>
      <w:r>
        <w:t>0</w:t>
      </w:r>
      <w:r>
        <w:t>°</w:t>
      </w:r>
      <w:r>
        <w:t>C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H</w:t>
      </w:r>
      <w:r>
        <w:t>A</w:t>
      </w:r>
      <w:r>
        <w:t>)</w:t>
      </w:r>
    </w:p>
    <w:p/>
    <w:p>
      <w:pPr>
        <w:pStyle w:val="Heading3"/>
      </w:pPr>
      <w:r>
        <w:t>Preservation</w:t>
      </w:r>
    </w:p>
    <w:p/>
    <w:p>
      <w:pPr/>
      <w:r/>
      <w:r>
        <w:rPr>
          <w:b/>
        </w:rPr>
        <w:t>Recommended preservatives: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h</w:t>
      </w:r>
      <w:r>
        <w:t>e</w:t>
      </w:r>
      <w:r>
        <w:t>n</w:t>
      </w:r>
      <w:r>
        <w:t>o</w:t>
      </w:r>
      <w:r>
        <w:t>x</w:t>
      </w:r>
      <w:r>
        <w:t>y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(</w:t>
      </w:r>
      <w:r>
        <w:t>0</w:t>
      </w:r>
      <w:r>
        <w:t>.</w:t>
      </w:r>
      <w:r>
        <w:t>5</w:t>
      </w:r>
      <w:r>
        <w:t>-</w:t>
      </w:r>
      <w:r>
        <w:t>1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t</w:t>
      </w:r>
      <w:r>
        <w:t>h</w:t>
      </w:r>
      <w:r>
        <w:t>y</w:t>
      </w:r>
      <w:r>
        <w:t>l</w:t>
      </w:r>
      <w:r>
        <w:t>h</w:t>
      </w:r>
      <w:r>
        <w:t>e</w:t>
      </w:r>
      <w:r>
        <w:t>x</w:t>
      </w:r>
      <w:r>
        <w:t>y</w:t>
      </w:r>
      <w:r>
        <w:t>l</w:t>
      </w:r>
      <w:r>
        <w:t>g</w:t>
      </w:r>
      <w:r>
        <w:t>l</w:t>
      </w:r>
      <w:r>
        <w:t>y</w:t>
      </w:r>
      <w:r>
        <w:t>c</w:t>
      </w:r>
      <w:r>
        <w:t>e</w:t>
      </w:r>
      <w:r>
        <w:t>r</w:t>
      </w:r>
      <w:r>
        <w:t>i</w:t>
      </w:r>
      <w:r>
        <w:t>n</w:t>
      </w:r>
      <w:r>
        <w:t xml:space="preserve"> </w:t>
      </w:r>
      <w:r>
        <w:t>(</w:t>
      </w:r>
      <w:r>
        <w:t>0</w:t>
      </w:r>
      <w:r>
        <w:t>.</w:t>
      </w:r>
      <w:r>
        <w:t>1</w:t>
      </w:r>
      <w:r>
        <w:t>-</w:t>
      </w:r>
      <w:r>
        <w:t>0</w:t>
      </w:r>
      <w:r>
        <w:t>.</w:t>
      </w:r>
      <w:r>
        <w:t>5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d</w:t>
      </w:r>
      <w:r>
        <w:t>i</w:t>
      </w:r>
      <w:r>
        <w:t>u</w:t>
      </w:r>
      <w:r>
        <w:t>m</w:t>
      </w:r>
      <w:r>
        <w:t xml:space="preserve"> </w:t>
      </w:r>
      <w:r>
        <w:t>b</w:t>
      </w:r>
      <w:r>
        <w:t>e</w:t>
      </w:r>
      <w:r>
        <w:t>n</w:t>
      </w:r>
      <w:r>
        <w:t>z</w:t>
      </w:r>
      <w:r>
        <w:t>o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0</w:t>
      </w:r>
      <w:r>
        <w:t>.</w:t>
      </w:r>
      <w:r>
        <w:t>2</w:t>
      </w:r>
      <w:r>
        <w:t>-</w:t>
      </w:r>
      <w:r>
        <w:t>0</w:t>
      </w:r>
      <w:r>
        <w:t>.</w:t>
      </w:r>
      <w:r>
        <w:t>5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o</w:t>
      </w:r>
      <w:r>
        <w:t>t</w:t>
      </w:r>
      <w:r>
        <w:t>a</w:t>
      </w:r>
      <w:r>
        <w:t>s</w:t>
      </w:r>
      <w:r>
        <w:t>s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o</w:t>
      </w:r>
      <w:r>
        <w:t>r</w:t>
      </w:r>
      <w:r>
        <w:t>b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0</w:t>
      </w:r>
      <w:r>
        <w:t>.</w:t>
      </w:r>
      <w:r>
        <w:t>1</w:t>
      </w:r>
      <w:r>
        <w:t>-</w:t>
      </w:r>
      <w:r>
        <w:t>0</w:t>
      </w:r>
      <w:r>
        <w:t>.</w:t>
      </w:r>
      <w:r>
        <w:t>3</w:t>
      </w:r>
      <w:r>
        <w:t>%</w:t>
      </w:r>
      <w:r>
        <w:t>)</w:t>
      </w:r>
    </w:p>
    <w:p/>
    <w:p>
      <w:pPr/>
      <w:r/>
      <w:r>
        <w:rPr>
          <w:b/>
        </w:rPr>
        <w:t>Avoid: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r</w:t>
      </w:r>
      <w:r>
        <w:t>a</w:t>
      </w:r>
      <w:r>
        <w:t>b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y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 xml:space="preserve"> </w:t>
      </w:r>
      <w:r>
        <w:t>(</w:t>
      </w:r>
      <w:r>
        <w:t>m</w:t>
      </w:r>
      <w:r>
        <w:t>a</w:t>
      </w:r>
      <w:r>
        <w:t>y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p</w:t>
      </w:r>
      <w:r>
        <w:t>i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H</w:t>
      </w:r>
      <w:r>
        <w:t>A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Choose Fermentation-Derived HA for 2026 and Beyond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:</w:t>
      </w:r>
    </w:p>
    <w:p/>
    <w:p>
      <w:pPr/>
      <w:r/>
      <w:r>
        <w:t>✅</w:t>
      </w:r>
      <w:r>
        <w:t xml:space="preserve"> </w:t>
      </w:r>
      <w:r>
        <w:rPr>
          <w:b/>
        </w:rPr>
        <w:t>Superior 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8</w:t>
      </w:r>
      <w:r>
        <w:t>5</w:t>
      </w:r>
      <w:r>
        <w:t>-</w:t>
      </w:r>
      <w:r>
        <w:t>9</w:t>
      </w:r>
      <w:r>
        <w:t>5</w:t>
      </w:r>
      <w:r>
        <w:t>%</w:t>
      </w:r>
    </w:p>
    <w:p>
      <w:pPr/>
      <w:r/>
      <w:r>
        <w:t>✅</w:t>
      </w:r>
      <w:r>
        <w:t xml:space="preserve"> </w:t>
      </w:r>
      <w:r>
        <w:rPr>
          <w:b/>
        </w:rPr>
        <w:t>Zero allergens: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Regulatory compliance:</w:t>
      </w:r>
      <w:r>
        <w:t xml:space="preserve"> </w:t>
      </w:r>
      <w:r>
        <w:t>N</w:t>
      </w:r>
      <w:r>
        <w:t>o</w:t>
      </w:r>
      <w:r>
        <w:t xml:space="preserve"> </w:t>
      </w:r>
      <w:r>
        <w:t>B</w:t>
      </w:r>
      <w:r>
        <w:t>S</w:t>
      </w:r>
      <w:r>
        <w:t>E</w:t>
      </w:r>
      <w:r>
        <w:t>/</w:t>
      </w:r>
      <w:r>
        <w:t>T</w:t>
      </w:r>
      <w:r>
        <w:t>S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/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/</w:t>
      </w:r>
      <w:r>
        <w:t>H</w:t>
      </w:r>
      <w:r>
        <w:t>A</w:t>
      </w:r>
      <w:r>
        <w:t>L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/>
      <w:r/>
      <w:r>
        <w:t>✅</w:t>
      </w:r>
      <w:r>
        <w:t xml:space="preserve"> </w:t>
      </w:r>
      <w:r>
        <w:rPr>
          <w:b/>
        </w:rPr>
        <w:t>Sustainability: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</w:p>
    <w:p>
      <w:pPr/>
      <w:r/>
      <w:r>
        <w:t>✅</w:t>
      </w:r>
      <w:r>
        <w:t xml:space="preserve"> </w:t>
      </w:r>
      <w:r>
        <w:rPr>
          <w:b/>
        </w:rPr>
        <w:t>Consistency: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Customizable MW: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H</w:t>
      </w:r>
      <w:r>
        <w:t>M</w:t>
      </w:r>
      <w:r>
        <w:t>W</w:t>
      </w:r>
      <w:r>
        <w:t>,</w:t>
      </w:r>
      <w:r>
        <w:t xml:space="preserve"> </w:t>
      </w:r>
      <w:r>
        <w:t>L</w:t>
      </w:r>
      <w:r>
        <w:t>M</w:t>
      </w:r>
      <w:r>
        <w:t>W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l</w:t>
      </w:r>
      <w:r>
        <w:t>i</w:t>
      </w:r>
      <w:r>
        <w:t>g</w:t>
      </w:r>
      <w:r>
        <w:t>o</w:t>
      </w:r>
      <w:r>
        <w:t>-</w:t>
      </w:r>
      <w:r>
        <w:t>H</w:t>
      </w:r>
      <w:r>
        <w:t>A</w:t>
      </w:r>
    </w:p>
    <w:p>
      <w:pPr/>
      <w:r/>
      <w:r>
        <w:t>✅</w:t>
      </w:r>
      <w:r>
        <w:t xml:space="preserve"> </w:t>
      </w:r>
      <w:r>
        <w:rPr>
          <w:b/>
        </w:rPr>
        <w:t>Future-proof: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s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H</w:t>
      </w:r>
      <w:r>
        <w:t>A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H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≥</w:t>
      </w:r>
      <w:r>
        <w:t>9</w:t>
      </w:r>
      <w:r>
        <w:t>8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I</w:t>
      </w:r>
      <w:r>
        <w:t>S</w:t>
      </w:r>
      <w:r>
        <w:t>O</w:t>
      </w:r>
      <w:r>
        <w:t>,</w:t>
      </w:r>
      <w:r>
        <w:t xml:space="preserve"> 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S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(</w:t>
      </w:r>
      <w:r>
        <w:t>5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,</w:t>
      </w:r>
      <w:r>
        <w:t>0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D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H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fermentation-derived hyaluronic acid?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sustainable, science-backed skincare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e</w:t>
      </w:r>
      <w:r>
        <w:t>a</w:t>
      </w:r>
      <w:r>
        <w:t>u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NAG Sourcing Manual: Fermentation vs. Crustacean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Pro-Xylane Green Synthesis: High-Purity Anti-Aging Actives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nag-sourcing-manual" TargetMode="External"/><Relationship Id="rId12" Type="http://schemas.openxmlformats.org/officeDocument/2006/relationships/hyperlink" Target="/blog/proxylane-green-synthe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20260621/36c0952e-8c44-43d6-85d4-b1c67e09e4de/article-8-hyaluronic-acid-sourcing-v2.md.docx","ReservedCode1":"","ContentPropagator":"001191110102MACQD9K64028705","PropagateID":"2250068824171961#1782033688510","ReservedCode2":""}</vt:lpwstr>
  </property>
</Properties>
</file>
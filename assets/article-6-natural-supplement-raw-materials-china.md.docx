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Natural Health Supplement Raw Materials from China: A Complete Sourcing Guide for 2026</w:t>
      </w:r>
    </w:p>
    <w:p/>
    <w:p>
      <w:pPr/>
      <w:r/>
      <w:r>
        <w:rPr>
          <w:b/>
        </w:rPr>
        <w:t>Meta Title: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a</w:t>
      </w:r>
      <w:r>
        <w:t>w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s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  <w:r>
        <w:t xml:space="preserve"> </w:t>
      </w:r>
      <w:r>
        <w:t>|</w:t>
      </w:r>
      <w:r>
        <w:t xml:space="preserve"> </w:t>
      </w:r>
      <w:r>
        <w:t>U</w:t>
      </w:r>
      <w:r>
        <w:t>S</w:t>
      </w:r>
      <w:r>
        <w:t>P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|</w:t>
      </w:r>
      <w:r>
        <w:t xml:space="preserve"> </w:t>
      </w:r>
      <w:r>
        <w:t>Y</w:t>
      </w:r>
      <w:r>
        <w:t>e</w:t>
      </w:r>
      <w:r>
        <w:t>a</w:t>
      </w:r>
      <w:r>
        <w:t>s</w:t>
      </w:r>
      <w:r>
        <w:t>t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|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</w:p>
    <w:p>
      <w:pPr/>
      <w:r/>
      <w:r>
        <w:rPr>
          <w:b/>
        </w:rPr>
        <w:t>Meta Description: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  <w:r>
        <w:t>.</w:t>
      </w:r>
      <w:r>
        <w:t xml:space="preserve"> </w:t>
      </w:r>
      <w:r>
        <w:t>L</w:t>
      </w:r>
      <w:r>
        <w:t>e</w:t>
      </w:r>
      <w:r>
        <w:t>a</w:t>
      </w:r>
      <w:r>
        <w:t>r</w:t>
      </w:r>
      <w:r>
        <w:t>n</w:t>
      </w:r>
      <w:r>
        <w:t xml:space="preserve"> </w:t>
      </w:r>
      <w:r>
        <w:t>a</w:t>
      </w:r>
      <w:r>
        <w:t>b</w:t>
      </w:r>
      <w:r>
        <w:t>o</w:t>
      </w:r>
      <w:r>
        <w:t>u</w:t>
      </w:r>
      <w:r>
        <w:t>t</w:t>
      </w:r>
      <w:r>
        <w:t xml:space="preserve"> </w:t>
      </w:r>
      <w:r>
        <w:t>y</w:t>
      </w:r>
      <w:r>
        <w:t>e</w:t>
      </w:r>
      <w:r>
        <w:t>a</w:t>
      </w:r>
      <w:r>
        <w:t>s</w:t>
      </w:r>
      <w:r>
        <w:t>t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U</w:t>
      </w:r>
      <w:r>
        <w:t>S</w:t>
      </w:r>
      <w:r>
        <w:t>P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o</w:t>
      </w:r>
      <w:r>
        <w:t>p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5</w:t>
      </w:r>
      <w:r>
        <w:t>-</w:t>
      </w:r>
      <w:r>
        <w:t>H</w:t>
      </w:r>
      <w:r>
        <w:t>T</w:t>
      </w:r>
      <w:r>
        <w:t>P</w:t>
      </w:r>
      <w:r>
        <w:t>,</w:t>
      </w:r>
      <w:r>
        <w:t xml:space="preserve"> </w:t>
      </w:r>
      <w:r>
        <w:t>R</w:t>
      </w:r>
      <w:r>
        <w:t>e</w:t>
      </w:r>
      <w:r>
        <w:t>s</w:t>
      </w:r>
      <w:r>
        <w:t>v</w:t>
      </w:r>
      <w:r>
        <w:t>e</w:t>
      </w:r>
      <w:r>
        <w:t>r</w:t>
      </w:r>
      <w:r>
        <w:t>a</w:t>
      </w:r>
      <w:r>
        <w:t>t</w:t>
      </w:r>
      <w:r>
        <w:t>r</w:t>
      </w:r>
      <w:r>
        <w:t>o</w:t>
      </w:r>
      <w:r>
        <w:t>l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>.</w:t>
      </w:r>
    </w:p>
    <w:p>
      <w:pPr/>
      <w:r/>
      <w:r>
        <w:rPr>
          <w:b/>
        </w:rPr>
        <w:t>Target Keywords: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a</w:t>
      </w:r>
      <w:r>
        <w:t>w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s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  <w:r>
        <w:t>,</w:t>
      </w:r>
      <w:r>
        <w:t xml:space="preserve"> </w:t>
      </w:r>
      <w:r>
        <w:t>y</w:t>
      </w:r>
      <w:r>
        <w:t>e</w:t>
      </w:r>
      <w:r>
        <w:t>a</w:t>
      </w:r>
      <w:r>
        <w:t>s</w:t>
      </w:r>
      <w:r>
        <w:t>t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U</w:t>
      </w:r>
      <w:r>
        <w:t>S</w:t>
      </w:r>
      <w:r>
        <w:t>P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</w:p>
    <w:p>
      <w:pPr/>
      <w:r/>
      <w:r>
        <w:rPr>
          <w:b/>
        </w:rPr>
        <w:t>Word Count:</w:t>
      </w:r>
      <w:r>
        <w:t xml:space="preserve"> </w:t>
      </w:r>
      <w:r>
        <w:t>2</w:t>
      </w:r>
      <w:r>
        <w:t>,</w:t>
      </w:r>
      <w:r>
        <w:t>6</w:t>
      </w:r>
      <w:r>
        <w:t>0</w:t>
      </w:r>
      <w:r>
        <w:t>0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>s</w:t>
      </w:r>
    </w:p>
    <w:p>
      <w:pPr/>
      <w:r/>
      <w:r>
        <w:rPr>
          <w:b/>
        </w:rPr>
        <w:t>Difficulty: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U</w:t>
      </w:r>
      <w:r>
        <w:t>M</w:t>
      </w:r>
    </w:p>
    <w:p>
      <w:pPr/>
      <w:r/>
      <w:r>
        <w:rPr>
          <w:b/>
        </w:rPr>
        <w:t>Search Volume:</w:t>
      </w:r>
      <w:r>
        <w:t xml:space="preserve"> </w:t>
      </w:r>
      <w:r>
        <w:t>4</w:t>
      </w:r>
      <w:r>
        <w:t>,</w:t>
      </w:r>
      <w:r>
        <w:t>2</w:t>
      </w:r>
      <w:r>
        <w:t>0</w:t>
      </w:r>
      <w:r>
        <w:t>0</w:t>
      </w:r>
      <w:r>
        <w:t>/</w:t>
      </w:r>
      <w:r>
        <w:t>m</w:t>
      </w:r>
      <w:r>
        <w:t>o</w:t>
      </w:r>
      <w:r>
        <w:t>n</w:t>
      </w:r>
      <w:r>
        <w:t>t</w:t>
      </w:r>
      <w:r>
        <w:t>h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Introduction: China's Rise as the Global Hub for Natural Supplement Ingredients</w:t>
      </w:r>
    </w:p>
    <w:p/>
    <w:p>
      <w:pPr/>
      <w:r/>
      <w:r>
        <w:t>T</w:t>
      </w:r>
      <w:r>
        <w:t>h</w:t>
      </w:r>
      <w:r>
        <w:t>e</w:t>
      </w:r>
      <w:r>
        <w:t xml:space="preserve"> </w:t>
      </w:r>
      <w:r>
        <w:t>d</w:t>
      </w:r>
      <w:r>
        <w:t>i</w:t>
      </w:r>
      <w:r>
        <w:t>e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y</w:t>
      </w:r>
      <w:r>
        <w:t xml:space="preserve"> </w:t>
      </w:r>
      <w:r>
        <w:t>i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r</w:t>
      </w:r>
      <w:r>
        <w:t>i</w:t>
      </w:r>
      <w:r>
        <w:t>e</w:t>
      </w:r>
      <w:r>
        <w:t>n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u</w:t>
      </w:r>
      <w:r>
        <w:t>n</w:t>
      </w:r>
      <w:r>
        <w:t>p</w:t>
      </w:r>
      <w:r>
        <w:t>r</w:t>
      </w:r>
      <w:r>
        <w:t>e</w:t>
      </w:r>
      <w:r>
        <w:t>c</w:t>
      </w:r>
      <w:r>
        <w:t>e</w:t>
      </w:r>
      <w:r>
        <w:t>d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t</w:t>
      </w:r>
      <w:r>
        <w:t>h</w:t>
      </w:r>
      <w:r>
        <w:t>.</w:t>
      </w:r>
      <w:r>
        <w:t xml:space="preserve"> </w:t>
      </w:r>
      <w:r>
        <w:t>A</w:t>
      </w:r>
      <w:r>
        <w:t>c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N</w:t>
      </w:r>
      <w:r>
        <w:t>u</w:t>
      </w:r>
      <w:r>
        <w:t>t</w:t>
      </w:r>
      <w:r>
        <w:t>r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u</w:t>
      </w:r>
      <w:r>
        <w:t>s</w:t>
      </w:r>
      <w:r>
        <w:t>i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J</w:t>
      </w:r>
      <w:r>
        <w:t>o</w:t>
      </w:r>
      <w:r>
        <w:t>u</w:t>
      </w:r>
      <w:r>
        <w:t>r</w:t>
      </w:r>
      <w:r>
        <w:t>n</w:t>
      </w:r>
      <w:r>
        <w:t>a</w:t>
      </w:r>
      <w:r>
        <w:t>l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m:oMath xmlns:mml="http://www.w3.org/1998/Math/MathML">
          <m:r>
            <m:t>165billionin2025andisprojectedtohit</m:t>
          </m:r>
        </m:oMath>
      </w:r>
      <w:r/>
      <w:r>
        <w:t>2</w:t>
      </w:r>
      <w:r>
        <w:t>2</w:t>
      </w:r>
      <w:r>
        <w:t>0</w:t>
      </w:r>
      <w:r>
        <w:t xml:space="preserve"> </w:t>
      </w:r>
      <w:r>
        <w:t>b</w:t>
      </w:r>
      <w:r>
        <w:t>i</w:t>
      </w:r>
      <w:r>
        <w:t>l</w:t>
      </w:r>
      <w:r>
        <w:t>l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y</w:t>
      </w:r>
      <w:r>
        <w:t xml:space="preserve"> </w:t>
      </w:r>
      <w:r>
        <w:t>2</w:t>
      </w:r>
      <w:r>
        <w:t>0</w:t>
      </w:r>
      <w:r>
        <w:t>2</w:t>
      </w:r>
      <w:r>
        <w:t>8</w:t>
      </w:r>
      <w:r>
        <w:t>,</w:t>
      </w:r>
      <w:r>
        <w:t xml:space="preserve"> </w:t>
      </w:r>
      <w:r>
        <w:t>d</w:t>
      </w:r>
      <w:r>
        <w:t>r</w:t>
      </w:r>
      <w:r>
        <w:t>i</w:t>
      </w:r>
      <w:r>
        <w:t>v</w:t>
      </w:r>
      <w:r>
        <w:t>e</w:t>
      </w:r>
      <w:r>
        <w:t>n</w:t>
      </w:r>
      <w:r>
        <w:t xml:space="preserve"> </w:t>
      </w:r>
      <w:r>
        <w:t>b</w:t>
      </w:r>
      <w:r>
        <w:t>y</w:t>
      </w:r>
      <w:r>
        <w:t xml:space="preserve"> 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o</w:t>
      </w:r>
      <w:r>
        <w:t>p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 xml:space="preserve"> </w:t>
      </w:r>
      <w:r>
        <w:t>t</w:t>
      </w:r>
      <w:r>
        <w:t>r</w:t>
      </w:r>
      <w:r>
        <w:t>e</w:t>
      </w:r>
      <w:r>
        <w:t>n</w:t>
      </w:r>
      <w:r>
        <w:t>d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-</w:t>
      </w:r>
      <w:r>
        <w:t>p</w:t>
      </w:r>
      <w:r>
        <w:t>a</w:t>
      </w:r>
      <w:r>
        <w:t>n</w:t>
      </w:r>
      <w:r>
        <w:t>d</w:t>
      </w:r>
      <w:r>
        <w:t>e</w:t>
      </w:r>
      <w:r>
        <w:t>m</w:t>
      </w:r>
      <w:r>
        <w:t>i</w:t>
      </w:r>
      <w:r>
        <w:t>c</w:t>
      </w:r>
      <w:r>
        <w:t xml:space="preserve"> </w:t>
      </w:r>
      <w:r>
        <w:t>f</w:t>
      </w:r>
      <w:r>
        <w:t>o</w:t>
      </w:r>
      <w:r>
        <w:t>c</w:t>
      </w:r>
      <w:r>
        <w:t>u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i</w:t>
      </w:r>
      <w:r>
        <w:t>m</w:t>
      </w:r>
      <w:r>
        <w:t>m</w:t>
      </w:r>
      <w:r>
        <w:t>u</w:t>
      </w:r>
      <w:r>
        <w:t>n</w:t>
      </w:r>
      <w:r>
        <w:t>e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>.</w:t>
      </w:r>
    </w:p>
    <w:p/>
    <w:p>
      <w:pPr/>
      <w:r/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e</w:t>
      </w:r>
      <w:r>
        <w:t>a</w:t>
      </w:r>
      <w:r>
        <w:t>r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b</w:t>
      </w:r>
      <w:r>
        <w:t>o</w:t>
      </w:r>
      <w:r>
        <w:t>o</w:t>
      </w:r>
      <w:r>
        <w:t>m</w:t>
      </w:r>
      <w:r>
        <w:t xml:space="preserve"> </w:t>
      </w:r>
      <w:r>
        <w:t>i</w:t>
      </w:r>
      <w:r>
        <w:t>s</w:t>
      </w:r>
      <w:r>
        <w:t xml:space="preserve"> </w:t>
      </w:r>
      <w:r>
        <w:rPr>
          <w:b/>
        </w:rPr>
        <w:t>China</w:t>
      </w:r>
      <w:r>
        <w:t>—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l</w:t>
      </w:r>
      <w:r>
        <w:t>d</w:t>
      </w:r>
      <w:r>
        <w:t>'</w:t>
      </w:r>
      <w:r>
        <w:t>s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x</w:t>
      </w:r>
      <w:r>
        <w:t>p</w:t>
      </w:r>
      <w:r>
        <w:t>o</w:t>
      </w:r>
      <w:r>
        <w:t>r</w:t>
      </w:r>
      <w:r>
        <w:t>t</w:t>
      </w:r>
      <w:r>
        <w:t>e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a</w:t>
      </w:r>
      <w:r>
        <w:t>w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s</w:t>
      </w:r>
      <w:r>
        <w:t>.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e</w:t>
      </w:r>
      <w:r>
        <w:t>s</w:t>
      </w:r>
      <w:r>
        <w:t>e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s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6</w:t>
      </w:r>
      <w:r>
        <w:t>0</w:t>
      </w:r>
      <w:r>
        <w:t>-</w:t>
      </w:r>
      <w:r>
        <w:t>7</w:t>
      </w:r>
      <w:r>
        <w:t>0</w:t>
      </w:r>
      <w:r>
        <w:t>%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l</w:t>
      </w:r>
      <w:r>
        <w:t>d</w:t>
      </w:r>
      <w:r>
        <w:t>'</w:t>
      </w:r>
      <w:r>
        <w:t>s</w:t>
      </w:r>
      <w:r>
        <w:t xml:space="preserve"> </w:t>
      </w:r>
      <w:r>
        <w:t>v</w:t>
      </w:r>
      <w:r>
        <w:t>i</w:t>
      </w:r>
      <w:r>
        <w:t>t</w:t>
      </w:r>
      <w:r>
        <w:t>a</w:t>
      </w:r>
      <w:r>
        <w:t>m</w:t>
      </w:r>
      <w:r>
        <w:t>i</w:t>
      </w:r>
      <w:r>
        <w:t>n</w:t>
      </w:r>
      <w:r>
        <w:t xml:space="preserve"> </w:t>
      </w:r>
      <w:r>
        <w:t>C</w:t>
      </w:r>
      <w:r>
        <w:t>,</w:t>
      </w:r>
      <w:r>
        <w:t xml:space="preserve"> </w:t>
      </w:r>
      <w:r>
        <w:t>8</w:t>
      </w:r>
      <w:r>
        <w:t>0</w:t>
      </w:r>
      <w:r>
        <w:t>%</w:t>
      </w:r>
      <w:r>
        <w:t xml:space="preserve"> </w:t>
      </w:r>
      <w:r>
        <w:t>o</w:t>
      </w:r>
      <w:r>
        <w:t>f</w:t>
      </w:r>
      <w:r>
        <w:t xml:space="preserve"> </w:t>
      </w:r>
      <w:r>
        <w:t>B</w:t>
      </w:r>
      <w:r>
        <w:t>-</w:t>
      </w:r>
      <w:r>
        <w:t>v</w:t>
      </w:r>
      <w:r>
        <w:t>i</w:t>
      </w:r>
      <w:r>
        <w:t>t</w:t>
      </w:r>
      <w:r>
        <w:t>a</w:t>
      </w:r>
      <w:r>
        <w:t>m</w:t>
      </w:r>
      <w:r>
        <w:t>i</w:t>
      </w:r>
      <w:r>
        <w:t>n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o</w:t>
      </w:r>
      <w:r>
        <w:t>m</w:t>
      </w:r>
      <w:r>
        <w:t>i</w:t>
      </w:r>
      <w:r>
        <w:t>n</w:t>
      </w:r>
      <w:r>
        <w:t>a</w:t>
      </w:r>
      <w:r>
        <w:t>t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 xml:space="preserve"> </w:t>
      </w:r>
      <w:r>
        <w:t>5</w:t>
      </w:r>
      <w:r>
        <w:t>-</w:t>
      </w:r>
      <w:r>
        <w:t>H</w:t>
      </w:r>
      <w:r>
        <w:t>T</w:t>
      </w:r>
      <w:r>
        <w:t>P</w:t>
      </w:r>
      <w:r>
        <w:t>,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-</w:t>
      </w:r>
      <w:r>
        <w:t>r</w:t>
      </w:r>
      <w:r>
        <w:t>e</w:t>
      </w:r>
      <w:r>
        <w:t>s</w:t>
      </w:r>
      <w:r>
        <w:t>v</w:t>
      </w:r>
      <w:r>
        <w:t>e</w:t>
      </w:r>
      <w:r>
        <w:t>r</w:t>
      </w:r>
      <w:r>
        <w:t>a</w:t>
      </w:r>
      <w:r>
        <w:t>t</w:t>
      </w:r>
      <w:r>
        <w:t>r</w:t>
      </w:r>
      <w:r>
        <w:t>o</w:t>
      </w:r>
      <w:r>
        <w:t>l</w:t>
      </w:r>
      <w:r>
        <w:t>,</w:t>
      </w:r>
      <w:r>
        <w:t xml:space="preserve"> </w:t>
      </w:r>
      <w:r>
        <w:t>m</w:t>
      </w:r>
      <w:r>
        <w:t>e</w:t>
      </w:r>
      <w:r>
        <w:t>l</w:t>
      </w:r>
      <w:r>
        <w:t>a</w:t>
      </w:r>
      <w:r>
        <w:t>t</w:t>
      </w:r>
      <w:r>
        <w:t>o</w:t>
      </w:r>
      <w:r>
        <w:t>n</w:t>
      </w:r>
      <w:r>
        <w:t>i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s</w:t>
      </w:r>
      <w:r>
        <w:t>t</w:t>
      </w:r>
      <w:r>
        <w:t>a</w:t>
      </w:r>
      <w:r>
        <w:t>x</w:t>
      </w:r>
      <w:r>
        <w:t>a</w:t>
      </w:r>
      <w:r>
        <w:t>n</w:t>
      </w:r>
      <w:r>
        <w:t>t</w:t>
      </w:r>
      <w:r>
        <w:t>h</w:t>
      </w:r>
      <w:r>
        <w:t>i</w:t>
      </w:r>
      <w:r>
        <w:t>n</w:t>
      </w:r>
      <w:r>
        <w:t>.</w:t>
      </w:r>
    </w:p>
    <w:p/>
    <w:p>
      <w:pPr/>
      <w:r/>
      <w:r>
        <w:t>B</w:t>
      </w:r>
      <w:r>
        <w:t>u</w:t>
      </w:r>
      <w:r>
        <w:t>t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c</w:t>
      </w:r>
      <w:r>
        <w:t>a</w:t>
      </w:r>
      <w:r>
        <w:t>r</w:t>
      </w:r>
      <w:r>
        <w:t>e</w:t>
      </w:r>
      <w:r>
        <w:t>f</w:t>
      </w:r>
      <w:r>
        <w:t>u</w:t>
      </w:r>
      <w:r>
        <w:t>l</w:t>
      </w:r>
      <w:r>
        <w:t xml:space="preserve"> </w:t>
      </w:r>
      <w:r>
        <w:t>n</w:t>
      </w:r>
      <w:r>
        <w:t>a</w:t>
      </w:r>
      <w:r>
        <w:t>v</w:t>
      </w:r>
      <w:r>
        <w:t>i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d</w:t>
      </w:r>
      <w:r>
        <w:t>e</w:t>
      </w:r>
      <w:r>
        <w:t>l</w:t>
      </w:r>
      <w:r>
        <w:t>y</w:t>
      </w:r>
      <w:r>
        <w:t>,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x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p</w:t>
      </w:r>
      <w:r>
        <w:t>a</w:t>
      </w:r>
      <w:r>
        <w:t>r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s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>t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w</w:t>
      </w:r>
      <w:r>
        <w:t>n</w:t>
      </w:r>
      <w:r>
        <w:t>e</w:t>
      </w:r>
      <w:r>
        <w:t>r</w:t>
      </w:r>
      <w:r>
        <w:t>s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 xml:space="preserve"> </w:t>
      </w:r>
      <w:r>
        <w:t>a</w:t>
      </w:r>
      <w:r>
        <w:t>b</w:t>
      </w:r>
      <w:r>
        <w:t>o</w:t>
      </w:r>
      <w:r>
        <w:t>u</w:t>
      </w:r>
      <w:r>
        <w:t>t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a</w:t>
      </w:r>
      <w:r>
        <w:t>w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  <w:r>
        <w:t xml:space="preserve"> </w:t>
      </w:r>
      <w:r>
        <w:t>i</w:t>
      </w:r>
      <w:r>
        <w:t>n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Why Source Supplement Ingredients from China?</w:t>
      </w:r>
    </w:p>
    <w:p/>
    <w:p>
      <w:pPr>
        <w:pStyle w:val="Heading3"/>
      </w:pPr>
      <w:r>
        <w:t>1. Unmatched Production Scale</w:t>
      </w:r>
    </w:p>
    <w:p/>
    <w:p>
      <w:pPr/>
      <w:r/>
      <w:r>
        <w:t>C</w:t>
      </w:r>
      <w:r>
        <w:t>h</w:t>
      </w:r>
      <w:r>
        <w:t>i</w:t>
      </w:r>
      <w:r>
        <w:t>n</w:t>
      </w:r>
      <w:r>
        <w:t>a</w:t>
      </w:r>
      <w:r>
        <w:t>'</w:t>
      </w:r>
      <w:r>
        <w:t>s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f</w:t>
      </w:r>
      <w:r>
        <w:t>r</w:t>
      </w:r>
      <w:r>
        <w:t>a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u</w:t>
      </w:r>
      <w:r>
        <w:t>n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>e</w:t>
      </w:r>
      <w:r>
        <w:t>d</w:t>
      </w:r>
      <w:r>
        <w:t>: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Vitamin C:</w:t>
      </w:r>
      <w:r>
        <w:t xml:space="preserve"> </w:t>
      </w:r>
      <w:r>
        <w:t>1</w:t>
      </w:r>
      <w:r>
        <w:t>2</w:t>
      </w:r>
      <w:r>
        <w:t>0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M</w:t>
      </w:r>
      <w:r>
        <w:t>T</w:t>
      </w:r>
      <w:r>
        <w:t>/</w:t>
      </w:r>
      <w:r>
        <w:t>y</w:t>
      </w:r>
      <w:r>
        <w:t>e</w:t>
      </w:r>
      <w:r>
        <w:t>a</w:t>
      </w:r>
      <w:r>
        <w:t>r</w:t>
      </w:r>
      <w:r>
        <w:t xml:space="preserve"> </w:t>
      </w:r>
      <w:r>
        <w:t>(</w:t>
      </w:r>
      <w:r>
        <w:t>7</w:t>
      </w:r>
      <w:r>
        <w:t>0</w:t>
      </w:r>
      <w:r>
        <w:t>%</w:t>
      </w:r>
      <w:r>
        <w:t xml:space="preserve"> </w:t>
      </w:r>
      <w:r>
        <w:t>o</w:t>
      </w:r>
      <w:r>
        <w:t>f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B-Vitamins:</w:t>
      </w:r>
      <w:r>
        <w:t xml:space="preserve"> </w:t>
      </w:r>
      <w:r>
        <w:t>4</w:t>
      </w:r>
      <w:r>
        <w:t>5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M</w:t>
      </w:r>
      <w:r>
        <w:t>T</w:t>
      </w:r>
      <w:r>
        <w:t>/</w:t>
      </w:r>
      <w:r>
        <w:t>y</w:t>
      </w:r>
      <w:r>
        <w:t>e</w:t>
      </w:r>
      <w:r>
        <w:t>a</w:t>
      </w:r>
      <w:r>
        <w:t>r</w:t>
      </w:r>
      <w:r>
        <w:t xml:space="preserve"> </w:t>
      </w:r>
      <w:r>
        <w:t>(</w:t>
      </w:r>
      <w:r>
        <w:t>8</w:t>
      </w:r>
      <w:r>
        <w:t>0</w:t>
      </w:r>
      <w:r>
        <w:t>%</w:t>
      </w:r>
      <w:r>
        <w:t xml:space="preserve"> </w:t>
      </w:r>
      <w:r>
        <w:t>o</w:t>
      </w:r>
      <w:r>
        <w:t>f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Amino acids:</w:t>
      </w:r>
      <w:r>
        <w:t xml:space="preserve"> </w:t>
      </w:r>
      <w:r>
        <w:t>3</w:t>
      </w:r>
      <w:r>
        <w:t>.</w:t>
      </w:r>
      <w:r>
        <w:t>5</w:t>
      </w:r>
      <w:r>
        <w:t xml:space="preserve"> </w:t>
      </w:r>
      <w:r>
        <w:t>m</w:t>
      </w:r>
      <w:r>
        <w:t>i</w:t>
      </w:r>
      <w:r>
        <w:t>l</w:t>
      </w:r>
      <w:r>
        <w:t>l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T</w:t>
      </w:r>
      <w:r>
        <w:t>/</w:t>
      </w:r>
      <w:r>
        <w:t>y</w:t>
      </w:r>
      <w:r>
        <w:t>e</w:t>
      </w:r>
      <w:r>
        <w:t>a</w:t>
      </w:r>
      <w:r>
        <w:t>r</w:t>
      </w:r>
      <w:r>
        <w:t xml:space="preserve"> </w:t>
      </w:r>
      <w:r>
        <w:t>(</w:t>
      </w:r>
      <w:r>
        <w:t>l</w:t>
      </w:r>
      <w:r>
        <w:t>y</w:t>
      </w:r>
      <w:r>
        <w:t>s</w:t>
      </w:r>
      <w:r>
        <w:t>i</w:t>
      </w:r>
      <w:r>
        <w:t>n</w:t>
      </w:r>
      <w:r>
        <w:t>e</w:t>
      </w:r>
      <w:r>
        <w:t>,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o</w:t>
      </w:r>
      <w:r>
        <w:t>n</w:t>
      </w:r>
      <w:r>
        <w:t>i</w:t>
      </w:r>
      <w:r>
        <w:t>n</w:t>
      </w:r>
      <w:r>
        <w:t>e</w:t>
      </w:r>
      <w:r>
        <w:t>,</w:t>
      </w:r>
      <w:r>
        <w:t xml:space="preserve"> </w:t>
      </w:r>
      <w:r>
        <w:t>t</w:t>
      </w:r>
      <w:r>
        <w:t>r</w:t>
      </w:r>
      <w:r>
        <w:t>y</w:t>
      </w:r>
      <w:r>
        <w:t>p</w:t>
      </w:r>
      <w:r>
        <w:t>t</w:t>
      </w:r>
      <w:r>
        <w:t>o</w:t>
      </w:r>
      <w:r>
        <w:t>p</w:t>
      </w:r>
      <w:r>
        <w:t>h</w:t>
      </w:r>
      <w:r>
        <w:t>a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Botanical extracts:</w:t>
      </w:r>
      <w:r>
        <w:t xml:space="preserve"> </w:t>
      </w:r>
      <w:r>
        <w:t>5</w:t>
      </w:r>
      <w:r>
        <w:t>0</w:t>
      </w:r>
      <w:r>
        <w:t>,</w:t>
      </w:r>
      <w:r>
        <w:t>0</w:t>
      </w:r>
      <w:r>
        <w:t>0</w:t>
      </w:r>
      <w:r>
        <w:t>0</w:t>
      </w:r>
      <w:r>
        <w:t>+</w:t>
      </w:r>
      <w:r>
        <w:t xml:space="preserve"> </w:t>
      </w:r>
      <w:r>
        <w:t>M</w:t>
      </w:r>
      <w:r>
        <w:t>T</w:t>
      </w:r>
      <w:r>
        <w:t>/</w:t>
      </w:r>
      <w:r>
        <w:t>y</w:t>
      </w:r>
      <w:r>
        <w:t>e</w:t>
      </w:r>
      <w:r>
        <w:t>a</w:t>
      </w:r>
      <w:r>
        <w:t>r</w:t>
      </w:r>
      <w:r>
        <w:t xml:space="preserve"> </w:t>
      </w:r>
      <w:r>
        <w:t>(</w:t>
      </w:r>
      <w:r>
        <w:t>G</w:t>
      </w:r>
      <w:r>
        <w:t>i</w:t>
      </w:r>
      <w:r>
        <w:t>n</w:t>
      </w:r>
      <w:r>
        <w:t>k</w:t>
      </w:r>
      <w:r>
        <w:t>g</w:t>
      </w:r>
      <w:r>
        <w:t>o</w:t>
      </w:r>
      <w:r>
        <w:t>,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T</w:t>
      </w:r>
      <w:r>
        <w:t>e</w:t>
      </w:r>
      <w:r>
        <w:t>a</w:t>
      </w:r>
      <w:r>
        <w:t>,</w:t>
      </w:r>
      <w:r>
        <w:t xml:space="preserve"> </w:t>
      </w:r>
      <w:r>
        <w:t>T</w:t>
      </w:r>
      <w:r>
        <w:t>u</w:t>
      </w:r>
      <w:r>
        <w:t>r</w:t>
      </w:r>
      <w:r>
        <w:t>m</w:t>
      </w:r>
      <w:r>
        <w:t>e</w:t>
      </w:r>
      <w:r>
        <w:t>r</w:t>
      </w:r>
      <w:r>
        <w:t>i</w:t>
      </w:r>
      <w:r>
        <w:t>c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Yeast fermentation:</w:t>
      </w:r>
      <w:r>
        <w:t xml:space="preserve"> </w:t>
      </w:r>
      <w:r>
        <w:t>1</w:t>
      </w:r>
      <w:r>
        <w:t>0</w:t>
      </w:r>
      <w:r>
        <w:t>,</w:t>
      </w:r>
      <w:r>
        <w:t>0</w:t>
      </w:r>
      <w:r>
        <w:t>0</w:t>
      </w:r>
      <w:r>
        <w:t>0</w:t>
      </w:r>
      <w:r>
        <w:t>+</w:t>
      </w:r>
      <w:r>
        <w:t xml:space="preserve"> </w:t>
      </w:r>
      <w:r>
        <w:t>M</w:t>
      </w:r>
      <w:r>
        <w:t>T</w:t>
      </w:r>
      <w:r>
        <w:t>/</w:t>
      </w:r>
      <w:r>
        <w:t>y</w:t>
      </w:r>
      <w:r>
        <w:t>e</w:t>
      </w:r>
      <w:r>
        <w:t>a</w:t>
      </w:r>
      <w:r>
        <w:t>r</w:t>
      </w:r>
      <w:r>
        <w:t xml:space="preserve"> </w:t>
      </w:r>
      <w:r>
        <w:t>(</w:t>
      </w:r>
      <w:r>
        <w:t>5</w:t>
      </w:r>
      <w:r>
        <w:t>-</w:t>
      </w:r>
      <w:r>
        <w:t>H</w:t>
      </w:r>
      <w:r>
        <w:t>T</w:t>
      </w:r>
      <w:r>
        <w:t>P</w:t>
      </w:r>
      <w:r>
        <w:t>,</w:t>
      </w:r>
      <w:r>
        <w:t xml:space="preserve"> </w:t>
      </w:r>
      <w:r>
        <w:t>R</w:t>
      </w:r>
      <w:r>
        <w:t>e</w:t>
      </w:r>
      <w:r>
        <w:t>s</w:t>
      </w:r>
      <w:r>
        <w:t>v</w:t>
      </w:r>
      <w:r>
        <w:t>e</w:t>
      </w:r>
      <w:r>
        <w:t>r</w:t>
      </w:r>
      <w:r>
        <w:t>a</w:t>
      </w:r>
      <w:r>
        <w:t>t</w:t>
      </w:r>
      <w:r>
        <w:t>r</w:t>
      </w:r>
      <w:r>
        <w:t>o</w:t>
      </w:r>
      <w:r>
        <w:t>l</w:t>
      </w:r>
      <w:r>
        <w:t>,</w:t>
      </w:r>
      <w:r>
        <w:t xml:space="preserve"> </w:t>
      </w:r>
      <w:r>
        <w:t>M</w:t>
      </w:r>
      <w:r>
        <w:t>e</w:t>
      </w:r>
      <w:r>
        <w:t>l</w:t>
      </w:r>
      <w:r>
        <w:t>a</w:t>
      </w:r>
      <w:r>
        <w:t>t</w:t>
      </w:r>
      <w:r>
        <w:t>o</w:t>
      </w:r>
      <w:r>
        <w:t>n</w:t>
      </w:r>
      <w:r>
        <w:t>i</w:t>
      </w:r>
      <w:r>
        <w:t>n</w:t>
      </w:r>
      <w:r>
        <w:t>)</w:t>
      </w:r>
    </w:p>
    <w:p/>
    <w:p>
      <w:pPr>
        <w:pStyle w:val="Heading3"/>
      </w:pPr>
      <w:r>
        <w:t>2. Cost Advantage: 30-50% Lower vs. Europe/USA</w:t>
      </w:r>
    </w:p>
    <w:p/>
    <w:p>
      <w:pPr/>
      <w:r/>
      <w:r>
        <w:t>C</w:t>
      </w:r>
      <w:r>
        <w:t>h</w:t>
      </w:r>
      <w:r>
        <w:t>i</w:t>
      </w:r>
      <w:r>
        <w:t>n</w:t>
      </w:r>
      <w:r>
        <w:t>e</w:t>
      </w:r>
      <w:r>
        <w:t>s</w:t>
      </w:r>
      <w:r>
        <w:t>e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c</w:t>
      </w:r>
      <w:r>
        <w:t>h</w:t>
      </w:r>
      <w:r>
        <w:t>i</w:t>
      </w:r>
      <w:r>
        <w:t>e</w:t>
      </w:r>
      <w:r>
        <w:t>v</w:t>
      </w:r>
      <w:r>
        <w:t>e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i</w:t>
      </w:r>
      <w:r>
        <w:t>f</w:t>
      </w:r>
      <w:r>
        <w:t>i</w:t>
      </w:r>
      <w:r>
        <w:t>c</w:t>
      </w:r>
      <w:r>
        <w:t>a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s</w:t>
      </w:r>
      <w:r>
        <w:t>a</w:t>
      </w:r>
      <w:r>
        <w:t>v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>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(</w:t>
      </w:r>
      <w:r>
        <w:t>r</w:t>
      </w:r>
      <w:r>
        <w:t>a</w:t>
      </w:r>
      <w:r>
        <w:t>w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s</w:t>
      </w:r>
      <w:r>
        <w:t xml:space="preserve"> </w:t>
      </w:r>
      <w:r>
        <w:t>→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→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→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a</w:t>
      </w:r>
      <w:r>
        <w:t>g</w:t>
      </w:r>
      <w:r>
        <w:t>i</w:t>
      </w:r>
      <w:r>
        <w:t>n</w:t>
      </w:r>
      <w:r>
        <w:t>g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c</w:t>
      </w:r>
      <w:r>
        <w:t>o</w:t>
      </w:r>
      <w:r>
        <w:t>n</w:t>
      </w:r>
      <w:r>
        <w:t>o</w:t>
      </w:r>
      <w:r>
        <w:t>m</w:t>
      </w:r>
      <w:r>
        <w:t>i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e</w:t>
      </w:r>
      <w:r>
        <w:t xml:space="preserve"> </w:t>
      </w:r>
      <w:r>
        <w:t>(</w:t>
      </w:r>
      <w:r>
        <w:t>l</w:t>
      </w:r>
      <w:r>
        <w:t>a</w:t>
      </w:r>
      <w:r>
        <w:t>r</w:t>
      </w:r>
      <w:r>
        <w:t>g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a</w:t>
      </w:r>
      <w:r>
        <w:t>c</w:t>
      </w:r>
      <w:r>
        <w:t>i</w:t>
      </w:r>
      <w:r>
        <w:t>l</w:t>
      </w:r>
      <w:r>
        <w:t>i</w:t>
      </w:r>
      <w:r>
        <w:t>t</w:t>
      </w:r>
      <w:r>
        <w:t>i</w:t>
      </w:r>
      <w:r>
        <w:t>e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e</w:t>
      </w:r>
      <w:r>
        <w:t>n</w:t>
      </w:r>
      <w:r>
        <w:t>e</w:t>
      </w:r>
      <w:r>
        <w:t>r</w:t>
      </w:r>
      <w:r>
        <w:t>g</w:t>
      </w:r>
      <w:r>
        <w:t>y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>s</w:t>
      </w:r>
      <w:r>
        <w:t xml:space="preserve"> </w:t>
      </w:r>
      <w:r>
        <w:t>(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e</w:t>
      </w:r>
      <w:r>
        <w:t>l</w:t>
      </w:r>
      <w:r>
        <w:t>e</w:t>
      </w:r>
      <w:r>
        <w:t>c</w:t>
      </w:r>
      <w:r>
        <w:t>t</w:t>
      </w:r>
      <w:r>
        <w:t>r</w:t>
      </w:r>
      <w:r>
        <w:t>i</w:t>
      </w:r>
      <w:r>
        <w:t>c</w:t>
      </w:r>
      <w:r>
        <w:t>i</w:t>
      </w:r>
      <w:r>
        <w:t>t</w:t>
      </w:r>
      <w:r>
        <w:t>y</w:t>
      </w:r>
      <w:r>
        <w:t>:</w:t>
      </w:r>
      <w:r>
        <w:t xml:space="preserve"> </w:t>
      </w:r>
      <w:r>
        <w:t>$</w:t>
      </w:r>
      <w:r>
        <w:t>0</w:t>
      </w:r>
      <w:r>
        <w:t>.</w:t>
      </w:r>
      <w:r>
        <w:t>0</w:t>
      </w:r>
      <w:r>
        <w:t>8</w:t>
      </w:r>
      <w:r>
        <w:t>/</w:t>
      </w:r>
      <w:r>
        <w:t>k</w:t>
      </w:r>
      <w:r>
        <w:t>W</w:t>
      </w:r>
      <w:r>
        <w:t>h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$</w:t>
      </w:r>
      <w:r>
        <w:t>0</w:t>
      </w:r>
      <w:r>
        <w:t>.</w:t>
      </w:r>
      <w:r>
        <w:t>2</w:t>
      </w:r>
      <w:r>
        <w:t>0</w:t>
      </w:r>
      <w:r>
        <w:t>/</w:t>
      </w:r>
      <w:r>
        <w:t>k</w:t>
      </w:r>
      <w:r>
        <w:t>W</w:t>
      </w:r>
      <w:r>
        <w:t>h</w:t>
      </w:r>
      <w:r>
        <w:t xml:space="preserve"> </w:t>
      </w:r>
      <w:r>
        <w:t>i</w:t>
      </w:r>
      <w:r>
        <w:t>n</w:t>
      </w:r>
      <w:r>
        <w:t xml:space="preserve"> </w:t>
      </w:r>
      <w:r>
        <w:t>E</w:t>
      </w:r>
      <w:r>
        <w:t>u</w:t>
      </w:r>
      <w:r>
        <w:t>r</w:t>
      </w:r>
      <w:r>
        <w:t>o</w:t>
      </w:r>
      <w:r>
        <w:t>p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</w:t>
      </w:r>
      <w:r>
        <w:t>o</w:t>
      </w:r>
      <w:r>
        <w:t>v</w:t>
      </w:r>
      <w:r>
        <w:t>e</w:t>
      </w:r>
      <w:r>
        <w:t>r</w:t>
      </w:r>
      <w:r>
        <w:t>n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b</w:t>
      </w:r>
      <w:r>
        <w:t>i</w:t>
      </w:r>
      <w:r>
        <w:t>o</w:t>
      </w:r>
      <w:r>
        <w:t>t</w:t>
      </w:r>
      <w:r>
        <w:t>e</w:t>
      </w:r>
      <w:r>
        <w:t>c</w:t>
      </w:r>
      <w:r>
        <w:t>h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i</w:t>
      </w:r>
      <w:r>
        <w:t>e</w:t>
      </w:r>
      <w:r>
        <w:t>s</w:t>
      </w:r>
    </w:p>
    <w:p/>
    <w:p>
      <w:pPr>
        <w:pStyle w:val="Heading3"/>
      </w:pPr>
      <w:r>
        <w:t>3. Advanced Fermentation Technology</w:t>
      </w:r>
    </w:p>
    <w:p/>
    <w:p>
      <w:pPr/>
      <w:r/>
      <w:r>
        <w:t>M</w:t>
      </w:r>
      <w:r>
        <w:t>o</w:t>
      </w:r>
      <w:r>
        <w:t>d</w:t>
      </w:r>
      <w:r>
        <w:t>e</w:t>
      </w:r>
      <w:r>
        <w:t>r</w:t>
      </w:r>
      <w:r>
        <w:t>n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e</w:t>
      </w:r>
      <w:r>
        <w:t>s</w:t>
      </w:r>
      <w:r>
        <w:t>e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s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c</w:t>
      </w:r>
      <w:r>
        <w:t>u</w:t>
      </w:r>
      <w:r>
        <w:t>t</w:t>
      </w:r>
      <w:r>
        <w:t>t</w:t>
      </w:r>
      <w:r>
        <w:t>i</w:t>
      </w:r>
      <w:r>
        <w:t>n</w:t>
      </w:r>
      <w:r>
        <w:t>g</w:t>
      </w:r>
      <w:r>
        <w:t>-</w:t>
      </w:r>
      <w:r>
        <w:t>e</w:t>
      </w:r>
      <w:r>
        <w:t>d</w:t>
      </w:r>
      <w:r>
        <w:t>g</w:t>
      </w:r>
      <w:r>
        <w:t>e</w:t>
      </w:r>
      <w:r>
        <w:t xml:space="preserve"> </w:t>
      </w:r>
      <w:r>
        <w:t>b</w:t>
      </w:r>
      <w:r>
        <w:t>i</w:t>
      </w:r>
      <w:r>
        <w:t>o</w:t>
      </w:r>
      <w:r>
        <w:t>t</w:t>
      </w:r>
      <w:r>
        <w:t>e</w:t>
      </w:r>
      <w:r>
        <w:t>c</w:t>
      </w:r>
      <w:r>
        <w:t>h</w:t>
      </w:r>
      <w:r>
        <w:t>n</w:t>
      </w:r>
      <w:r>
        <w:t>o</w:t>
      </w:r>
      <w:r>
        <w:t>l</w:t>
      </w:r>
      <w:r>
        <w:t>o</w:t>
      </w:r>
      <w:r>
        <w:t>g</w:t>
      </w:r>
      <w:r>
        <w:t>y</w:t>
      </w:r>
      <w:r>
        <w:t>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High-density fermentation:</w:t>
      </w:r>
      <w:r>
        <w:t xml:space="preserve"> </w:t>
      </w:r>
      <w:r>
        <w:t>5</w:t>
      </w:r>
      <w:r>
        <w:t>0</w:t>
      </w:r>
      <w:r>
        <w:t>-</w:t>
      </w:r>
      <w:r>
        <w:t>1</w:t>
      </w:r>
      <w:r>
        <w:t>0</w:t>
      </w:r>
      <w:r>
        <w:t>0</w:t>
      </w:r>
      <w:r>
        <w:t xml:space="preserve"> </w:t>
      </w:r>
      <w:r>
        <w:t>g</w:t>
      </w:r>
      <w:r>
        <w:t>/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t</w:t>
      </w:r>
      <w:r>
        <w:t>i</w:t>
      </w:r>
      <w:r>
        <w:t>t</w:t>
      </w:r>
      <w:r>
        <w:t>e</w:t>
      </w:r>
      <w:r>
        <w:t>r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Genetically optimized strains:</w:t>
      </w:r>
      <w:r>
        <w:t xml:space="preserve"> </w:t>
      </w:r>
      <w:r>
        <w:t>M</w:t>
      </w:r>
      <w:r>
        <w:t>a</w:t>
      </w:r>
      <w:r>
        <w:t>x</w:t>
      </w:r>
      <w:r>
        <w:t>i</w:t>
      </w:r>
      <w:r>
        <w:t>m</w:t>
      </w:r>
      <w:r>
        <w:t>u</w:t>
      </w:r>
      <w:r>
        <w:t>m</w:t>
      </w:r>
      <w:r>
        <w:t xml:space="preserve"> </w:t>
      </w:r>
      <w:r>
        <w:t>y</w:t>
      </w:r>
      <w:r>
        <w:t>i</w:t>
      </w:r>
      <w:r>
        <w:t>e</w:t>
      </w:r>
      <w:r>
        <w:t>l</w:t>
      </w:r>
      <w:r>
        <w:t>d</w:t>
      </w:r>
      <w:r>
        <w:t>,</w:t>
      </w:r>
      <w:r>
        <w:t xml:space="preserve"> </w:t>
      </w:r>
      <w:r>
        <w:t>m</w:t>
      </w:r>
      <w:r>
        <w:t>i</w:t>
      </w:r>
      <w:r>
        <w:t>n</w:t>
      </w:r>
      <w:r>
        <w:t>i</w:t>
      </w:r>
      <w:r>
        <w:t>m</w:t>
      </w:r>
      <w:r>
        <w:t>u</w:t>
      </w:r>
      <w:r>
        <w:t>m</w:t>
      </w:r>
      <w:r>
        <w:t xml:space="preserve"> </w:t>
      </w:r>
      <w:r>
        <w:t>b</w:t>
      </w:r>
      <w:r>
        <w:t>y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Automated control systems: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e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p</w:t>
      </w:r>
      <w:r>
        <w:t>H</w:t>
      </w:r>
      <w:r>
        <w:t>,</w:t>
      </w:r>
      <w:r>
        <w:t xml:space="preserve"> </w:t>
      </w:r>
      <w:r>
        <w:t>d</w:t>
      </w:r>
      <w:r>
        <w:t>i</w:t>
      </w:r>
      <w:r>
        <w:t>s</w:t>
      </w:r>
      <w:r>
        <w:t>s</w:t>
      </w:r>
      <w:r>
        <w:t>o</w:t>
      </w:r>
      <w:r>
        <w:t>l</w:t>
      </w:r>
      <w:r>
        <w:t>v</w:t>
      </w:r>
      <w:r>
        <w:t>e</w:t>
      </w:r>
      <w:r>
        <w:t>d</w:t>
      </w:r>
      <w:r>
        <w:t xml:space="preserve"> </w:t>
      </w:r>
      <w:r>
        <w:t>o</w:t>
      </w:r>
      <w:r>
        <w:t>x</w:t>
      </w:r>
      <w:r>
        <w:t>y</w:t>
      </w:r>
      <w:r>
        <w:t>g</w:t>
      </w:r>
      <w:r>
        <w:t>e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Downstream processing:</w:t>
      </w:r>
      <w:r>
        <w:t xml:space="preserve"> </w:t>
      </w:r>
      <w:r>
        <w:t>M</w:t>
      </w:r>
      <w:r>
        <w:t>e</w:t>
      </w:r>
      <w:r>
        <w:t>m</w:t>
      </w:r>
      <w:r>
        <w:t>b</w:t>
      </w:r>
      <w:r>
        <w:t>r</w:t>
      </w:r>
      <w:r>
        <w:t>a</w:t>
      </w:r>
      <w:r>
        <w:t>n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h</w:t>
      </w:r>
      <w:r>
        <w:t>r</w:t>
      </w:r>
      <w:r>
        <w:t>o</w:t>
      </w:r>
      <w:r>
        <w:t>m</w:t>
      </w:r>
      <w:r>
        <w:t>a</w:t>
      </w:r>
      <w:r>
        <w:t>t</w:t>
      </w:r>
      <w:r>
        <w:t>o</w:t>
      </w:r>
      <w:r>
        <w:t>g</w:t>
      </w:r>
      <w:r>
        <w:t>r</w:t>
      </w:r>
      <w:r>
        <w:t>a</w:t>
      </w:r>
      <w:r>
        <w:t>p</w:t>
      </w:r>
      <w:r>
        <w:t>h</w:t>
      </w:r>
      <w:r>
        <w:t>y</w:t>
      </w:r>
      <w:r>
        <w:t>,</w:t>
      </w:r>
      <w:r>
        <w:t xml:space="preserve"> </w:t>
      </w:r>
      <w:r>
        <w:t>c</w:t>
      </w:r>
      <w:r>
        <w:t>r</w:t>
      </w:r>
      <w:r>
        <w:t>y</w:t>
      </w:r>
      <w:r>
        <w:t>s</w:t>
      </w:r>
      <w:r>
        <w:t>t</w:t>
      </w:r>
      <w:r>
        <w:t>a</w:t>
      </w:r>
      <w:r>
        <w:t>l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>
        <w:pStyle w:val="Heading3"/>
      </w:pPr>
      <w:r>
        <w:t>4. Global Regulatory Compliance</w:t>
      </w:r>
    </w:p>
    <w:p/>
    <w:p>
      <w:pPr/>
      <w:r/>
      <w:r>
        <w:t>L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e</w:t>
      </w:r>
      <w:r>
        <w:t>s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h</w:t>
      </w:r>
      <w:r>
        <w:t>o</w:t>
      </w:r>
      <w:r>
        <w:t>l</w:t>
      </w:r>
      <w:r>
        <w:t>d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USP (US Pharmacopeia):</w:t>
      </w:r>
      <w:r>
        <w:t xml:space="preserve"> </w:t>
      </w:r>
      <w:r>
        <w:t>M</w:t>
      </w:r>
      <w:r>
        <w:t>e</w:t>
      </w:r>
      <w:r>
        <w:t>e</w:t>
      </w:r>
      <w:r>
        <w:t>t</w:t>
      </w:r>
      <w:r>
        <w:t>s</w:t>
      </w:r>
      <w:r>
        <w:t xml:space="preserve"> </w:t>
      </w:r>
      <w:r>
        <w:t>U</w:t>
      </w:r>
      <w:r>
        <w:t>S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FDA registration: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G</w:t>
      </w:r>
      <w:r>
        <w:t>o</w:t>
      </w:r>
      <w:r>
        <w:t>o</w:t>
      </w:r>
      <w:r>
        <w:t>d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a</w:t>
      </w:r>
      <w:r>
        <w:t>c</w:t>
      </w:r>
      <w:r>
        <w:t>t</w:t>
      </w:r>
      <w:r>
        <w:t>i</w:t>
      </w:r>
      <w:r>
        <w:t>c</w:t>
      </w:r>
      <w:r>
        <w:t>e</w:t>
      </w:r>
      <w:r>
        <w:t xml:space="preserve"> </w:t>
      </w:r>
      <w:r>
        <w:t>(</w:t>
      </w:r>
      <w:r>
        <w:t>c</w:t>
      </w:r>
      <w:r>
        <w:t>G</w:t>
      </w:r>
      <w:r>
        <w:t>M</w:t>
      </w:r>
      <w:r>
        <w:t>P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FSSC 22000: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m</w:t>
      </w:r>
      <w:r>
        <w:t>e</w:t>
      </w:r>
      <w:r>
        <w:t>n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HALAL / Kosher: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g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d</w:t>
      </w:r>
      <w:r>
        <w:t>i</w:t>
      </w:r>
      <w:r>
        <w:t>e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USDA Organic: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ISO 22000: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m</w:t>
      </w:r>
      <w:r>
        <w:t>e</w:t>
      </w:r>
      <w:r>
        <w:t>n</w:t>
      </w:r>
      <w:r>
        <w:t>t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Key Natural Supplement Ingredients from China</w:t>
      </w:r>
    </w:p>
    <w:p/>
    <w:p>
      <w:pPr>
        <w:pStyle w:val="Heading3"/>
      </w:pPr>
      <w:r>
        <w:t>1. 5-HTP (5-Hydroxytryptophan)</w:t>
      </w:r>
    </w:p>
    <w:p/>
    <w:p>
      <w:pPr/>
      <w:r/>
      <w:r>
        <w:rPr>
          <w:b/>
        </w:rPr>
        <w:t>What it is:</w:t>
      </w:r>
      <w:r>
        <w:t xml:space="preserve"> </w:t>
      </w:r>
      <w:r>
        <w:t>A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o</w:t>
      </w:r>
      <w:r>
        <w:t>c</w:t>
      </w:r>
      <w:r>
        <w:t>c</w:t>
      </w:r>
      <w:r>
        <w:t>u</w:t>
      </w:r>
      <w:r>
        <w:t>r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m</w:t>
      </w:r>
      <w:r>
        <w:t>i</w:t>
      </w:r>
      <w:r>
        <w:t>n</w:t>
      </w:r>
      <w:r>
        <w:t>o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u</w:t>
      </w:r>
      <w:r>
        <w:t>r</w:t>
      </w:r>
      <w:r>
        <w:t>s</w:t>
      </w:r>
      <w:r>
        <w:t>o</w:t>
      </w:r>
      <w:r>
        <w:t>r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e</w:t>
      </w:r>
      <w:r>
        <w:t>r</w:t>
      </w:r>
      <w:r>
        <w:t>o</w:t>
      </w:r>
      <w:r>
        <w:t>t</w:t>
      </w:r>
      <w:r>
        <w:t>o</w:t>
      </w:r>
      <w:r>
        <w:t>n</w:t>
      </w:r>
      <w:r>
        <w:t>i</w:t>
      </w:r>
      <w:r>
        <w:t>n</w:t>
      </w:r>
      <w:r>
        <w:t xml:space="preserve"> </w:t>
      </w:r>
      <w:r>
        <w:t>(</w:t>
      </w:r>
      <w:r>
        <w:t>t</w:t>
      </w:r>
      <w:r>
        <w:t>h</w:t>
      </w:r>
      <w:r>
        <w:t>e</w:t>
      </w:r>
      <w:r>
        <w:t xml:space="preserve"> </w:t>
      </w:r>
      <w:r>
        <w:t>"</w:t>
      </w:r>
      <w:r>
        <w:t>f</w:t>
      </w:r>
      <w:r>
        <w:t>e</w:t>
      </w:r>
      <w:r>
        <w:t>e</w:t>
      </w:r>
      <w:r>
        <w:t>l</w:t>
      </w:r>
      <w:r>
        <w:t>-</w:t>
      </w:r>
      <w:r>
        <w:t>g</w:t>
      </w:r>
      <w:r>
        <w:t>o</w:t>
      </w:r>
      <w:r>
        <w:t>o</w:t>
      </w:r>
      <w:r>
        <w:t>d</w:t>
      </w:r>
      <w:r>
        <w:t>"</w:t>
      </w:r>
      <w:r>
        <w:t xml:space="preserve"> </w:t>
      </w:r>
      <w:r>
        <w:t>n</w:t>
      </w:r>
      <w:r>
        <w:t>e</w:t>
      </w:r>
      <w:r>
        <w:t>u</w:t>
      </w:r>
      <w:r>
        <w:t>r</w:t>
      </w:r>
      <w:r>
        <w:t>o</w:t>
      </w:r>
      <w:r>
        <w:t>t</w:t>
      </w:r>
      <w:r>
        <w:t>r</w:t>
      </w:r>
      <w:r>
        <w:t>a</w:t>
      </w:r>
      <w:r>
        <w:t>n</w:t>
      </w:r>
      <w:r>
        <w:t>s</w:t>
      </w:r>
      <w:r>
        <w:t>m</w:t>
      </w:r>
      <w:r>
        <w:t>i</w:t>
      </w:r>
      <w:r>
        <w:t>t</w:t>
      </w:r>
      <w:r>
        <w:t>t</w:t>
      </w:r>
      <w:r>
        <w:t>e</w:t>
      </w:r>
      <w:r>
        <w:t>r</w:t>
      </w:r>
      <w:r>
        <w:t>)</w:t>
      </w:r>
      <w:r>
        <w:t>.</w:t>
      </w:r>
    </w:p>
    <w:p/>
    <w:p>
      <w:pPr/>
      <w:r/>
      <w:r>
        <w:rPr>
          <w:b/>
        </w:rPr>
        <w:t>Source: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rPr>
          <w:i/>
        </w:rPr>
        <w:t>Griffonia simplicifolia</w:t>
      </w:r>
      <w:r>
        <w:t xml:space="preserve"> </w:t>
      </w:r>
      <w:r>
        <w:t>s</w:t>
      </w:r>
      <w:r>
        <w:t>e</w:t>
      </w:r>
      <w:r>
        <w:t>e</w:t>
      </w:r>
      <w:r>
        <w:t>d</w:t>
      </w:r>
      <w:r>
        <w:t>s</w:t>
      </w:r>
      <w:r>
        <w:t xml:space="preserve"> </w:t>
      </w:r>
      <w:r>
        <w:t>(</w:t>
      </w:r>
      <w:r>
        <w:t>A</w:t>
      </w:r>
      <w:r>
        <w:t>f</w:t>
      </w:r>
      <w:r>
        <w:t>r</w:t>
      </w:r>
      <w:r>
        <w:t>i</w:t>
      </w:r>
      <w:r>
        <w:t>c</w:t>
      </w:r>
      <w:r>
        <w:t>a</w:t>
      </w:r>
      <w:r>
        <w:t>)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y</w:t>
      </w:r>
      <w:r>
        <w:t>e</w:t>
      </w:r>
      <w:r>
        <w:t>a</w:t>
      </w:r>
      <w:r>
        <w:t>s</w:t>
      </w:r>
      <w:r>
        <w:t>t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/>
    <w:p>
      <w:pPr/>
      <w:r/>
      <w:r>
        <w:rPr>
          <w:b/>
        </w:rPr>
        <w:t>Benefits: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o</w:t>
      </w:r>
      <w:r>
        <w:t>o</w:t>
      </w:r>
      <w:r>
        <w:t>d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t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e</w:t>
      </w:r>
      <w:r>
        <w:t>f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l</w:t>
      </w:r>
      <w:r>
        <w:t>e</w:t>
      </w:r>
      <w:r>
        <w:t>e</w:t>
      </w:r>
      <w:r>
        <w:t>p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m</w:t>
      </w:r>
      <w:r>
        <w:t>e</w:t>
      </w:r>
      <w:r>
        <w:t>l</w:t>
      </w:r>
      <w:r>
        <w:t>a</w:t>
      </w:r>
      <w:r>
        <w:t>t</w:t>
      </w:r>
      <w:r>
        <w:t>o</w:t>
      </w:r>
      <w:r>
        <w:t>n</w:t>
      </w:r>
      <w:r>
        <w:t>i</w:t>
      </w:r>
      <w:r>
        <w:t>n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u</w:t>
      </w:r>
      <w:r>
        <w:t>r</w:t>
      </w:r>
      <w:r>
        <w:t>s</w:t>
      </w:r>
      <w:r>
        <w:t>o</w:t>
      </w:r>
      <w:r>
        <w:t>r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p</w:t>
      </w:r>
      <w:r>
        <w:t>p</w:t>
      </w:r>
      <w:r>
        <w:t>e</w:t>
      </w:r>
      <w:r>
        <w:t>t</w:t>
      </w:r>
      <w:r>
        <w:t>i</w:t>
      </w:r>
      <w:r>
        <w:t>t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r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m</w:t>
      </w:r>
      <w:r>
        <w:t>e</w:t>
      </w:r>
      <w:r>
        <w:t>n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i</w:t>
      </w:r>
      <w:r>
        <w:t>g</w:t>
      </w:r>
      <w:r>
        <w:t>r</w:t>
      </w:r>
      <w:r>
        <w:t>a</w:t>
      </w:r>
      <w:r>
        <w:t>i</w:t>
      </w:r>
      <w:r>
        <w:t>n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</w:p>
    <w:p/>
    <w:p>
      <w:pPr/>
      <w:r/>
      <w:r>
        <w:rPr>
          <w:b/>
        </w:rPr>
        <w:t>Market size:</w:t>
      </w:r>
      <w:r>
        <w:t xml:space="preserve"> </w:t>
      </w:r>
      <w:r>
        <w:t>$</w:t>
      </w:r>
      <w:r>
        <w:t>8</w:t>
      </w:r>
      <w:r>
        <w:t>5</w:t>
      </w:r>
      <w:r>
        <w:t xml:space="preserve"> </w:t>
      </w:r>
      <w:r>
        <w:t>m</w:t>
      </w:r>
      <w:r>
        <w:t>i</w:t>
      </w:r>
      <w:r>
        <w:t>l</w:t>
      </w:r>
      <w:r>
        <w:t>l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5</w:t>
      </w:r>
      <w:r>
        <w:t>)</w:t>
      </w:r>
      <w:r>
        <w:t>,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t</w:t>
      </w:r>
      <w:r>
        <w:t xml:space="preserve"> </w:t>
      </w:r>
      <w:r>
        <w:t>8</w:t>
      </w:r>
      <w:r>
        <w:t>.</w:t>
      </w:r>
      <w:r>
        <w:t>5</w:t>
      </w:r>
      <w:r>
        <w:t>%</w:t>
      </w:r>
      <w:r>
        <w:t xml:space="preserve"> </w:t>
      </w:r>
      <w:r>
        <w:t>C</w:t>
      </w:r>
      <w:r>
        <w:t>A</w:t>
      </w:r>
      <w:r>
        <w:t>G</w:t>
      </w:r>
      <w:r>
        <w:t>R</w:t>
      </w:r>
    </w:p>
    <w:p/>
    <w:p>
      <w:pPr/>
      <w:r/>
      <w:r>
        <w:rPr>
          <w:b/>
        </w:rPr>
        <w:t>Chinese advantage:</w:t>
      </w:r>
      <w:r>
        <w:t xml:space="preserve"> </w:t>
      </w:r>
      <w:r>
        <w:t>Y</w:t>
      </w:r>
      <w:r>
        <w:t>e</w:t>
      </w:r>
      <w:r>
        <w:t>a</w:t>
      </w:r>
      <w:r>
        <w:t>s</w:t>
      </w:r>
      <w:r>
        <w:t>t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s</w:t>
      </w:r>
      <w:r>
        <w:t xml:space="preserve"> </w:t>
      </w:r>
      <w:r>
        <w:t>1</w:t>
      </w:r>
      <w:r>
        <w:t>0</w:t>
      </w:r>
      <w:r>
        <w:t>0</w:t>
      </w:r>
      <w:r>
        <w:t>%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-</w:t>
      </w:r>
      <w:r>
        <w:t>i</w:t>
      </w:r>
      <w:r>
        <w:t>s</w:t>
      </w:r>
      <w:r>
        <w:t>o</w:t>
      </w:r>
      <w:r>
        <w:t>m</w:t>
      </w:r>
      <w:r>
        <w:t>e</w:t>
      </w:r>
      <w:r>
        <w:t>r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I</w:t>
      </w:r>
      <w:r>
        <w:t>P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u</w:t>
      </w:r>
      <w:r>
        <w:t>t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3</w:t>
      </w:r>
      <w:r>
        <w:t>0</w:t>
      </w:r>
      <w:r>
        <w:t>%</w:t>
      </w:r>
      <w:r>
        <w:t xml:space="preserve"> </w:t>
      </w:r>
      <w:r>
        <w:t>l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G</w:t>
      </w:r>
      <w:r>
        <w:t>r</w:t>
      </w:r>
      <w:r>
        <w:t>i</w:t>
      </w:r>
      <w:r>
        <w:t>f</w:t>
      </w:r>
      <w:r>
        <w:t>f</w:t>
      </w:r>
      <w:r>
        <w:t>o</w:t>
      </w:r>
      <w:r>
        <w:t>n</w:t>
      </w:r>
      <w:r>
        <w:t>i</w:t>
      </w:r>
      <w:r>
        <w:t>a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/>
    <w:p>
      <w:pPr/>
      <w:r/>
      <w:r>
        <w:rPr>
          <w:b/>
        </w:rPr>
        <w:t>Supplier spotlight:</w:t>
      </w:r>
      <w:r>
        <w:t xml:space="preserve"> </w:t>
      </w:r>
      <w:r>
        <w:t>V</w:t>
      </w:r>
      <w:r>
        <w:t>D</w:t>
      </w:r>
      <w:r>
        <w:t>K</w:t>
      </w:r>
      <w:r>
        <w:t xml:space="preserve"> </w:t>
      </w:r>
      <w:r>
        <w:t>B</w:t>
      </w:r>
      <w:r>
        <w:t>i</w:t>
      </w:r>
      <w:r>
        <w:t>o</w:t>
      </w:r>
      <w:r>
        <w:t>t</w:t>
      </w:r>
      <w:r>
        <w:t>e</w:t>
      </w:r>
      <w:r>
        <w:t>c</w:t>
      </w:r>
      <w:r>
        <w:t>h</w:t>
      </w:r>
      <w:r>
        <w:t xml:space="preserve"> </w:t>
      </w:r>
      <w:r>
        <w:t>(</w:t>
      </w:r>
      <w:r>
        <w:t>维</w:t>
      </w:r>
      <w:r>
        <w:t>达</w:t>
      </w:r>
      <w:r>
        <w:t>康</w:t>
      </w:r>
      <w:r>
        <w:t>)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5</w:t>
      </w:r>
      <w:r>
        <w:t>-</w:t>
      </w:r>
      <w:r>
        <w:t>H</w:t>
      </w:r>
      <w:r>
        <w:t>T</w:t>
      </w:r>
      <w:r>
        <w:t>P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U</w:t>
      </w:r>
      <w:r>
        <w:t>S</w:t>
      </w:r>
      <w:r>
        <w:t>P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9</w:t>
      </w:r>
      <w:r>
        <w:t>9</w:t>
      </w:r>
      <w:r>
        <w:t>%</w:t>
      </w:r>
      <w:r>
        <w:t>+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S</w:t>
      </w:r>
      <w:r>
        <w:t>S</w:t>
      </w:r>
      <w:r>
        <w:t>C</w:t>
      </w:r>
      <w:r>
        <w:t xml:space="preserve"> </w:t>
      </w:r>
      <w:r>
        <w:t>2</w:t>
      </w:r>
      <w:r>
        <w:t>2</w:t>
      </w:r>
      <w:r>
        <w:t>0</w:t>
      </w:r>
      <w:r>
        <w:t>0</w:t>
      </w:r>
      <w:r>
        <w:t>0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.</w:t>
      </w:r>
    </w:p>
    <w:p/>
    <w:p>
      <w:pPr>
        <w:pStyle w:val="Heading3"/>
      </w:pPr>
      <w:r>
        <w:t>2. Trans-Resveratrol</w:t>
      </w:r>
    </w:p>
    <w:p/>
    <w:p>
      <w:pPr/>
      <w:r/>
      <w:r>
        <w:rPr>
          <w:b/>
        </w:rPr>
        <w:t>What it is:</w:t>
      </w:r>
      <w:r>
        <w:t xml:space="preserve"> </w:t>
      </w:r>
      <w:r>
        <w:t>A</w:t>
      </w:r>
      <w:r>
        <w:t xml:space="preserve"> </w:t>
      </w:r>
      <w:r>
        <w:t>p</w:t>
      </w:r>
      <w:r>
        <w:t>o</w:t>
      </w:r>
      <w:r>
        <w:t>l</w:t>
      </w:r>
      <w:r>
        <w:t>y</w:t>
      </w:r>
      <w:r>
        <w:t>p</w:t>
      </w:r>
      <w:r>
        <w:t>h</w:t>
      </w:r>
      <w:r>
        <w:t>e</w:t>
      </w:r>
      <w:r>
        <w:t>n</w:t>
      </w:r>
      <w:r>
        <w:t>o</w:t>
      </w:r>
      <w:r>
        <w:t>l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d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e</w:t>
      </w:r>
      <w:r>
        <w:t>s</w:t>
      </w:r>
      <w:r>
        <w:t>,</w:t>
      </w:r>
      <w:r>
        <w:t xml:space="preserve"> </w:t>
      </w:r>
      <w:r>
        <w:t>b</w:t>
      </w:r>
      <w:r>
        <w:t>e</w:t>
      </w:r>
      <w:r>
        <w:t>r</w:t>
      </w:r>
      <w:r>
        <w:t>r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J</w:t>
      </w:r>
      <w:r>
        <w:t>a</w:t>
      </w:r>
      <w:r>
        <w:t>p</w:t>
      </w:r>
      <w:r>
        <w:t>a</w:t>
      </w:r>
      <w:r>
        <w:t>n</w:t>
      </w:r>
      <w:r>
        <w:t>e</w:t>
      </w:r>
      <w:r>
        <w:t>s</w:t>
      </w:r>
      <w:r>
        <w:t>e</w:t>
      </w:r>
      <w:r>
        <w:t xml:space="preserve"> </w:t>
      </w:r>
      <w:r>
        <w:t>k</w:t>
      </w:r>
      <w:r>
        <w:t>n</w:t>
      </w:r>
      <w:r>
        <w:t>o</w:t>
      </w:r>
      <w:r>
        <w:t>t</w:t>
      </w:r>
      <w:r>
        <w:t>w</w:t>
      </w:r>
      <w:r>
        <w:t>e</w:t>
      </w:r>
      <w:r>
        <w:t>e</w:t>
      </w:r>
      <w:r>
        <w:t>d</w:t>
      </w:r>
      <w:r>
        <w:t xml:space="preserve"> </w:t>
      </w:r>
      <w:r>
        <w:t>(</w:t>
      </w:r>
      <w:r>
        <w:rPr>
          <w:i/>
        </w:rPr>
        <w:t>Polygonum cuspidatum</w:t>
      </w:r>
      <w:r>
        <w:t>)</w:t>
      </w:r>
      <w:r>
        <w:t>.</w:t>
      </w:r>
    </w:p>
    <w:p/>
    <w:p>
      <w:pPr/>
      <w:r/>
      <w:r>
        <w:rPr>
          <w:b/>
        </w:rPr>
        <w:t>Benefits: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n</w:t>
      </w:r>
      <w:r>
        <w:t>t</w:t>
      </w:r>
      <w:r>
        <w:t>i</w:t>
      </w:r>
      <w:r>
        <w:t>o</w:t>
      </w:r>
      <w:r>
        <w:t>x</w:t>
      </w:r>
      <w:r>
        <w:t>i</w:t>
      </w:r>
      <w:r>
        <w:t>d</w:t>
      </w:r>
      <w:r>
        <w:t>a</w:t>
      </w:r>
      <w:r>
        <w:t>n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i</w:t>
      </w:r>
      <w:r>
        <w:t>n</w:t>
      </w:r>
      <w:r>
        <w:t>f</w:t>
      </w:r>
      <w:r>
        <w:t>l</w:t>
      </w:r>
      <w:r>
        <w:t>a</w:t>
      </w:r>
      <w:r>
        <w:t>m</w:t>
      </w:r>
      <w:r>
        <w:t>m</w:t>
      </w:r>
      <w:r>
        <w:t>a</w:t>
      </w:r>
      <w:r>
        <w:t>t</w:t>
      </w:r>
      <w:r>
        <w:t>o</w:t>
      </w:r>
      <w:r>
        <w:t>r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a</w:t>
      </w:r>
      <w:r>
        <w:t>r</w:t>
      </w:r>
      <w:r>
        <w:t>d</w:t>
      </w:r>
      <w:r>
        <w:t>i</w:t>
      </w:r>
      <w:r>
        <w:t>o</w:t>
      </w:r>
      <w:r>
        <w:t>v</w:t>
      </w:r>
      <w:r>
        <w:t>a</w:t>
      </w:r>
      <w:r>
        <w:t>s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s</w:t>
      </w:r>
      <w:r>
        <w:t>i</w:t>
      </w:r>
      <w:r>
        <w:t>r</w:t>
      </w:r>
      <w:r>
        <w:t>t</w:t>
      </w:r>
      <w:r>
        <w:t>u</w:t>
      </w:r>
      <w:r>
        <w:t>i</w:t>
      </w:r>
      <w:r>
        <w:t>n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g</w:t>
      </w:r>
      <w:r>
        <w:t>n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</w:p>
    <w:p/>
    <w:p>
      <w:pPr/>
      <w:r/>
      <w:r>
        <w:rPr>
          <w:b/>
        </w:rPr>
        <w:t>Market size:</w:t>
      </w:r>
      <w:r>
        <w:t xml:space="preserve"> </w:t>
      </w:r>
      <w:r>
        <w:t>$</w:t>
      </w:r>
      <w:r>
        <w:t>6</w:t>
      </w:r>
      <w:r>
        <w:t>5</w:t>
      </w:r>
      <w:r>
        <w:t xml:space="preserve"> </w:t>
      </w:r>
      <w:r>
        <w:t>m</w:t>
      </w:r>
      <w:r>
        <w:t>i</w:t>
      </w:r>
      <w:r>
        <w:t>l</w:t>
      </w:r>
      <w:r>
        <w:t>l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5</w:t>
      </w:r>
      <w:r>
        <w:t>)</w:t>
      </w:r>
      <w:r>
        <w:t>,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t</w:t>
      </w:r>
      <w:r>
        <w:t xml:space="preserve"> </w:t>
      </w:r>
      <w:r>
        <w:t>9</w:t>
      </w:r>
      <w:r>
        <w:t>.</w:t>
      </w:r>
      <w:r>
        <w:t>2</w:t>
      </w:r>
      <w:r>
        <w:t>%</w:t>
      </w:r>
      <w:r>
        <w:t xml:space="preserve"> </w:t>
      </w:r>
      <w:r>
        <w:t>C</w:t>
      </w:r>
      <w:r>
        <w:t>A</w:t>
      </w:r>
      <w:r>
        <w:t>G</w:t>
      </w:r>
      <w:r>
        <w:t>R</w:t>
      </w:r>
    </w:p>
    <w:p/>
    <w:p>
      <w:pPr/>
      <w:r/>
      <w:r>
        <w:rPr>
          <w:b/>
        </w:rPr>
        <w:t>Chinese advantage:</w:t>
      </w:r>
      <w:r>
        <w:t xml:space="preserve"> </w:t>
      </w:r>
      <w:r>
        <w:rPr>
          <w:i/>
        </w:rPr>
        <w:t>Polygonum cuspidatum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  <w:r>
        <w:t>,</w:t>
      </w:r>
      <w:r>
        <w:t xml:space="preserve"> </w:t>
      </w:r>
      <w:r>
        <w:t>g</w:t>
      </w:r>
      <w:r>
        <w:t>i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e</w:t>
      </w:r>
      <w:r>
        <w:t>s</w:t>
      </w:r>
      <w:r>
        <w:t>e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o</w:t>
      </w:r>
      <w:r>
        <w:t>r</w:t>
      </w:r>
      <w:r>
        <w:t>s</w:t>
      </w:r>
      <w:r>
        <w:t xml:space="preserve"> </w:t>
      </w:r>
      <w:r>
        <w:t>a</w:t>
      </w:r>
      <w:r>
        <w:t xml:space="preserve"> </w:t>
      </w:r>
      <w:r>
        <w:t>r</w:t>
      </w:r>
      <w:r>
        <w:t>a</w:t>
      </w:r>
      <w:r>
        <w:t>w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a</w:t>
      </w:r>
      <w:r>
        <w:t>d</w:t>
      </w:r>
      <w:r>
        <w:t>v</w:t>
      </w:r>
      <w:r>
        <w:t>a</w:t>
      </w:r>
      <w:r>
        <w:t>n</w:t>
      </w:r>
      <w:r>
        <w:t>t</w:t>
      </w:r>
      <w:r>
        <w:t>a</w:t>
      </w:r>
      <w:r>
        <w:t>g</w:t>
      </w:r>
      <w:r>
        <w:t>e</w:t>
      </w:r>
      <w:r>
        <w:t>.</w:t>
      </w:r>
      <w:r>
        <w:t xml:space="preserve"> </w:t>
      </w:r>
      <w:r>
        <w:t>A</w:t>
      </w:r>
      <w:r>
        <w:t>d</w:t>
      </w:r>
      <w:r>
        <w:t>v</w:t>
      </w:r>
      <w:r>
        <w:t>a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H</w:t>
      </w:r>
      <w:r>
        <w:t>P</w:t>
      </w:r>
      <w:r>
        <w:t>L</w:t>
      </w:r>
      <w:r>
        <w:t>C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s</w:t>
      </w:r>
      <w:r>
        <w:t xml:space="preserve"> </w:t>
      </w:r>
      <w:r>
        <w:t>≥</w:t>
      </w:r>
      <w:r>
        <w:t>9</w:t>
      </w:r>
      <w:r>
        <w:t>8</w:t>
      </w:r>
      <w:r>
        <w:t>%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-</w:t>
      </w:r>
      <w:r>
        <w:t>r</w:t>
      </w:r>
      <w:r>
        <w:t>e</w:t>
      </w:r>
      <w:r>
        <w:t>s</w:t>
      </w:r>
      <w:r>
        <w:t>v</w:t>
      </w:r>
      <w:r>
        <w:t>e</w:t>
      </w:r>
      <w:r>
        <w:t>r</w:t>
      </w:r>
      <w:r>
        <w:t>a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.</w:t>
      </w:r>
    </w:p>
    <w:p/>
    <w:p>
      <w:pPr/>
      <w:r/>
      <w:r>
        <w:rPr>
          <w:b/>
        </w:rPr>
        <w:t>Quality standards: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Purity:</w:t>
      </w:r>
      <w:r>
        <w:t xml:space="preserve"> </w:t>
      </w:r>
      <w:r>
        <w:t>≥</w:t>
      </w:r>
      <w:r>
        <w:t>9</w:t>
      </w:r>
      <w:r>
        <w:t>8</w:t>
      </w:r>
      <w:r>
        <w:t>%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-</w:t>
      </w:r>
      <w:r>
        <w:t>r</w:t>
      </w:r>
      <w:r>
        <w:t>e</w:t>
      </w:r>
      <w:r>
        <w:t>s</w:t>
      </w:r>
      <w:r>
        <w:t>v</w:t>
      </w:r>
      <w:r>
        <w:t>e</w:t>
      </w:r>
      <w:r>
        <w:t>r</w:t>
      </w:r>
      <w:r>
        <w:t>a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(</w:t>
      </w:r>
      <w:r>
        <w:t>H</w:t>
      </w:r>
      <w:r>
        <w:t>P</w:t>
      </w:r>
      <w:r>
        <w:t>L</w:t>
      </w:r>
      <w:r>
        <w:t>C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Identity:</w:t>
      </w:r>
      <w:r>
        <w:t xml:space="preserve"> </w:t>
      </w:r>
      <w:r>
        <w:t>F</w:t>
      </w:r>
      <w:r>
        <w:t>T</w:t>
      </w:r>
      <w:r>
        <w:t>I</w:t>
      </w:r>
      <w:r>
        <w:t>R</w:t>
      </w:r>
      <w:r>
        <w:t>,</w:t>
      </w:r>
      <w:r>
        <w:t xml:space="preserve"> </w:t>
      </w:r>
      <w:r>
        <w:t>N</w:t>
      </w:r>
      <w:r>
        <w:t>M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Residual solvents:</w:t>
      </w:r>
      <w:r>
        <w:t xml:space="preserve"> </w:t>
      </w:r>
      <w:r>
        <w:t>&lt;</w:t>
      </w:r>
      <w:r>
        <w:t>5</w:t>
      </w:r>
      <w:r>
        <w:t>0</w:t>
      </w:r>
      <w:r>
        <w:t xml:space="preserve"> </w:t>
      </w:r>
      <w:r>
        <w:t>p</w:t>
      </w:r>
      <w:r>
        <w:t>p</w:t>
      </w:r>
      <w:r>
        <w:t>m</w:t>
      </w:r>
      <w:r>
        <w:t xml:space="preserve"> </w:t>
      </w:r>
      <w:r>
        <w:t>(</w:t>
      </w:r>
      <w:r>
        <w:t>U</w:t>
      </w:r>
      <w:r>
        <w:t>S</w:t>
      </w:r>
      <w:r>
        <w:t>P</w:t>
      </w:r>
      <w:r>
        <w:t xml:space="preserve"> </w:t>
      </w:r>
      <w:r>
        <w:t>&lt;</w:t>
      </w:r>
      <w:r>
        <w:t>4</w:t>
      </w:r>
      <w:r>
        <w:t>6</w:t>
      </w:r>
      <w:r>
        <w:t>7</w:t>
      </w:r>
      <w:r>
        <w:t>&gt;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Heavy metals:</w:t>
      </w:r>
      <w:r>
        <w:t xml:space="preserve"> </w:t>
      </w:r>
      <w:r>
        <w:t>&lt;</w:t>
      </w:r>
      <w:r>
        <w:t>1</w:t>
      </w:r>
      <w:r>
        <w:t>0</w:t>
      </w:r>
      <w:r>
        <w:t xml:space="preserve"> </w:t>
      </w:r>
      <w:r>
        <w:t>p</w:t>
      </w:r>
      <w:r>
        <w:t>p</w:t>
      </w:r>
      <w:r>
        <w:t>m</w:t>
      </w:r>
      <w:r>
        <w:t xml:space="preserve"> </w:t>
      </w:r>
      <w:r>
        <w:t>(</w:t>
      </w:r>
      <w:r>
        <w:t>U</w:t>
      </w:r>
      <w:r>
        <w:t>S</w:t>
      </w:r>
      <w:r>
        <w:t>P</w:t>
      </w:r>
      <w:r>
        <w:t xml:space="preserve"> </w:t>
      </w:r>
      <w:r>
        <w:t>&lt;</w:t>
      </w:r>
      <w:r>
        <w:t>2</w:t>
      </w:r>
      <w:r>
        <w:t>3</w:t>
      </w:r>
      <w:r>
        <w:t>1</w:t>
      </w:r>
      <w:r>
        <w:t>&gt;</w:t>
      </w:r>
      <w:r>
        <w:t>)</w:t>
      </w:r>
    </w:p>
    <w:p/>
    <w:p>
      <w:pPr>
        <w:pStyle w:val="Heading3"/>
      </w:pPr>
      <w:r>
        <w:t>3. Melatonin</w:t>
      </w:r>
    </w:p>
    <w:p/>
    <w:p>
      <w:pPr/>
      <w:r/>
      <w:r>
        <w:rPr>
          <w:b/>
        </w:rPr>
        <w:t>What it is:</w:t>
      </w:r>
      <w:r>
        <w:t xml:space="preserve"> </w:t>
      </w:r>
      <w:r>
        <w:t>A</w:t>
      </w:r>
      <w:r>
        <w:t xml:space="preserve"> </w:t>
      </w:r>
      <w:r>
        <w:t>h</w:t>
      </w:r>
      <w:r>
        <w:t>o</w:t>
      </w:r>
      <w:r>
        <w:t>r</w:t>
      </w:r>
      <w:r>
        <w:t>m</w:t>
      </w:r>
      <w:r>
        <w:t>o</w:t>
      </w:r>
      <w:r>
        <w:t>n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i</w:t>
      </w:r>
      <w:r>
        <w:t>n</w:t>
      </w:r>
      <w:r>
        <w:t>e</w:t>
      </w:r>
      <w:r>
        <w:t>a</w:t>
      </w:r>
      <w:r>
        <w:t>l</w:t>
      </w:r>
      <w:r>
        <w:t xml:space="preserve"> </w:t>
      </w:r>
      <w:r>
        <w:t>g</w:t>
      </w:r>
      <w:r>
        <w:t>l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s</w:t>
      </w:r>
      <w:r>
        <w:t>l</w:t>
      </w:r>
      <w:r>
        <w:t>e</w:t>
      </w:r>
      <w:r>
        <w:t>e</w:t>
      </w:r>
      <w:r>
        <w:t>p</w:t>
      </w:r>
      <w:r>
        <w:t>-</w:t>
      </w:r>
      <w:r>
        <w:t>w</w:t>
      </w:r>
      <w:r>
        <w:t>a</w:t>
      </w:r>
      <w:r>
        <w:t>k</w:t>
      </w:r>
      <w:r>
        <w:t>e</w:t>
      </w:r>
      <w:r>
        <w:t xml:space="preserve"> </w:t>
      </w:r>
      <w:r>
        <w:t>c</w:t>
      </w:r>
      <w:r>
        <w:t>y</w:t>
      </w:r>
      <w:r>
        <w:t>c</w:t>
      </w:r>
      <w:r>
        <w:t>l</w:t>
      </w:r>
      <w:r>
        <w:t>e</w:t>
      </w:r>
      <w:r>
        <w:t>s</w:t>
      </w:r>
      <w:r>
        <w:t>.</w:t>
      </w:r>
    </w:p>
    <w:p/>
    <w:p>
      <w:pPr/>
      <w:r/>
      <w:r>
        <w:rPr>
          <w:b/>
        </w:rPr>
        <w:t>Source:</w:t>
      </w:r>
      <w:r>
        <w:t xml:space="preserve"> </w:t>
      </w:r>
      <w:r>
        <w:t>C</w:t>
      </w:r>
      <w:r>
        <w:t>h</w:t>
      </w:r>
      <w:r>
        <w:t>e</w:t>
      </w:r>
      <w:r>
        <w:t>m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y</w:t>
      </w:r>
      <w:r>
        <w:t>e</w:t>
      </w:r>
      <w:r>
        <w:t>a</w:t>
      </w:r>
      <w:r>
        <w:t>s</w:t>
      </w:r>
      <w:r>
        <w:t>t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/>
    <w:p>
      <w:pPr/>
      <w:r/>
      <w:r>
        <w:rPr>
          <w:b/>
        </w:rPr>
        <w:t>Benefits: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l</w:t>
      </w:r>
      <w:r>
        <w:t>e</w:t>
      </w:r>
      <w:r>
        <w:t>e</w:t>
      </w:r>
      <w:r>
        <w:t>p</w:t>
      </w:r>
      <w:r>
        <w:t xml:space="preserve"> </w:t>
      </w:r>
      <w:r>
        <w:t>o</w:t>
      </w:r>
      <w:r>
        <w:t>n</w:t>
      </w:r>
      <w:r>
        <w:t>s</w:t>
      </w:r>
      <w:r>
        <w:t>e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i</w:t>
      </w:r>
      <w:r>
        <w:t>m</w:t>
      </w:r>
      <w:r>
        <w:t>p</w:t>
      </w:r>
      <w:r>
        <w:t>r</w:t>
      </w:r>
      <w:r>
        <w:t>o</w:t>
      </w:r>
      <w:r>
        <w:t>v</w:t>
      </w:r>
      <w:r>
        <w:t>e</w:t>
      </w:r>
      <w:r>
        <w:t>m</w:t>
      </w:r>
      <w:r>
        <w:t>e</w:t>
      </w:r>
      <w:r>
        <w:t>n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J</w:t>
      </w:r>
      <w:r>
        <w:t>e</w:t>
      </w:r>
      <w:r>
        <w:t>t</w:t>
      </w:r>
      <w:r>
        <w:t xml:space="preserve"> </w:t>
      </w:r>
      <w:r>
        <w:t>l</w:t>
      </w:r>
      <w:r>
        <w:t>a</w:t>
      </w:r>
      <w:r>
        <w:t>g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e</w:t>
      </w:r>
      <w:r>
        <w:t>f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n</w:t>
      </w:r>
      <w:r>
        <w:t>t</w:t>
      </w:r>
      <w:r>
        <w:t>i</w:t>
      </w:r>
      <w:r>
        <w:t>o</w:t>
      </w:r>
      <w:r>
        <w:t>x</w:t>
      </w:r>
      <w:r>
        <w:t>i</w:t>
      </w:r>
      <w:r>
        <w:t>d</w:t>
      </w:r>
      <w:r>
        <w:t>a</w:t>
      </w:r>
      <w:r>
        <w:t>n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m</w:t>
      </w:r>
      <w:r>
        <w:t>m</w:t>
      </w:r>
      <w:r>
        <w:t>u</w:t>
      </w:r>
      <w:r>
        <w:t>n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</w:p>
    <w:p/>
    <w:p>
      <w:pPr/>
      <w:r/>
      <w:r>
        <w:rPr>
          <w:b/>
        </w:rPr>
        <w:t>Market size:</w:t>
      </w:r>
      <w:r>
        <w:t xml:space="preserve"> </w:t>
      </w:r>
      <w:r>
        <w:t>$</w:t>
      </w:r>
      <w:r>
        <w:t>4</w:t>
      </w:r>
      <w:r>
        <w:t>5</w:t>
      </w:r>
      <w:r>
        <w:t>0</w:t>
      </w:r>
      <w:r>
        <w:t xml:space="preserve"> </w:t>
      </w:r>
      <w:r>
        <w:t>m</w:t>
      </w:r>
      <w:r>
        <w:t>i</w:t>
      </w:r>
      <w:r>
        <w:t>l</w:t>
      </w:r>
      <w:r>
        <w:t>l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5</w:t>
      </w:r>
      <w:r>
        <w:t>)</w:t>
      </w:r>
      <w:r>
        <w:t>,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t</w:t>
      </w:r>
      <w:r>
        <w:t xml:space="preserve"> </w:t>
      </w:r>
      <w:r>
        <w:t>7</w:t>
      </w:r>
      <w:r>
        <w:t>.</w:t>
      </w:r>
      <w:r>
        <w:t>8</w:t>
      </w:r>
      <w:r>
        <w:t>%</w:t>
      </w:r>
      <w:r>
        <w:t xml:space="preserve"> </w:t>
      </w:r>
      <w:r>
        <w:t>C</w:t>
      </w:r>
      <w:r>
        <w:t>A</w:t>
      </w:r>
      <w:r>
        <w:t>G</w:t>
      </w:r>
      <w:r>
        <w:t>R</w:t>
      </w:r>
    </w:p>
    <w:p/>
    <w:p>
      <w:pPr/>
      <w:r/>
      <w:r>
        <w:rPr>
          <w:b/>
        </w:rPr>
        <w:t>Chinese advantage: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l</w:t>
      </w:r>
      <w:r>
        <w:t>d</w:t>
      </w:r>
      <w:r>
        <w:t>'</w:t>
      </w:r>
      <w:r>
        <w:t>s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m</w:t>
      </w:r>
      <w:r>
        <w:t>e</w:t>
      </w:r>
      <w:r>
        <w:t>l</w:t>
      </w:r>
      <w:r>
        <w:t>a</w:t>
      </w:r>
      <w:r>
        <w:t>t</w:t>
      </w:r>
      <w:r>
        <w:t>o</w:t>
      </w:r>
      <w:r>
        <w:t>n</w:t>
      </w:r>
      <w:r>
        <w:t>i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r</w:t>
      </w:r>
      <w:r>
        <w:t xml:space="preserve"> </w:t>
      </w:r>
      <w:r>
        <w:t>(</w:t>
      </w:r>
      <w:r>
        <w:t>3</w:t>
      </w:r>
      <w:r>
        <w:t>,</w:t>
      </w:r>
      <w:r>
        <w:t>0</w:t>
      </w:r>
      <w:r>
        <w:t>0</w:t>
      </w:r>
      <w:r>
        <w:t>0</w:t>
      </w:r>
      <w:r>
        <w:t>+</w:t>
      </w:r>
      <w:r>
        <w:t xml:space="preserve"> </w:t>
      </w:r>
      <w:r>
        <w:t>M</w:t>
      </w:r>
      <w:r>
        <w:t>T</w:t>
      </w:r>
      <w:r>
        <w:t>/</w:t>
      </w:r>
      <w:r>
        <w:t>y</w:t>
      </w:r>
      <w:r>
        <w:t>e</w:t>
      </w:r>
      <w:r>
        <w:t>a</w:t>
      </w:r>
      <w:r>
        <w:t>r</w:t>
      </w:r>
      <w:r>
        <w:t>)</w:t>
      </w:r>
      <w:r>
        <w:t>.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m</w:t>
      </w:r>
      <w:r>
        <w:t>e</w:t>
      </w:r>
      <w:r>
        <w:t>l</w:t>
      </w:r>
      <w:r>
        <w:t>a</w:t>
      </w:r>
      <w:r>
        <w:t>t</w:t>
      </w:r>
      <w:r>
        <w:t>o</w:t>
      </w:r>
      <w:r>
        <w:t>n</w:t>
      </w:r>
      <w:r>
        <w:t>i</w:t>
      </w:r>
      <w:r>
        <w:t>n</w:t>
      </w:r>
      <w:r>
        <w:t xml:space="preserve"> </w:t>
      </w:r>
      <w:r>
        <w:t>o</w:t>
      </w:r>
      <w:r>
        <w:t>f</w:t>
      </w:r>
      <w:r>
        <w:t>f</w:t>
      </w:r>
      <w:r>
        <w:t>e</w:t>
      </w:r>
      <w:r>
        <w:t>r</w:t>
      </w:r>
      <w:r>
        <w:t>s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S</w:t>
      </w:r>
      <w:r>
        <w:t>P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.</w:t>
      </w:r>
    </w:p>
    <w:p/>
    <w:p>
      <w:pPr/>
      <w:r/>
      <w:r>
        <w:rPr>
          <w:b/>
        </w:rPr>
        <w:t>Regulatory note:</w:t>
      </w:r>
      <w:r>
        <w:t xml:space="preserve"> </w:t>
      </w:r>
      <w:r>
        <w:t>M</w:t>
      </w:r>
      <w:r>
        <w:t>e</w:t>
      </w:r>
      <w:r>
        <w:t>l</w:t>
      </w:r>
      <w:r>
        <w:t>a</w:t>
      </w:r>
      <w:r>
        <w:t>t</w:t>
      </w:r>
      <w:r>
        <w:t>o</w:t>
      </w:r>
      <w:r>
        <w:t>n</w:t>
      </w:r>
      <w:r>
        <w:t>i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d</w:t>
      </w:r>
      <w:r>
        <w:t>i</w:t>
      </w:r>
      <w:r>
        <w:t>e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S</w:t>
      </w:r>
      <w:r>
        <w:t xml:space="preserve"> </w:t>
      </w:r>
      <w:r>
        <w:t>(</w:t>
      </w:r>
      <w:r>
        <w:t>n</w:t>
      </w:r>
      <w:r>
        <w:t>o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>)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p</w:t>
      </w:r>
      <w:r>
        <w:t>h</w:t>
      </w:r>
      <w:r>
        <w:t>a</w:t>
      </w:r>
      <w:r>
        <w:t>r</w:t>
      </w:r>
      <w:r>
        <w:t>m</w:t>
      </w:r>
      <w:r>
        <w:t>a</w:t>
      </w:r>
      <w:r>
        <w:t>c</w:t>
      </w:r>
      <w:r>
        <w:t>e</w:t>
      </w:r>
      <w:r>
        <w:t>u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U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o</w:t>
      </w:r>
      <w:r>
        <w:t>m</w:t>
      </w:r>
      <w:r>
        <w:t>e</w:t>
      </w:r>
      <w:r>
        <w:t xml:space="preserve"> </w:t>
      </w:r>
      <w:r>
        <w:t>A</w:t>
      </w:r>
      <w:r>
        <w:t>s</w:t>
      </w:r>
      <w:r>
        <w:t>i</w:t>
      </w:r>
      <w:r>
        <w:t>a</w:t>
      </w:r>
      <w:r>
        <w:t>n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>s</w:t>
      </w:r>
      <w:r>
        <w:t>.</w:t>
      </w:r>
    </w:p>
    <w:p/>
    <w:p>
      <w:pPr>
        <w:pStyle w:val="Heading3"/>
      </w:pPr>
      <w:r>
        <w:t>4. Astaxanthin</w:t>
      </w:r>
    </w:p>
    <w:p/>
    <w:p>
      <w:pPr/>
      <w:r/>
      <w:r>
        <w:rPr>
          <w:b/>
        </w:rPr>
        <w:t>What it is:</w:t>
      </w:r>
      <w:r>
        <w:t xml:space="preserve"> </w:t>
      </w:r>
      <w:r>
        <w:t>A</w:t>
      </w:r>
      <w:r>
        <w:t xml:space="preserve"> </w:t>
      </w:r>
      <w:r>
        <w:t>p</w:t>
      </w:r>
      <w:r>
        <w:t>o</w:t>
      </w:r>
      <w:r>
        <w:t>w</w:t>
      </w:r>
      <w:r>
        <w:t>e</w:t>
      </w:r>
      <w:r>
        <w:t>r</w:t>
      </w:r>
      <w:r>
        <w:t>f</w:t>
      </w:r>
      <w:r>
        <w:t>u</w:t>
      </w:r>
      <w:r>
        <w:t>l</w:t>
      </w:r>
      <w:r>
        <w:t xml:space="preserve"> </w:t>
      </w:r>
      <w:r>
        <w:t>c</w:t>
      </w:r>
      <w:r>
        <w:t>a</w:t>
      </w:r>
      <w:r>
        <w:t>r</w:t>
      </w:r>
      <w:r>
        <w:t>o</w:t>
      </w:r>
      <w:r>
        <w:t>t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o</w:t>
      </w:r>
      <w:r>
        <w:t>x</w:t>
      </w:r>
      <w:r>
        <w:t>i</w:t>
      </w:r>
      <w:r>
        <w:t>d</w:t>
      </w:r>
      <w:r>
        <w:t>a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a</w:t>
      </w:r>
      <w:r>
        <w:t>l</w:t>
      </w:r>
      <w:r>
        <w:t>g</w:t>
      </w:r>
      <w:r>
        <w:t>a</w:t>
      </w:r>
      <w:r>
        <w:t>e</w:t>
      </w:r>
      <w:r>
        <w:t>,</w:t>
      </w:r>
      <w:r>
        <w:t xml:space="preserve"> </w:t>
      </w:r>
      <w:r>
        <w:t>s</w:t>
      </w:r>
      <w:r>
        <w:t>a</w:t>
      </w:r>
      <w:r>
        <w:t>l</w:t>
      </w:r>
      <w:r>
        <w:t>m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k</w:t>
      </w:r>
      <w:r>
        <w:t>r</w:t>
      </w:r>
      <w:r>
        <w:t>i</w:t>
      </w:r>
      <w:r>
        <w:t>l</w:t>
      </w:r>
      <w:r>
        <w:t>l</w:t>
      </w:r>
      <w:r>
        <w:t>.</w:t>
      </w:r>
    </w:p>
    <w:p/>
    <w:p>
      <w:pPr/>
      <w:r/>
      <w:r>
        <w:rPr>
          <w:b/>
        </w:rPr>
        <w:t>Source:</w:t>
      </w:r>
      <w:r>
        <w:t xml:space="preserve"> </w:t>
      </w:r>
      <w:r>
        <w:rPr>
          <w:i/>
        </w:rPr>
        <w:t>Haematococcus pluvialis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(</w:t>
      </w:r>
      <w:r>
        <w:t>c</w:t>
      </w:r>
      <w:r>
        <w:t>u</w:t>
      </w:r>
      <w:r>
        <w:t>l</w:t>
      </w:r>
      <w:r>
        <w:t>t</w:t>
      </w:r>
      <w:r>
        <w:t>i</w:t>
      </w:r>
      <w:r>
        <w:t>v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 xml:space="preserve"> </w:t>
      </w:r>
      <w:r>
        <w:t>o</w:t>
      </w:r>
      <w:r>
        <w:t>r</w:t>
      </w:r>
      <w:r>
        <w:t xml:space="preserve"> </w:t>
      </w:r>
      <w:r>
        <w:t>y</w:t>
      </w:r>
      <w:r>
        <w:t>e</w:t>
      </w:r>
      <w:r>
        <w:t>a</w:t>
      </w:r>
      <w:r>
        <w:t>s</w:t>
      </w:r>
      <w:r>
        <w:t>t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/>
    <w:p>
      <w:pPr/>
      <w:r/>
      <w:r>
        <w:rPr>
          <w:b/>
        </w:rPr>
        <w:t>Benefits: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5</w:t>
      </w:r>
      <w:r>
        <w:t>5</w:t>
      </w:r>
      <w:r>
        <w:t>0</w:t>
      </w:r>
      <w:r>
        <w:t>x</w:t>
      </w:r>
      <w:r>
        <w:t xml:space="preserve"> </w:t>
      </w:r>
      <w:r>
        <w:t>s</w:t>
      </w:r>
      <w:r>
        <w:t>t</w:t>
      </w:r>
      <w:r>
        <w:t>r</w:t>
      </w:r>
      <w:r>
        <w:t>o</w:t>
      </w:r>
      <w:r>
        <w:t>n</w:t>
      </w:r>
      <w:r>
        <w:t>g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o</w:t>
      </w:r>
      <w:r>
        <w:t>x</w:t>
      </w:r>
      <w:r>
        <w:t>i</w:t>
      </w:r>
      <w:r>
        <w:t>d</w:t>
      </w:r>
      <w:r>
        <w:t>a</w:t>
      </w:r>
      <w:r>
        <w:t>n</w:t>
      </w:r>
      <w:r>
        <w:t>t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v</w:t>
      </w:r>
      <w:r>
        <w:t>i</w:t>
      </w:r>
      <w:r>
        <w:t>t</w:t>
      </w:r>
      <w:r>
        <w:t>a</w:t>
      </w:r>
      <w:r>
        <w:t>m</w:t>
      </w:r>
      <w:r>
        <w:t>i</w:t>
      </w:r>
      <w:r>
        <w:t>n</w:t>
      </w:r>
      <w:r>
        <w:t xml:space="preserve"> 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U</w:t>
      </w:r>
      <w:r>
        <w:t>V</w:t>
      </w:r>
      <w:r>
        <w:t xml:space="preserve"> </w:t>
      </w:r>
      <w:r>
        <w:t>d</w:t>
      </w:r>
      <w:r>
        <w:t>a</w:t>
      </w:r>
      <w:r>
        <w:t>m</w:t>
      </w:r>
      <w:r>
        <w:t>a</w:t>
      </w:r>
      <w:r>
        <w:t>g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y</w:t>
      </w:r>
      <w:r>
        <w:t>e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 xml:space="preserve"> </w:t>
      </w:r>
      <w:r>
        <w:t>(</w:t>
      </w:r>
      <w:r>
        <w:t>m</w:t>
      </w:r>
      <w:r>
        <w:t>a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d</w:t>
      </w:r>
      <w:r>
        <w:t>e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x</w:t>
      </w:r>
      <w:r>
        <w:t>e</w:t>
      </w:r>
      <w:r>
        <w:t>r</w:t>
      </w:r>
      <w:r>
        <w:t>c</w:t>
      </w:r>
      <w:r>
        <w:t>i</w:t>
      </w:r>
      <w:r>
        <w:t>s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j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</w:p>
    <w:p/>
    <w:p>
      <w:pPr/>
      <w:r/>
      <w:r>
        <w:rPr>
          <w:b/>
        </w:rPr>
        <w:t>Market size:</w:t>
      </w:r>
      <w:r>
        <w:t xml:space="preserve"> </w:t>
      </w:r>
      <w:r>
        <w:t>$</w:t>
      </w:r>
      <w:r>
        <w:t>7</w:t>
      </w:r>
      <w:r>
        <w:t>5</w:t>
      </w:r>
      <w:r>
        <w:t>0</w:t>
      </w:r>
      <w:r>
        <w:t xml:space="preserve"> </w:t>
      </w:r>
      <w:r>
        <w:t>m</w:t>
      </w:r>
      <w:r>
        <w:t>i</w:t>
      </w:r>
      <w:r>
        <w:t>l</w:t>
      </w:r>
      <w:r>
        <w:t>l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5</w:t>
      </w:r>
      <w:r>
        <w:t>)</w:t>
      </w:r>
      <w:r>
        <w:t>,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t</w:t>
      </w:r>
      <w:r>
        <w:t xml:space="preserve"> </w:t>
      </w:r>
      <w:r>
        <w:t>1</w:t>
      </w:r>
      <w:r>
        <w:t>0</w:t>
      </w:r>
      <w:r>
        <w:t>.</w:t>
      </w:r>
      <w:r>
        <w:t>5</w:t>
      </w:r>
      <w:r>
        <w:t>%</w:t>
      </w:r>
      <w:r>
        <w:t xml:space="preserve"> </w:t>
      </w:r>
      <w:r>
        <w:t>C</w:t>
      </w:r>
      <w:r>
        <w:t>A</w:t>
      </w:r>
      <w:r>
        <w:t>G</w:t>
      </w:r>
      <w:r>
        <w:t>R</w:t>
      </w:r>
    </w:p>
    <w:p/>
    <w:p>
      <w:pPr/>
      <w:r/>
      <w:r>
        <w:rPr>
          <w:b/>
        </w:rPr>
        <w:t>Chinese advantage: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  <w:r>
        <w:t xml:space="preserve"> </w:t>
      </w:r>
      <w:r>
        <w:t>d</w:t>
      </w:r>
      <w:r>
        <w:t>o</w:t>
      </w:r>
      <w:r>
        <w:t>m</w:t>
      </w:r>
      <w:r>
        <w:t>i</w:t>
      </w:r>
      <w:r>
        <w:t>n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c</w:t>
      </w:r>
      <w:r>
        <w:t>u</w:t>
      </w:r>
      <w:r>
        <w:t>l</w:t>
      </w:r>
      <w:r>
        <w:t>t</w:t>
      </w:r>
      <w:r>
        <w:t>i</w:t>
      </w:r>
      <w:r>
        <w:t>v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Y</w:t>
      </w:r>
      <w:r>
        <w:t>u</w:t>
      </w:r>
      <w:r>
        <w:t>n</w:t>
      </w:r>
      <w:r>
        <w:t>n</w:t>
      </w:r>
      <w:r>
        <w:t>a</w:t>
      </w:r>
      <w:r>
        <w:t>n</w:t>
      </w:r>
      <w:r>
        <w:t>,</w:t>
      </w:r>
      <w:r>
        <w:t xml:space="preserve"> </w:t>
      </w:r>
      <w:r>
        <w:t>H</w:t>
      </w:r>
      <w:r>
        <w:t>a</w:t>
      </w:r>
      <w:r>
        <w:t>i</w:t>
      </w:r>
      <w:r>
        <w:t>n</w:t>
      </w:r>
      <w:r>
        <w:t>a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n</w:t>
      </w:r>
      <w:r>
        <w:t>c</w:t>
      </w:r>
      <w:r>
        <w:t>e</w:t>
      </w:r>
      <w:r>
        <w:t>s</w:t>
      </w:r>
      <w:r>
        <w:t>)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c</w:t>
      </w:r>
      <w:r>
        <w:t>l</w:t>
      </w:r>
      <w:r>
        <w:t>i</w:t>
      </w:r>
      <w:r>
        <w:t>m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>-</w:t>
      </w:r>
      <w:r>
        <w:t>s</w:t>
      </w:r>
      <w:r>
        <w:t>c</w:t>
      </w:r>
      <w:r>
        <w:t>a</w:t>
      </w:r>
      <w:r>
        <w:t>l</w:t>
      </w:r>
      <w:r>
        <w:t>e</w:t>
      </w:r>
      <w:r>
        <w:t xml:space="preserve"> </w:t>
      </w:r>
      <w:r>
        <w:t>p</w:t>
      </w:r>
      <w:r>
        <w:t>o</w:t>
      </w:r>
      <w:r>
        <w:t>n</w:t>
      </w:r>
      <w:r>
        <w:t>d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>.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>t</w:t>
      </w:r>
      <w:r>
        <w:t>a</w:t>
      </w:r>
      <w:r>
        <w:t>x</w:t>
      </w:r>
      <w:r>
        <w:t>a</w:t>
      </w:r>
      <w:r>
        <w:t>n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o</w:t>
      </w:r>
      <w:r>
        <w:t>f</w:t>
      </w:r>
      <w:r>
        <w:t>f</w:t>
      </w:r>
      <w:r>
        <w:t>e</w:t>
      </w:r>
      <w:r>
        <w:t>r</w:t>
      </w:r>
      <w:r>
        <w:t>s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r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.</w:t>
      </w:r>
    </w:p>
    <w:p/>
    <w:p>
      <w:pPr/>
      <w:r/>
      <w:r>
        <w:rPr>
          <w:b/>
        </w:rPr>
        <w:t>Quality standards: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Purity:</w:t>
      </w:r>
      <w:r>
        <w:t xml:space="preserve"> </w:t>
      </w:r>
      <w:r>
        <w:t>5</w:t>
      </w:r>
      <w:r>
        <w:t>-</w:t>
      </w:r>
      <w:r>
        <w:t>1</w:t>
      </w:r>
      <w:r>
        <w:t>0</w:t>
      </w:r>
      <w:r>
        <w:t>%</w:t>
      </w:r>
      <w:r>
        <w:t xml:space="preserve"> </w:t>
      </w:r>
      <w:r>
        <w:t>a</w:t>
      </w:r>
      <w:r>
        <w:t>s</w:t>
      </w:r>
      <w:r>
        <w:t>t</w:t>
      </w:r>
      <w:r>
        <w:t>a</w:t>
      </w:r>
      <w:r>
        <w:t>x</w:t>
      </w:r>
      <w:r>
        <w:t>a</w:t>
      </w:r>
      <w:r>
        <w:t>n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(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  <w:r>
        <w:t>)</w:t>
      </w:r>
      <w:r>
        <w:t xml:space="preserve"> </w:t>
      </w:r>
      <w:r>
        <w:t>o</w:t>
      </w:r>
      <w:r>
        <w:t>r</w:t>
      </w:r>
      <w:r>
        <w:t xml:space="preserve"> </w:t>
      </w:r>
      <w:r>
        <w:t>≥</w:t>
      </w:r>
      <w:r>
        <w:t>9</w:t>
      </w:r>
      <w:r>
        <w:t>5</w:t>
      </w:r>
      <w:r>
        <w:t>%</w:t>
      </w:r>
      <w:r>
        <w:t xml:space="preserve"> </w:t>
      </w:r>
      <w:r>
        <w:t>(</w:t>
      </w:r>
      <w:r>
        <w:t>p</w:t>
      </w:r>
      <w:r>
        <w:t>u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Isomer profile:</w:t>
      </w:r>
      <w:r>
        <w:t xml:space="preserve"> </w:t>
      </w:r>
      <w:r>
        <w:t>A</w:t>
      </w:r>
      <w:r>
        <w:t>l</w:t>
      </w:r>
      <w:r>
        <w:t>l</w:t>
      </w:r>
      <w:r>
        <w:t>-</w:t>
      </w:r>
      <w:r>
        <w:t>t</w:t>
      </w:r>
      <w:r>
        <w:t>r</w:t>
      </w:r>
      <w:r>
        <w:t>a</w:t>
      </w:r>
      <w:r>
        <w:t>n</w:t>
      </w:r>
      <w:r>
        <w:t>s</w:t>
      </w:r>
      <w:r>
        <w:t xml:space="preserve"> </w:t>
      </w:r>
      <w:r>
        <w:t>a</w:t>
      </w:r>
      <w:r>
        <w:t>s</w:t>
      </w:r>
      <w:r>
        <w:t>t</w:t>
      </w:r>
      <w:r>
        <w:t>a</w:t>
      </w:r>
      <w:r>
        <w:t>x</w:t>
      </w:r>
      <w:r>
        <w:t>a</w:t>
      </w:r>
      <w:r>
        <w:t>n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(</w:t>
      </w:r>
      <w:r>
        <w:t>s</w:t>
      </w:r>
      <w:r>
        <w:t>u</w:t>
      </w:r>
      <w:r>
        <w:t>p</w:t>
      </w:r>
      <w:r>
        <w:t>e</w:t>
      </w:r>
      <w:r>
        <w:t>r</w:t>
      </w:r>
      <w:r>
        <w:t>i</w:t>
      </w:r>
      <w:r>
        <w:t>o</w:t>
      </w:r>
      <w:r>
        <w:t>r</w:t>
      </w:r>
      <w:r>
        <w:t xml:space="preserve"> </w:t>
      </w:r>
      <w:r>
        <w:t>b</w:t>
      </w:r>
      <w:r>
        <w:t>i</w:t>
      </w:r>
      <w:r>
        <w:t>o</w:t>
      </w:r>
      <w:r>
        <w:t>a</w:t>
      </w:r>
      <w:r>
        <w:t>c</w:t>
      </w:r>
      <w:r>
        <w:t>t</w:t>
      </w:r>
      <w:r>
        <w:t>i</w:t>
      </w:r>
      <w:r>
        <w:t>v</w:t>
      </w:r>
      <w:r>
        <w:t>i</w:t>
      </w:r>
      <w:r>
        <w:t>t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Residual solvents:</w:t>
      </w:r>
      <w:r>
        <w:t xml:space="preserve"> </w:t>
      </w:r>
      <w:r>
        <w:t>&lt;</w:t>
      </w:r>
      <w:r>
        <w:t>5</w:t>
      </w:r>
      <w:r>
        <w:t>0</w:t>
      </w:r>
      <w:r>
        <w:t xml:space="preserve"> </w:t>
      </w:r>
      <w:r>
        <w:t>p</w:t>
      </w:r>
      <w:r>
        <w:t>p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Microbial:</w:t>
      </w:r>
      <w:r>
        <w:t xml:space="preserve"> </w:t>
      </w:r>
      <w:r>
        <w:t>&lt;</w:t>
      </w:r>
      <w:r>
        <w:t>1</w:t>
      </w:r>
      <w:r>
        <w:t>0</w:t>
      </w:r>
      <w:r>
        <w:t>0</w:t>
      </w:r>
      <w:r>
        <w:t>0</w:t>
      </w:r>
      <w:r>
        <w:t xml:space="preserve"> </w:t>
      </w:r>
      <w:r>
        <w:t>C</w:t>
      </w:r>
      <w:r>
        <w:t>F</w:t>
      </w:r>
      <w:r>
        <w:t>U</w:t>
      </w:r>
      <w:r>
        <w:t>/</w:t>
      </w:r>
      <w:r>
        <w:t>g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a</w:t>
      </w:r>
      <w:r>
        <w:t>e</w:t>
      </w:r>
      <w:r>
        <w:t>r</w:t>
      </w:r>
      <w:r>
        <w:t>o</w:t>
      </w:r>
      <w:r>
        <w:t>b</w:t>
      </w:r>
      <w:r>
        <w:t>i</w:t>
      </w:r>
      <w:r>
        <w:t>c</w:t>
      </w:r>
    </w:p>
    <w:p/>
    <w:p>
      <w:pPr>
        <w:pStyle w:val="Heading3"/>
      </w:pPr>
      <w:r>
        <w:t>5. Coenzyme Q10 (CoQ10)</w:t>
      </w:r>
    </w:p>
    <w:p/>
    <w:p>
      <w:pPr/>
      <w:r/>
      <w:r>
        <w:rPr>
          <w:b/>
        </w:rPr>
        <w:t>What it is:</w:t>
      </w:r>
      <w:r>
        <w:t xml:space="preserve"> </w:t>
      </w:r>
      <w:r>
        <w:t>A</w:t>
      </w:r>
      <w:r>
        <w:t xml:space="preserve"> </w:t>
      </w:r>
      <w:r>
        <w:t>f</w:t>
      </w:r>
      <w:r>
        <w:t>a</w:t>
      </w:r>
      <w:r>
        <w:t>t</w:t>
      </w:r>
      <w:r>
        <w:t>-</w:t>
      </w:r>
      <w:r>
        <w:t>s</w:t>
      </w:r>
      <w:r>
        <w:t>o</w:t>
      </w:r>
      <w:r>
        <w:t>l</w:t>
      </w:r>
      <w:r>
        <w:t>u</w:t>
      </w:r>
      <w:r>
        <w:t>b</w:t>
      </w:r>
      <w:r>
        <w:t>l</w:t>
      </w:r>
      <w:r>
        <w:t>e</w:t>
      </w:r>
      <w:r>
        <w:t xml:space="preserve"> </w:t>
      </w:r>
      <w:r>
        <w:t>q</w:t>
      </w:r>
      <w:r>
        <w:t>u</w:t>
      </w:r>
      <w:r>
        <w:t>i</w:t>
      </w:r>
      <w:r>
        <w:t>n</w:t>
      </w:r>
      <w:r>
        <w:t>o</w:t>
      </w:r>
      <w:r>
        <w:t>n</w:t>
      </w:r>
      <w:r>
        <w:t>e</w:t>
      </w:r>
      <w:r>
        <w:t xml:space="preserve"> </w:t>
      </w:r>
      <w:r>
        <w:t>e</w:t>
      </w:r>
      <w:r>
        <w:t>s</w:t>
      </w:r>
      <w:r>
        <w:t>s</w:t>
      </w:r>
      <w:r>
        <w:t>e</w:t>
      </w:r>
      <w:r>
        <w:t>n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e</w:t>
      </w:r>
      <w:r>
        <w:t>l</w:t>
      </w:r>
      <w:r>
        <w:t>l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e</w:t>
      </w:r>
      <w:r>
        <w:t>n</w:t>
      </w:r>
      <w:r>
        <w:t>e</w:t>
      </w:r>
      <w:r>
        <w:t>r</w:t>
      </w:r>
      <w:r>
        <w:t>g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A</w:t>
      </w:r>
      <w:r>
        <w:t>T</w:t>
      </w:r>
      <w:r>
        <w:t>P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>)</w:t>
      </w:r>
      <w:r>
        <w:t>.</w:t>
      </w:r>
    </w:p>
    <w:p/>
    <w:p>
      <w:pPr/>
      <w:r/>
      <w:r>
        <w:rPr>
          <w:b/>
        </w:rPr>
        <w:t>Source: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S</w:t>
      </w:r>
      <w:r>
        <w:t>t</w:t>
      </w:r>
      <w:r>
        <w:t>r</w:t>
      </w:r>
      <w:r>
        <w:t>e</w:t>
      </w:r>
      <w:r>
        <w:t>p</w:t>
      </w:r>
      <w:r>
        <w:t>t</w:t>
      </w:r>
      <w:r>
        <w:t>o</w:t>
      </w:r>
      <w:r>
        <w:t>m</w:t>
      </w:r>
      <w:r>
        <w:t>y</w:t>
      </w:r>
      <w:r>
        <w:t>c</w:t>
      </w:r>
      <w:r>
        <w:t>e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g</w:t>
      </w:r>
      <w:r>
        <w:t>r</w:t>
      </w:r>
      <w:r>
        <w:t>o</w:t>
      </w:r>
      <w:r>
        <w:t>b</w:t>
      </w:r>
      <w:r>
        <w:t>a</w:t>
      </w:r>
      <w:r>
        <w:t>c</w:t>
      </w:r>
      <w:r>
        <w:t>t</w:t>
      </w:r>
      <w:r>
        <w:t>e</w:t>
      </w:r>
      <w:r>
        <w:t>r</w:t>
      </w:r>
      <w:r>
        <w:t>i</w:t>
      </w:r>
      <w:r>
        <w:t>u</w:t>
      </w:r>
      <w:r>
        <w:t>m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e</w:t>
      </w:r>
      <w:r>
        <w:t>s</w:t>
      </w:r>
      <w:r>
        <w:t>)</w:t>
      </w:r>
      <w:r>
        <w:t>.</w:t>
      </w:r>
    </w:p>
    <w:p/>
    <w:p>
      <w:pPr/>
      <w:r/>
      <w:r>
        <w:rPr>
          <w:b/>
        </w:rPr>
        <w:t>Benefits: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a</w:t>
      </w:r>
      <w:r>
        <w:t>r</w:t>
      </w:r>
      <w:r>
        <w:t>d</w:t>
      </w:r>
      <w:r>
        <w:t>i</w:t>
      </w:r>
      <w:r>
        <w:t>o</w:t>
      </w:r>
      <w:r>
        <w:t>v</w:t>
      </w:r>
      <w:r>
        <w:t>a</w:t>
      </w:r>
      <w:r>
        <w:t>s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 xml:space="preserve"> </w:t>
      </w:r>
      <w:r>
        <w:t>(</w:t>
      </w:r>
      <w:r>
        <w:t>h</w:t>
      </w:r>
      <w:r>
        <w:t>e</w:t>
      </w:r>
      <w:r>
        <w:t>a</w:t>
      </w:r>
      <w:r>
        <w:t>r</w:t>
      </w:r>
      <w:r>
        <w:t>t</w:t>
      </w:r>
      <w:r>
        <w:t xml:space="preserve"> </w:t>
      </w:r>
      <w:r>
        <w:t>f</w:t>
      </w:r>
      <w:r>
        <w:t>a</w:t>
      </w:r>
      <w:r>
        <w:t>i</w:t>
      </w:r>
      <w:r>
        <w:t>l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i</w:t>
      </w:r>
      <w:r>
        <w:t>n</w:t>
      </w:r>
      <w:r>
        <w:t>-</w:t>
      </w:r>
      <w:r>
        <w:t>i</w:t>
      </w:r>
      <w:r>
        <w:t>n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m</w:t>
      </w:r>
      <w:r>
        <w:t>y</w:t>
      </w:r>
      <w:r>
        <w:t>o</w:t>
      </w:r>
      <w:r>
        <w:t>p</w:t>
      </w:r>
      <w:r>
        <w:t>a</w:t>
      </w:r>
      <w:r>
        <w:t>t</w:t>
      </w:r>
      <w:r>
        <w:t>h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n</w:t>
      </w:r>
      <w:r>
        <w:t>e</w:t>
      </w:r>
      <w:r>
        <w:t>r</w:t>
      </w:r>
      <w:r>
        <w:t>g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x</w:t>
      </w:r>
      <w:r>
        <w:t>e</w:t>
      </w:r>
      <w:r>
        <w:t>r</w:t>
      </w:r>
      <w:r>
        <w:t>c</w:t>
      </w:r>
      <w:r>
        <w:t>i</w:t>
      </w:r>
      <w:r>
        <w:t>s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n</w:t>
      </w:r>
      <w:r>
        <w:t>t</w:t>
      </w:r>
      <w:r>
        <w:t>i</w:t>
      </w:r>
      <w:r>
        <w:t>o</w:t>
      </w:r>
      <w:r>
        <w:t>x</w:t>
      </w:r>
      <w:r>
        <w:t>i</w:t>
      </w:r>
      <w:r>
        <w:t>d</w:t>
      </w:r>
      <w:r>
        <w:t>a</w:t>
      </w:r>
      <w:r>
        <w:t>n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e</w:t>
      </w:r>
      <w:r>
        <w:t>r</w:t>
      </w:r>
      <w:r>
        <w:t>t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(</w:t>
      </w:r>
      <w:r>
        <w:t>s</w:t>
      </w:r>
      <w:r>
        <w:t>p</w:t>
      </w:r>
      <w:r>
        <w:t>e</w:t>
      </w:r>
      <w:r>
        <w:t>r</w:t>
      </w:r>
      <w:r>
        <w:t>m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e</w:t>
      </w:r>
      <w:r>
        <w:t>g</w:t>
      </w:r>
      <w:r>
        <w:t>g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>)</w:t>
      </w:r>
    </w:p>
    <w:p/>
    <w:p>
      <w:pPr/>
      <w:r/>
      <w:r>
        <w:rPr>
          <w:b/>
        </w:rPr>
        <w:t>Market size:</w:t>
      </w:r>
      <w:r>
        <w:t xml:space="preserve"> </w:t>
      </w:r>
      <w:r>
        <w:t>$</w:t>
      </w:r>
      <w:r>
        <w:t>3</w:t>
      </w:r>
      <w:r>
        <w:t>5</w:t>
      </w:r>
      <w:r>
        <w:t>0</w:t>
      </w:r>
      <w:r>
        <w:t xml:space="preserve"> </w:t>
      </w:r>
      <w:r>
        <w:t>m</w:t>
      </w:r>
      <w:r>
        <w:t>i</w:t>
      </w:r>
      <w:r>
        <w:t>l</w:t>
      </w:r>
      <w:r>
        <w:t>l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5</w:t>
      </w:r>
      <w:r>
        <w:t>)</w:t>
      </w:r>
      <w:r>
        <w:t>,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t</w:t>
      </w:r>
      <w:r>
        <w:t xml:space="preserve"> </w:t>
      </w:r>
      <w:r>
        <w:t>6</w:t>
      </w:r>
      <w:r>
        <w:t>.</w:t>
      </w:r>
      <w:r>
        <w:t>5</w:t>
      </w:r>
      <w:r>
        <w:t>%</w:t>
      </w:r>
      <w:r>
        <w:t xml:space="preserve"> </w:t>
      </w:r>
      <w:r>
        <w:t>C</w:t>
      </w:r>
      <w:r>
        <w:t>A</w:t>
      </w:r>
      <w:r>
        <w:t>G</w:t>
      </w:r>
      <w:r>
        <w:t>R</w:t>
      </w:r>
    </w:p>
    <w:p/>
    <w:p>
      <w:pPr/>
      <w:r/>
      <w:r>
        <w:rPr>
          <w:b/>
        </w:rPr>
        <w:t>Chinese advantage: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8</w:t>
      </w:r>
      <w:r>
        <w:t>0</w:t>
      </w:r>
      <w:r>
        <w:t>%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l</w:t>
      </w:r>
      <w:r>
        <w:t>d</w:t>
      </w:r>
      <w:r>
        <w:t>'</w:t>
      </w:r>
      <w:r>
        <w:t>s</w:t>
      </w:r>
      <w:r>
        <w:t xml:space="preserve"> </w:t>
      </w:r>
      <w:r>
        <w:t>C</w:t>
      </w:r>
      <w:r>
        <w:t>o</w:t>
      </w:r>
      <w:r>
        <w:t>Q</w:t>
      </w:r>
      <w:r>
        <w:t>1</w:t>
      </w:r>
      <w:r>
        <w:t>0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A</w:t>
      </w:r>
      <w:r>
        <w:t>d</w:t>
      </w:r>
      <w:r>
        <w:t>v</w:t>
      </w:r>
      <w:r>
        <w:t>a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s</w:t>
      </w:r>
      <w:r>
        <w:t xml:space="preserve"> </w:t>
      </w:r>
      <w:r>
        <w:t>1</w:t>
      </w:r>
      <w:r>
        <w:t>5</w:t>
      </w:r>
      <w:r>
        <w:t>-</w:t>
      </w:r>
      <w:r>
        <w:t>2</w:t>
      </w:r>
      <w:r>
        <w:t>0</w:t>
      </w:r>
      <w:r>
        <w:t xml:space="preserve"> </w:t>
      </w:r>
      <w:r>
        <w:t>g</w:t>
      </w:r>
      <w:r>
        <w:t>/</w:t>
      </w:r>
      <w:r>
        <w:t>L</w:t>
      </w:r>
      <w:r>
        <w:t xml:space="preserve"> </w:t>
      </w:r>
      <w:r>
        <w:t>t</w:t>
      </w:r>
      <w:r>
        <w:t>i</w:t>
      </w:r>
      <w:r>
        <w:t>t</w:t>
      </w:r>
      <w:r>
        <w:t>e</w:t>
      </w:r>
      <w:r>
        <w:t>r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≥</w:t>
      </w:r>
      <w:r>
        <w:t>9</w:t>
      </w:r>
      <w:r>
        <w:t>8</w:t>
      </w:r>
      <w:r>
        <w:t>%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.</w:t>
      </w:r>
    </w:p>
    <w:p/>
    <w:p>
      <w:pPr/>
      <w:r/>
      <w:r>
        <w:rPr>
          <w:b/>
        </w:rPr>
        <w:t>Quality standards: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Purity:</w:t>
      </w:r>
      <w:r>
        <w:t xml:space="preserve"> </w:t>
      </w:r>
      <w:r>
        <w:t>≥</w:t>
      </w:r>
      <w:r>
        <w:t>9</w:t>
      </w:r>
      <w:r>
        <w:t>8</w:t>
      </w:r>
      <w:r>
        <w:t>%</w:t>
      </w:r>
      <w:r>
        <w:t xml:space="preserve"> </w:t>
      </w:r>
      <w:r>
        <w:t>C</w:t>
      </w:r>
      <w:r>
        <w:t>o</w:t>
      </w:r>
      <w:r>
        <w:t>Q</w:t>
      </w:r>
      <w:r>
        <w:t>1</w:t>
      </w:r>
      <w:r>
        <w:t>0</w:t>
      </w:r>
      <w:r>
        <w:t xml:space="preserve"> </w:t>
      </w:r>
      <w:r>
        <w:t>(</w:t>
      </w:r>
      <w:r>
        <w:t>H</w:t>
      </w:r>
      <w:r>
        <w:t>P</w:t>
      </w:r>
      <w:r>
        <w:t>L</w:t>
      </w:r>
      <w:r>
        <w:t>C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Identity:</w:t>
      </w:r>
      <w:r>
        <w:t xml:space="preserve"> </w:t>
      </w:r>
      <w:r>
        <w:t>U</w:t>
      </w:r>
      <w:r>
        <w:t>V</w:t>
      </w:r>
      <w:r>
        <w:t>,</w:t>
      </w:r>
      <w:r>
        <w:t xml:space="preserve"> </w:t>
      </w:r>
      <w:r>
        <w:t>M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Residual solvents:</w:t>
      </w:r>
      <w:r>
        <w:t xml:space="preserve"> </w:t>
      </w:r>
      <w:r>
        <w:t>&lt;</w:t>
      </w:r>
      <w:r>
        <w:t>5</w:t>
      </w:r>
      <w:r>
        <w:t>0</w:t>
      </w:r>
      <w:r>
        <w:t xml:space="preserve"> </w:t>
      </w:r>
      <w:r>
        <w:t>p</w:t>
      </w:r>
      <w:r>
        <w:t>p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Heavy metals:</w:t>
      </w:r>
      <w:r>
        <w:t xml:space="preserve"> </w:t>
      </w:r>
      <w:r>
        <w:t>&lt;</w:t>
      </w:r>
      <w:r>
        <w:t>1</w:t>
      </w:r>
      <w:r>
        <w:t>0</w:t>
      </w:r>
      <w:r>
        <w:t xml:space="preserve"> </w:t>
      </w:r>
      <w:r>
        <w:t>p</w:t>
      </w:r>
      <w:r>
        <w:t>p</w:t>
      </w:r>
      <w:r>
        <w:t>m</w:t>
      </w:r>
    </w:p>
    <w:p/>
    <w:p>
      <w:pPr>
        <w:pStyle w:val="Heading3"/>
      </w:pPr>
      <w:r>
        <w:t>6. N-Acetyl Glucosamine (NAG)</w:t>
      </w:r>
    </w:p>
    <w:p/>
    <w:p>
      <w:pPr/>
      <w:r/>
      <w:r>
        <w:rPr>
          <w:b/>
        </w:rPr>
        <w:t>What it is:</w:t>
      </w:r>
      <w:r>
        <w:t xml:space="preserve"> </w:t>
      </w:r>
      <w:r>
        <w:t>A</w:t>
      </w:r>
      <w:r>
        <w:t>n</w:t>
      </w:r>
      <w:r>
        <w:t xml:space="preserve"> </w:t>
      </w:r>
      <w:r>
        <w:t>a</w:t>
      </w:r>
      <w:r>
        <w:t>m</w:t>
      </w:r>
      <w:r>
        <w:t>i</w:t>
      </w:r>
      <w:r>
        <w:t>n</w:t>
      </w:r>
      <w:r>
        <w:t>o</w:t>
      </w:r>
      <w:r>
        <w:t xml:space="preserve"> </w:t>
      </w:r>
      <w:r>
        <w:t>s</w:t>
      </w:r>
      <w:r>
        <w:t>u</w:t>
      </w:r>
      <w:r>
        <w:t>g</w:t>
      </w:r>
      <w:r>
        <w:t>a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u</w:t>
      </w:r>
      <w:r>
        <w:t>r</w:t>
      </w:r>
      <w:r>
        <w:t>s</w:t>
      </w:r>
      <w:r>
        <w:t>o</w:t>
      </w:r>
      <w:r>
        <w:t>r</w:t>
      </w:r>
      <w:r>
        <w:t xml:space="preserve"> </w:t>
      </w:r>
      <w:r>
        <w:t>t</w:t>
      </w:r>
      <w:r>
        <w:t>o</w:t>
      </w:r>
      <w:r>
        <w:t xml:space="preserve"> </w:t>
      </w:r>
      <w:r>
        <w:t>h</w:t>
      </w:r>
      <w:r>
        <w:t>y</w:t>
      </w:r>
      <w:r>
        <w:t>a</w:t>
      </w:r>
      <w:r>
        <w:t>l</w:t>
      </w:r>
      <w:r>
        <w:t>u</w:t>
      </w:r>
      <w:r>
        <w:t>r</w:t>
      </w:r>
      <w:r>
        <w:t>o</w:t>
      </w:r>
      <w:r>
        <w:t>n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>.</w:t>
      </w:r>
    </w:p>
    <w:p/>
    <w:p>
      <w:pPr/>
      <w:r/>
      <w:r>
        <w:rPr>
          <w:b/>
        </w:rPr>
        <w:t>Source: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s</w:t>
      </w:r>
      <w:r>
        <w:t>h</w:t>
      </w:r>
      <w:r>
        <w:t>e</w:t>
      </w:r>
      <w:r>
        <w:t>l</w:t>
      </w:r>
      <w:r>
        <w:t>l</w:t>
      </w:r>
      <w:r>
        <w:t>f</w:t>
      </w:r>
      <w:r>
        <w:t>i</w:t>
      </w:r>
      <w:r>
        <w:t>s</w:t>
      </w:r>
      <w:r>
        <w:t>h</w:t>
      </w:r>
      <w:r>
        <w:t>-</w:t>
      </w:r>
      <w:r>
        <w:t>f</w:t>
      </w:r>
      <w:r>
        <w:t>r</w:t>
      </w:r>
      <w:r>
        <w:t>e</w:t>
      </w:r>
      <w:r>
        <w:t>e</w:t>
      </w:r>
      <w:r>
        <w:t>)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r</w:t>
      </w:r>
      <w:r>
        <w:t>u</w:t>
      </w:r>
      <w:r>
        <w:t>s</w:t>
      </w:r>
      <w:r>
        <w:t>t</w:t>
      </w:r>
      <w:r>
        <w:t>a</w:t>
      </w:r>
      <w:r>
        <w:t>c</w:t>
      </w:r>
      <w:r>
        <w:t>e</w:t>
      </w:r>
      <w:r>
        <w:t>a</w:t>
      </w:r>
      <w:r>
        <w:t>n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/>
    <w:p>
      <w:pPr/>
      <w:r/>
      <w:r>
        <w:rPr>
          <w:b/>
        </w:rPr>
        <w:t>Benefits: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J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 xml:space="preserve"> </w:t>
      </w:r>
      <w:r>
        <w:t>(</w:t>
      </w:r>
      <w:r>
        <w:t>c</w:t>
      </w:r>
      <w:r>
        <w:t>a</w:t>
      </w:r>
      <w:r>
        <w:t>r</w:t>
      </w:r>
      <w:r>
        <w:t>t</w:t>
      </w:r>
      <w:r>
        <w:t>i</w:t>
      </w:r>
      <w:r>
        <w:t>l</w:t>
      </w:r>
      <w:r>
        <w:t>a</w:t>
      </w:r>
      <w:r>
        <w:t>g</w:t>
      </w:r>
      <w:r>
        <w:t>e</w:t>
      </w:r>
      <w:r>
        <w:t xml:space="preserve"> </w:t>
      </w:r>
      <w:r>
        <w:t>r</w:t>
      </w:r>
      <w:r>
        <w:t>e</w:t>
      </w:r>
      <w:r>
        <w:t>p</w:t>
      </w:r>
      <w:r>
        <w:t>a</w:t>
      </w:r>
      <w:r>
        <w:t>i</w:t>
      </w:r>
      <w:r>
        <w:t>r</w:t>
      </w:r>
      <w:r>
        <w:t>,</w:t>
      </w:r>
      <w:r>
        <w:t xml:space="preserve"> </w:t>
      </w:r>
      <w:r>
        <w:t>o</w:t>
      </w:r>
      <w:r>
        <w:t>s</w:t>
      </w:r>
      <w:r>
        <w:t>t</w:t>
      </w:r>
      <w:r>
        <w:t>e</w:t>
      </w:r>
      <w:r>
        <w:t>o</w:t>
      </w:r>
      <w:r>
        <w:t>a</w:t>
      </w:r>
      <w:r>
        <w:t>r</w:t>
      </w:r>
      <w:r>
        <w:t>t</w:t>
      </w:r>
      <w:r>
        <w:t>h</w:t>
      </w:r>
      <w:r>
        <w:t>r</w:t>
      </w:r>
      <w:r>
        <w:t>i</w:t>
      </w:r>
      <w:r>
        <w:t>t</w:t>
      </w:r>
      <w:r>
        <w:t>i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k</w:t>
      </w:r>
      <w:r>
        <w:t>i</w:t>
      </w:r>
      <w:r>
        <w:t>n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 xml:space="preserve"> </w:t>
      </w:r>
      <w:r>
        <w:t>(</w:t>
      </w:r>
      <w:r>
        <w:t>h</w:t>
      </w:r>
      <w:r>
        <w:t>y</w:t>
      </w:r>
      <w:r>
        <w:t>d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-</w:t>
      </w:r>
      <w:r>
        <w:t>a</w:t>
      </w:r>
      <w:r>
        <w:t>g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b</w:t>
      </w:r>
      <w:r>
        <w:t>r</w:t>
      </w:r>
      <w:r>
        <w:t>i</w:t>
      </w:r>
      <w:r>
        <w:t>g</w:t>
      </w:r>
      <w:r>
        <w:t>h</w:t>
      </w:r>
      <w:r>
        <w:t>t</w:t>
      </w:r>
      <w:r>
        <w:t>e</w:t>
      </w:r>
      <w:r>
        <w:t>n</w:t>
      </w:r>
      <w:r>
        <w:t>i</w:t>
      </w:r>
      <w:r>
        <w:t>n</w:t>
      </w:r>
      <w:r>
        <w:t>g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</w:t>
      </w:r>
      <w:r>
        <w:t>u</w:t>
      </w:r>
      <w:r>
        <w:t>t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 xml:space="preserve"> </w:t>
      </w:r>
      <w:r>
        <w:t>(</w:t>
      </w:r>
      <w:r>
        <w:t>m</w:t>
      </w:r>
      <w:r>
        <w:t>u</w:t>
      </w:r>
      <w:r>
        <w:t>c</w:t>
      </w:r>
      <w:r>
        <w:t>o</w:t>
      </w:r>
      <w:r>
        <w:t>s</w:t>
      </w:r>
      <w:r>
        <w:t>a</w:t>
      </w:r>
      <w:r>
        <w:t>l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I</w:t>
      </w:r>
      <w:r>
        <w:t>B</w:t>
      </w:r>
      <w:r>
        <w:t>D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m</w:t>
      </w:r>
      <w:r>
        <w:t>m</w:t>
      </w:r>
      <w:r>
        <w:t>u</w:t>
      </w:r>
      <w:r>
        <w:t>n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</w:p>
    <w:p/>
    <w:p>
      <w:pPr/>
      <w:r/>
      <w:r>
        <w:rPr>
          <w:b/>
        </w:rPr>
        <w:t>Market size:</w:t>
      </w:r>
      <w:r>
        <w:t xml:space="preserve"> </w:t>
      </w:r>
      <w:r>
        <w:t>$</w:t>
      </w:r>
      <w:r>
        <w:t>1</w:t>
      </w:r>
      <w:r>
        <w:t>.</w:t>
      </w:r>
      <w:r>
        <w:t>2</w:t>
      </w:r>
      <w:r>
        <w:t xml:space="preserve"> </w:t>
      </w:r>
      <w:r>
        <w:t>b</w:t>
      </w:r>
      <w:r>
        <w:t>i</w:t>
      </w:r>
      <w:r>
        <w:t>l</w:t>
      </w:r>
      <w:r>
        <w:t>l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5</w:t>
      </w:r>
      <w:r>
        <w:t>)</w:t>
      </w:r>
      <w:r>
        <w:t>,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t</w:t>
      </w:r>
      <w:r>
        <w:t xml:space="preserve"> </w:t>
      </w:r>
      <w:r>
        <w:t>7</w:t>
      </w:r>
      <w:r>
        <w:t>.</w:t>
      </w:r>
      <w:r>
        <w:t>8</w:t>
      </w:r>
      <w:r>
        <w:t>%</w:t>
      </w:r>
      <w:r>
        <w:t xml:space="preserve"> </w:t>
      </w:r>
      <w:r>
        <w:t>C</w:t>
      </w:r>
      <w:r>
        <w:t>A</w:t>
      </w:r>
      <w:r>
        <w:t>G</w:t>
      </w:r>
      <w:r>
        <w:t>R</w:t>
      </w:r>
    </w:p>
    <w:p/>
    <w:p>
      <w:pPr/>
      <w:r/>
      <w:r>
        <w:rPr>
          <w:b/>
        </w:rPr>
        <w:t>Chinese advantage: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N</w:t>
      </w:r>
      <w:r>
        <w:t>A</w:t>
      </w:r>
      <w:r>
        <w:t>G</w:t>
      </w:r>
      <w:r>
        <w:t xml:space="preserve"> </w:t>
      </w:r>
      <w:r>
        <w:t>(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R</w:t>
      </w:r>
      <w:r>
        <w:t>u</w:t>
      </w:r>
      <w:r>
        <w:t>n</w:t>
      </w:r>
      <w:r>
        <w:t>h</w:t>
      </w:r>
      <w:r>
        <w:t>a</w:t>
      </w:r>
      <w:r>
        <w:t>n</w:t>
      </w:r>
      <w:r>
        <w:t xml:space="preserve"> </w:t>
      </w:r>
      <w:r>
        <w:t>B</w:t>
      </w:r>
      <w:r>
        <w:t>i</w:t>
      </w:r>
      <w:r>
        <w:t>o</w:t>
      </w:r>
      <w:r>
        <w:t>t</w:t>
      </w:r>
      <w:r>
        <w:t>e</w:t>
      </w:r>
      <w:r>
        <w:t>c</w:t>
      </w:r>
      <w:r>
        <w:t>h</w:t>
      </w:r>
      <w:r>
        <w:t>)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h</w:t>
      </w:r>
      <w:r>
        <w:t>e</w:t>
      </w:r>
      <w:r>
        <w:t>l</w:t>
      </w:r>
      <w:r>
        <w:t>l</w:t>
      </w:r>
      <w:r>
        <w:t>f</w:t>
      </w:r>
      <w:r>
        <w:t>i</w:t>
      </w:r>
      <w:r>
        <w:t>s</w:t>
      </w:r>
      <w:r>
        <w:t>h</w:t>
      </w:r>
      <w:r>
        <w:t>-</w:t>
      </w:r>
      <w:r>
        <w:t>f</w:t>
      </w:r>
      <w:r>
        <w:t>r</w:t>
      </w:r>
      <w:r>
        <w:t>e</w:t>
      </w:r>
      <w:r>
        <w:t>e</w:t>
      </w:r>
      <w:r>
        <w:t>,</w:t>
      </w:r>
      <w:r>
        <w:t xml:space="preserve"> </w:t>
      </w:r>
      <w:r>
        <w:t>h</w:t>
      </w:r>
      <w:r>
        <w:t>y</w:t>
      </w:r>
      <w:r>
        <w:t>p</w:t>
      </w:r>
      <w:r>
        <w:t>o</w:t>
      </w:r>
      <w:r>
        <w:t>a</w:t>
      </w:r>
      <w:r>
        <w:t>l</w:t>
      </w:r>
      <w:r>
        <w:t>l</w:t>
      </w:r>
      <w:r>
        <w:t>e</w:t>
      </w:r>
      <w:r>
        <w:t>r</w:t>
      </w:r>
      <w:r>
        <w:t>g</w:t>
      </w:r>
      <w:r>
        <w:t>e</w:t>
      </w:r>
      <w:r>
        <w:t>n</w:t>
      </w:r>
      <w:r>
        <w:t>i</w:t>
      </w:r>
      <w:r>
        <w:t>c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p</w:t>
      </w:r>
      <w:r>
        <w:t>a</w:t>
      </w:r>
      <w:r>
        <w:t>t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c</w:t>
      </w:r>
      <w:r>
        <w:t>r</w:t>
      </w:r>
      <w:r>
        <w:t>u</w:t>
      </w:r>
      <w:r>
        <w:t>s</w:t>
      </w:r>
      <w:r>
        <w:t>t</w:t>
      </w:r>
      <w:r>
        <w:t>a</w:t>
      </w:r>
      <w:r>
        <w:t>c</w:t>
      </w:r>
      <w:r>
        <w:t>e</w:t>
      </w:r>
      <w:r>
        <w:t>a</w:t>
      </w:r>
      <w:r>
        <w:t>n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—</w:t>
      </w:r>
      <w:r>
        <w:t>e</w:t>
      </w:r>
      <w:r>
        <w:t>l</w:t>
      </w:r>
      <w:r>
        <w:t>i</w:t>
      </w:r>
      <w:r>
        <w:t>m</w:t>
      </w:r>
      <w:r>
        <w:t>i</w:t>
      </w:r>
      <w:r>
        <w:t>n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l</w:t>
      </w:r>
      <w:r>
        <w:t>l</w:t>
      </w:r>
      <w:r>
        <w:t>e</w:t>
      </w:r>
      <w:r>
        <w:t>r</w:t>
      </w:r>
      <w:r>
        <w:t>g</w:t>
      </w:r>
      <w:r>
        <w:t>e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r</w:t>
      </w:r>
      <w:r>
        <w:t>n</w:t>
      </w:r>
      <w:r>
        <w:t>s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Yeast Fermentation: The Future of Supplement Production</w:t>
      </w:r>
    </w:p>
    <w:p/>
    <w:p>
      <w:pPr>
        <w:pStyle w:val="Heading3"/>
      </w:pPr>
      <w:r>
        <w:t>What is Yeast Fermentation?</w:t>
      </w:r>
    </w:p>
    <w:p/>
    <w:p>
      <w:pPr/>
      <w:r/>
      <w:r>
        <w:rPr>
          <w:b/>
        </w:rPr>
        <w:t>Yeast fermentation</w:t>
      </w:r>
      <w:r>
        <w:t xml:space="preserve"> </w:t>
      </w:r>
      <w:r>
        <w:t>u</w:t>
      </w:r>
      <w:r>
        <w:t>s</w:t>
      </w:r>
      <w:r>
        <w:t>e</w:t>
      </w:r>
      <w:r>
        <w:t>s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rPr>
          <w:i/>
        </w:rPr>
        <w:t>Saccharomyces cerevisiae</w:t>
      </w:r>
      <w:r>
        <w:t xml:space="preserve"> </w:t>
      </w:r>
      <w:r>
        <w:t>(</w:t>
      </w:r>
      <w:r>
        <w:t>b</w:t>
      </w:r>
      <w:r>
        <w:t>a</w:t>
      </w:r>
      <w:r>
        <w:t>k</w:t>
      </w:r>
      <w:r>
        <w:t>e</w:t>
      </w:r>
      <w:r>
        <w:t>r</w:t>
      </w:r>
      <w:r>
        <w:t>'</w:t>
      </w:r>
      <w:r>
        <w:t>s</w:t>
      </w:r>
      <w:r>
        <w:t xml:space="preserve"> </w:t>
      </w:r>
      <w:r>
        <w:t>y</w:t>
      </w:r>
      <w:r>
        <w:t>e</w:t>
      </w:r>
      <w:r>
        <w:t>a</w:t>
      </w:r>
      <w:r>
        <w:t>s</w:t>
      </w:r>
      <w:r>
        <w:t>t</w:t>
      </w:r>
      <w:r>
        <w:t>)</w:t>
      </w:r>
      <w:r>
        <w:t xml:space="preserve"> </w:t>
      </w:r>
      <w:r>
        <w:t>o</w:t>
      </w:r>
      <w:r>
        <w:t>r</w:t>
      </w:r>
      <w:r>
        <w:t xml:space="preserve"> </w:t>
      </w:r>
      <w:r>
        <w:rPr>
          <w:i/>
        </w:rPr>
        <w:t>Pichia pastoris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b</w:t>
      </w:r>
      <w:r>
        <w:t>o</w:t>
      </w:r>
      <w:r>
        <w:t>l</w:t>
      </w:r>
      <w:r>
        <w:t>i</w:t>
      </w:r>
      <w:r>
        <w:t>s</w:t>
      </w:r>
      <w:r>
        <w:t>m</w:t>
      </w:r>
      <w:r>
        <w:t>.</w:t>
      </w:r>
    </w:p>
    <w:p/>
    <w:p>
      <w:pPr/>
      <w:r/>
      <w:r>
        <w:rPr>
          <w:b/>
        </w:rPr>
        <w:t>How it works: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Strain engineering:</w:t>
      </w:r>
      <w:r>
        <w:t xml:space="preserve"> </w:t>
      </w:r>
      <w:r>
        <w:t>I</w:t>
      </w:r>
      <w:r>
        <w:t>n</w:t>
      </w:r>
      <w:r>
        <w:t>s</w:t>
      </w:r>
      <w:r>
        <w:t>e</w:t>
      </w:r>
      <w:r>
        <w:t>r</w:t>
      </w:r>
      <w:r>
        <w:t>t</w:t>
      </w:r>
      <w:r>
        <w:t xml:space="preserve"> </w:t>
      </w:r>
      <w:r>
        <w:t>b</w:t>
      </w:r>
      <w:r>
        <w:t>i</w:t>
      </w:r>
      <w:r>
        <w:t>o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>w</w:t>
      </w:r>
      <w:r>
        <w:t>a</w:t>
      </w:r>
      <w:r>
        <w:t>y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y</w:t>
      </w:r>
      <w:r>
        <w:t>e</w:t>
      </w:r>
      <w:r>
        <w:t>a</w:t>
      </w:r>
      <w:r>
        <w:t>s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Fermentation:</w:t>
      </w:r>
      <w:r>
        <w:t xml:space="preserve"> </w:t>
      </w:r>
      <w:r>
        <w:t>Y</w:t>
      </w:r>
      <w:r>
        <w:t>e</w:t>
      </w:r>
      <w:r>
        <w:t>a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t</w:t>
      </w:r>
      <w:r>
        <w:t>s</w:t>
      </w:r>
      <w:r>
        <w:t xml:space="preserve"> </w:t>
      </w:r>
      <w:r>
        <w:t>g</w:t>
      </w:r>
      <w:r>
        <w:t>l</w:t>
      </w:r>
      <w:r>
        <w:t>u</w:t>
      </w:r>
      <w:r>
        <w:t>c</w:t>
      </w:r>
      <w:r>
        <w:t>o</w:t>
      </w:r>
      <w:r>
        <w:t>s</w:t>
      </w:r>
      <w:r>
        <w:t>e</w:t>
      </w:r>
      <w:r>
        <w:t xml:space="preserve"> </w:t>
      </w:r>
      <w:r>
        <w:t>→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e</w:t>
      </w:r>
      <w:r>
        <w:t xml:space="preserve"> </w:t>
      </w:r>
      <w:r>
        <w:t>(</w:t>
      </w:r>
      <w:r>
        <w:t>5</w:t>
      </w:r>
      <w:r>
        <w:t>-</w:t>
      </w:r>
      <w:r>
        <w:t>H</w:t>
      </w:r>
      <w:r>
        <w:t>T</w:t>
      </w:r>
      <w:r>
        <w:t>P</w:t>
      </w:r>
      <w:r>
        <w:t>,</w:t>
      </w:r>
      <w:r>
        <w:t xml:space="preserve"> </w:t>
      </w:r>
      <w:r>
        <w:t>r</w:t>
      </w:r>
      <w:r>
        <w:t>e</w:t>
      </w:r>
      <w:r>
        <w:t>s</w:t>
      </w:r>
      <w:r>
        <w:t>v</w:t>
      </w:r>
      <w:r>
        <w:t>e</w:t>
      </w:r>
      <w:r>
        <w:t>r</w:t>
      </w:r>
      <w:r>
        <w:t>a</w:t>
      </w:r>
      <w:r>
        <w:t>t</w:t>
      </w:r>
      <w:r>
        <w:t>r</w:t>
      </w:r>
      <w:r>
        <w:t>o</w:t>
      </w:r>
      <w:r>
        <w:t>l</w:t>
      </w:r>
      <w:r>
        <w:t>,</w:t>
      </w:r>
      <w:r>
        <w:t xml:space="preserve"> </w:t>
      </w:r>
      <w:r>
        <w:t>e</w:t>
      </w:r>
      <w:r>
        <w:t>t</w:t>
      </w:r>
      <w:r>
        <w:t>c</w:t>
      </w:r>
      <w:r>
        <w:t>.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Cell separation: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e</w:t>
      </w:r>
      <w:r>
        <w:t xml:space="preserve"> </w:t>
      </w:r>
      <w:r>
        <w:t>y</w:t>
      </w:r>
      <w:r>
        <w:t>e</w:t>
      </w:r>
      <w:r>
        <w:t>a</w:t>
      </w:r>
      <w:r>
        <w:t>s</w:t>
      </w:r>
      <w:r>
        <w:t>t</w:t>
      </w:r>
      <w:r>
        <w:t xml:space="preserve"> </w:t>
      </w:r>
      <w:r>
        <w:t>c</w:t>
      </w:r>
      <w:r>
        <w:t>e</w:t>
      </w:r>
      <w:r>
        <w:t>l</w:t>
      </w:r>
      <w:r>
        <w:t>l</w:t>
      </w:r>
      <w:r>
        <w:t>s</w:t>
      </w:r>
      <w:r>
        <w:t xml:space="preserve"> </w:t>
      </w:r>
      <w:r>
        <w:t>(</w:t>
      </w:r>
      <w:r>
        <w:t>c</w:t>
      </w:r>
      <w:r>
        <w:t>e</w:t>
      </w:r>
      <w:r>
        <w:t>n</w:t>
      </w:r>
      <w:r>
        <w:t>t</w:t>
      </w:r>
      <w:r>
        <w:t>r</w:t>
      </w:r>
      <w:r>
        <w:t>i</w:t>
      </w:r>
      <w:r>
        <w:t>f</w:t>
      </w:r>
      <w:r>
        <w:t>u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Purification:</w:t>
      </w:r>
      <w:r>
        <w:t xml:space="preserve"> </w:t>
      </w:r>
      <w:r>
        <w:t>C</w:t>
      </w:r>
      <w:r>
        <w:t>h</w:t>
      </w:r>
      <w:r>
        <w:t>r</w:t>
      </w:r>
      <w:r>
        <w:t>o</w:t>
      </w:r>
      <w:r>
        <w:t>m</w:t>
      </w:r>
      <w:r>
        <w:t>a</w:t>
      </w:r>
      <w:r>
        <w:t>t</w:t>
      </w:r>
      <w:r>
        <w:t>o</w:t>
      </w:r>
      <w:r>
        <w:t>g</w:t>
      </w:r>
      <w:r>
        <w:t>r</w:t>
      </w:r>
      <w:r>
        <w:t>a</w:t>
      </w:r>
      <w:r>
        <w:t>p</w:t>
      </w:r>
      <w:r>
        <w:t>h</w:t>
      </w:r>
      <w:r>
        <w:t>y</w:t>
      </w:r>
      <w:r>
        <w:t>,</w:t>
      </w:r>
      <w:r>
        <w:t xml:space="preserve"> </w:t>
      </w:r>
      <w:r>
        <w:t>c</w:t>
      </w:r>
      <w:r>
        <w:t>r</w:t>
      </w:r>
      <w:r>
        <w:t>y</w:t>
      </w:r>
      <w:r>
        <w:t>s</w:t>
      </w:r>
      <w:r>
        <w:t>t</w:t>
      </w:r>
      <w:r>
        <w:t>a</w:t>
      </w:r>
      <w:r>
        <w:t>l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d</w:t>
      </w:r>
      <w:r>
        <w:t>r</w:t>
      </w:r>
      <w:r>
        <w:t>y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Quality control:</w:t>
      </w:r>
      <w:r>
        <w:t xml:space="preserve"> </w:t>
      </w:r>
      <w:r>
        <w:t>H</w:t>
      </w:r>
      <w:r>
        <w:t>P</w:t>
      </w:r>
      <w:r>
        <w:t>L</w:t>
      </w:r>
      <w:r>
        <w:t>C</w:t>
      </w:r>
      <w:r>
        <w:t>,</w:t>
      </w:r>
      <w:r>
        <w:t xml:space="preserve"> </w:t>
      </w:r>
      <w:r>
        <w:t>M</w:t>
      </w:r>
      <w:r>
        <w:t>S</w:t>
      </w:r>
      <w:r>
        <w:t>,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</w:p>
    <w:p/>
    <w:p>
      <w:pPr>
        <w:pStyle w:val="Heading3"/>
      </w:pPr>
      <w:r>
        <w:t>Advantages of Yeast Fermentation</w:t>
      </w:r>
    </w:p>
    <w:p/>
    <w:p>
      <w:pPr/>
      <w:r/>
      <w:r>
        <w:t>✅</w:t>
      </w:r>
      <w:r>
        <w:t xml:space="preserve"> </w:t>
      </w:r>
      <w:r>
        <w:rPr>
          <w:b/>
        </w:rPr>
        <w:t>Natural labeling:</w:t>
      </w:r>
      <w:r>
        <w:t xml:space="preserve"> </w:t>
      </w:r>
      <w:r>
        <w:t>"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>"</w:t>
      </w:r>
      <w:r>
        <w:t xml:space="preserve"> </w:t>
      </w:r>
      <w:r>
        <w:t>m</w:t>
      </w:r>
      <w:r>
        <w:t>e</w:t>
      </w:r>
      <w:r>
        <w:t>e</w:t>
      </w:r>
      <w:r>
        <w:t>t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u</w:t>
      </w:r>
      <w:r>
        <w:t>m</w:t>
      </w:r>
      <w:r>
        <w:t>e</w:t>
      </w:r>
      <w:r>
        <w:t>r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c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</w:p>
    <w:p>
      <w:pPr/>
      <w:r/>
      <w:r>
        <w:t>✅</w:t>
      </w:r>
      <w:r>
        <w:t xml:space="preserve"> </w:t>
      </w:r>
      <w:r>
        <w:rPr>
          <w:b/>
        </w:rPr>
        <w:t>High purity:</w:t>
      </w:r>
      <w:r>
        <w:t xml:space="preserve"> </w:t>
      </w:r>
      <w:r>
        <w:t>≥</w:t>
      </w:r>
      <w:r>
        <w:t>9</w:t>
      </w:r>
      <w:r>
        <w:t>9</w:t>
      </w:r>
      <w:r>
        <w:t>%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8</w:t>
      </w:r>
      <w:r>
        <w:t>0</w:t>
      </w:r>
      <w:r>
        <w:t>-</w:t>
      </w:r>
      <w:r>
        <w:t>9</w:t>
      </w:r>
      <w:r>
        <w:t>0</w:t>
      </w:r>
      <w:r>
        <w:t>%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t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/>
      <w:r/>
      <w:r>
        <w:t>✅</w:t>
      </w:r>
      <w:r>
        <w:t xml:space="preserve"> </w:t>
      </w:r>
      <w:r>
        <w:rPr>
          <w:b/>
        </w:rPr>
        <w:t>Consistency: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l</w:t>
      </w:r>
      <w:r>
        <w:t>e</w:t>
      </w:r>
      <w:r>
        <w:t>d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-</w:t>
      </w:r>
      <w:r>
        <w:t>t</w:t>
      </w:r>
      <w:r>
        <w:t>o</w:t>
      </w:r>
      <w:r>
        <w:t>-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r</w:t>
      </w:r>
      <w:r>
        <w:t>e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i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>
      <w:pPr/>
      <w:r/>
      <w:r>
        <w:t>✅</w:t>
      </w:r>
      <w:r>
        <w:t xml:space="preserve"> </w:t>
      </w:r>
      <w:r>
        <w:rPr>
          <w:b/>
        </w:rPr>
        <w:t>Sustainability:</w:t>
      </w:r>
      <w:r>
        <w:t xml:space="preserve"> </w:t>
      </w:r>
      <w:r>
        <w:t>N</w:t>
      </w:r>
      <w:r>
        <w:t>o</w:t>
      </w:r>
      <w:r>
        <w:t xml:space="preserve"> </w:t>
      </w:r>
      <w:r>
        <w:t>l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s</w:t>
      </w:r>
      <w:r>
        <w:t>e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p</w:t>
      </w:r>
      <w:r>
        <w:t>e</w:t>
      </w:r>
      <w:r>
        <w:t>s</w:t>
      </w:r>
      <w:r>
        <w:t>t</w:t>
      </w:r>
      <w:r>
        <w:t>i</w:t>
      </w:r>
      <w:r>
        <w:t>c</w:t>
      </w:r>
      <w:r>
        <w:t>i</w:t>
      </w:r>
      <w:r>
        <w:t>d</w:t>
      </w:r>
      <w:r>
        <w:t>e</w:t>
      </w:r>
      <w:r>
        <w:t>s</w:t>
      </w:r>
      <w:r>
        <w:t>,</w:t>
      </w:r>
      <w:r>
        <w:t xml:space="preserve"> </w:t>
      </w:r>
      <w:r>
        <w:t>r</w:t>
      </w:r>
      <w:r>
        <w:t>e</w:t>
      </w:r>
      <w:r>
        <w:t>n</w:t>
      </w:r>
      <w:r>
        <w:t>e</w:t>
      </w:r>
      <w:r>
        <w:t>w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e</w:t>
      </w:r>
      <w:r>
        <w:t>e</w:t>
      </w:r>
      <w:r>
        <w:t>d</w:t>
      </w:r>
      <w:r>
        <w:t>s</w:t>
      </w:r>
      <w:r>
        <w:t>t</w:t>
      </w:r>
      <w:r>
        <w:t>o</w:t>
      </w:r>
      <w:r>
        <w:t>c</w:t>
      </w:r>
      <w:r>
        <w:t>k</w:t>
      </w:r>
      <w:r>
        <w:t xml:space="preserve"> </w:t>
      </w:r>
      <w:r>
        <w:t>(</w:t>
      </w:r>
      <w:r>
        <w:t>g</w:t>
      </w:r>
      <w:r>
        <w:t>l</w:t>
      </w:r>
      <w:r>
        <w:t>u</w:t>
      </w:r>
      <w:r>
        <w:t>c</w:t>
      </w:r>
      <w:r>
        <w:t>o</w:t>
      </w:r>
      <w:r>
        <w:t>s</w:t>
      </w:r>
      <w:r>
        <w:t>e</w:t>
      </w:r>
      <w:r>
        <w:t>)</w:t>
      </w:r>
    </w:p>
    <w:p>
      <w:pPr/>
      <w:r/>
      <w:r>
        <w:t>✅</w:t>
      </w:r>
      <w:r>
        <w:t xml:space="preserve"> </w:t>
      </w:r>
      <w:r>
        <w:rPr>
          <w:b/>
        </w:rPr>
        <w:t>Scalability:</w:t>
      </w:r>
      <w:r>
        <w:t xml:space="preserve"> </w:t>
      </w:r>
      <w:r>
        <w:t>G</w:t>
      </w:r>
      <w:r>
        <w:t>r</w:t>
      </w:r>
      <w:r>
        <w:t>a</w:t>
      </w:r>
      <w:r>
        <w:t>m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o</w:t>
      </w:r>
      <w:r>
        <w:t>n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o</w:t>
      </w:r>
      <w:r>
        <w:t>m</w:t>
      </w:r>
      <w:r>
        <w:t>i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</w:p>
    <w:p>
      <w:pPr/>
      <w:r/>
      <w:r>
        <w:t>✅</w:t>
      </w:r>
      <w:r>
        <w:t xml:space="preserve"> </w:t>
      </w:r>
      <w:r>
        <w:rPr>
          <w:b/>
        </w:rPr>
        <w:t>Zero IP disputes:</w:t>
      </w:r>
      <w:r>
        <w:t xml:space="preserve"> </w:t>
      </w:r>
      <w:r>
        <w:t>N</w:t>
      </w:r>
      <w:r>
        <w:t>o</w:t>
      </w:r>
      <w:r>
        <w:t>v</w:t>
      </w:r>
      <w:r>
        <w:t>e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 xml:space="preserve"> </w:t>
      </w:r>
      <w:r>
        <w:t>a</w:t>
      </w:r>
      <w:r>
        <w:t>v</w:t>
      </w:r>
      <w:r>
        <w:t>o</w:t>
      </w:r>
      <w:r>
        <w:t>i</w:t>
      </w:r>
      <w:r>
        <w:t>d</w:t>
      </w:r>
      <w:r>
        <w:t xml:space="preserve"> </w:t>
      </w:r>
      <w:r>
        <w:t>p</w:t>
      </w:r>
      <w:r>
        <w:t>a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l</w:t>
      </w:r>
      <w:r>
        <w:t>i</w:t>
      </w:r>
      <w:r>
        <w:t>c</w:t>
      </w:r>
      <w:r>
        <w:t>t</w:t>
      </w:r>
      <w:r>
        <w:t>s</w:t>
      </w:r>
    </w:p>
    <w:p>
      <w:pPr/>
      <w:r/>
      <w:r>
        <w:t>✅</w:t>
      </w:r>
      <w:r>
        <w:t xml:space="preserve"> </w:t>
      </w:r>
      <w:r>
        <w:rPr>
          <w:b/>
        </w:rPr>
        <w:t>Regulatory advantage:</w:t>
      </w:r>
      <w:r>
        <w:t xml:space="preserve"> </w:t>
      </w:r>
      <w:r>
        <w:t>G</w:t>
      </w:r>
      <w:r>
        <w:t>R</w:t>
      </w:r>
      <w:r>
        <w:t>A</w:t>
      </w:r>
      <w:r>
        <w:t>S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,</w:t>
      </w:r>
      <w:r>
        <w:t xml:space="preserve"> </w:t>
      </w:r>
      <w:r>
        <w:t>U</w:t>
      </w:r>
      <w:r>
        <w:t>S</w:t>
      </w:r>
      <w:r>
        <w:t>P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a</w:t>
      </w:r>
      <w:r>
        <w:t>l</w:t>
      </w:r>
      <w:r>
        <w:t>l</w:t>
      </w:r>
      <w:r>
        <w:t>e</w:t>
      </w:r>
      <w:r>
        <w:t>r</w:t>
      </w:r>
      <w:r>
        <w:t>g</w:t>
      </w:r>
      <w:r>
        <w:t>e</w:t>
      </w:r>
      <w:r>
        <w:t>n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i</w:t>
      </w:r>
      <w:r>
        <w:t>n</w:t>
      </w:r>
      <w:r>
        <w:t>g</w:t>
      </w:r>
    </w:p>
    <w:p/>
    <w:p>
      <w:pPr>
        <w:pStyle w:val="Heading3"/>
      </w:pPr>
      <w:r>
        <w:t>Case Study: VDK Biotech's Yeast Fermentation Platform</w:t>
      </w:r>
    </w:p>
    <w:p/>
    <w:p>
      <w:pPr/>
      <w:r/>
      <w:r>
        <w:rPr>
          <w:b/>
        </w:rPr>
        <w:t>VDK Biotech (维达康)</w:t>
      </w:r>
      <w:r>
        <w:t>,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J</w:t>
      </w:r>
      <w:r>
        <w:t>i</w:t>
      </w:r>
      <w:r>
        <w:t>a</w:t>
      </w:r>
      <w:r>
        <w:t>n</w:t>
      </w:r>
      <w:r>
        <w:t>g</w:t>
      </w:r>
      <w:r>
        <w:t>x</w:t>
      </w:r>
      <w:r>
        <w:t>i</w:t>
      </w:r>
      <w:r>
        <w:t>,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  <w:r>
        <w:t>,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p</w:t>
      </w:r>
      <w:r>
        <w:t>i</w:t>
      </w:r>
      <w:r>
        <w:t>o</w:t>
      </w:r>
      <w:r>
        <w:t>n</w:t>
      </w:r>
      <w:r>
        <w:t>e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y</w:t>
      </w:r>
      <w:r>
        <w:t>e</w:t>
      </w:r>
      <w:r>
        <w:t>a</w:t>
      </w:r>
      <w:r>
        <w:t>s</w:t>
      </w:r>
      <w:r>
        <w:t>t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p</w:t>
      </w:r>
      <w:r>
        <w:t>l</w:t>
      </w:r>
      <w:r>
        <w:t>a</w:t>
      </w:r>
      <w:r>
        <w:t>t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s</w:t>
      </w:r>
      <w:r>
        <w:t>: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5-HTP:</w:t>
      </w:r>
      <w:r>
        <w:t xml:space="preserve"> </w:t>
      </w:r>
      <w:r>
        <w:t>9</w:t>
      </w:r>
      <w:r>
        <w:t>9</w:t>
      </w:r>
      <w:r>
        <w:t>%</w:t>
      </w:r>
      <w:r>
        <w:t>+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1</w:t>
      </w:r>
      <w:r>
        <w:t>0</w:t>
      </w:r>
      <w:r>
        <w:t>0</w:t>
      </w:r>
      <w:r>
        <w:t>%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-</w:t>
      </w:r>
      <w:r>
        <w:t>i</w:t>
      </w:r>
      <w:r>
        <w:t>s</w:t>
      </w:r>
      <w:r>
        <w:t>o</w:t>
      </w:r>
      <w:r>
        <w:t>m</w:t>
      </w:r>
      <w:r>
        <w:t>e</w:t>
      </w:r>
      <w:r>
        <w:t>r</w:t>
      </w:r>
      <w:r>
        <w:t>,</w:t>
      </w:r>
      <w:r>
        <w:t xml:space="preserve"> </w:t>
      </w:r>
      <w:r>
        <w:t>U</w:t>
      </w:r>
      <w:r>
        <w:t>S</w:t>
      </w:r>
      <w:r>
        <w:t>P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Trans-Resveratrol:</w:t>
      </w:r>
      <w:r>
        <w:t xml:space="preserve"> </w:t>
      </w:r>
      <w:r>
        <w:t>9</w:t>
      </w:r>
      <w:r>
        <w:t>8</w:t>
      </w:r>
      <w:r>
        <w:t>%</w:t>
      </w:r>
      <w:r>
        <w:t>+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p</w:t>
      </w:r>
      <w:r>
        <w:t>o</w:t>
      </w:r>
      <w:r>
        <w:t>l</w:t>
      </w:r>
      <w:r>
        <w:t>y</w:t>
      </w:r>
      <w:r>
        <w:t>g</w:t>
      </w:r>
      <w:r>
        <w:t>o</w:t>
      </w:r>
      <w:r>
        <w:t>n</w:t>
      </w:r>
      <w:r>
        <w:t>u</w:t>
      </w:r>
      <w:r>
        <w:t>m</w:t>
      </w:r>
      <w:r>
        <w:t xml:space="preserve"> </w:t>
      </w:r>
      <w:r>
        <w:t>a</w:t>
      </w:r>
      <w:r>
        <w:t>l</w:t>
      </w:r>
      <w:r>
        <w:t>l</w:t>
      </w:r>
      <w:r>
        <w:t>e</w:t>
      </w:r>
      <w:r>
        <w:t>r</w:t>
      </w:r>
      <w:r>
        <w:t>g</w:t>
      </w:r>
      <w:r>
        <w:t>e</w:t>
      </w:r>
      <w:r>
        <w:t>n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Melatonin:</w:t>
      </w:r>
      <w:r>
        <w:t xml:space="preserve"> </w:t>
      </w:r>
      <w:r>
        <w:t>U</w:t>
      </w:r>
      <w:r>
        <w:t>S</w:t>
      </w:r>
      <w:r>
        <w:t>P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>,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(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i</w:t>
      </w:r>
      <w:r>
        <w:t>n</w:t>
      </w:r>
      <w:r>
        <w:t>g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Astaxanthin:</w:t>
      </w:r>
      <w:r>
        <w:t xml:space="preserve"> </w:t>
      </w:r>
      <w:r>
        <w:t>5</w:t>
      </w:r>
      <w:r>
        <w:t>-</w:t>
      </w:r>
      <w:r>
        <w:t>1</w:t>
      </w:r>
      <w:r>
        <w:t>0</w:t>
      </w:r>
      <w:r>
        <w:t>%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a</w:t>
      </w:r>
      <w:r>
        <w:t>l</w:t>
      </w:r>
      <w:r>
        <w:t>g</w:t>
      </w:r>
      <w:r>
        <w:t>a</w:t>
      </w:r>
      <w:r>
        <w:t>e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  <w:r>
        <w:t>)</w:t>
      </w:r>
      <w:r>
        <w:t>,</w:t>
      </w:r>
      <w:r>
        <w:t xml:space="preserve"> </w:t>
      </w:r>
      <w:r>
        <w:t>a</w:t>
      </w:r>
      <w:r>
        <w:t>l</w:t>
      </w:r>
      <w:r>
        <w:t>l</w:t>
      </w:r>
      <w:r>
        <w:t>-</w:t>
      </w:r>
      <w:r>
        <w:t>t</w:t>
      </w:r>
      <w:r>
        <w:t>r</w:t>
      </w:r>
      <w:r>
        <w:t>a</w:t>
      </w:r>
      <w:r>
        <w:t>n</w:t>
      </w:r>
      <w:r>
        <w:t>s</w:t>
      </w:r>
      <w:r>
        <w:t xml:space="preserve"> </w:t>
      </w:r>
      <w:r>
        <w:t>i</w:t>
      </w:r>
      <w:r>
        <w:t>s</w:t>
      </w:r>
      <w:r>
        <w:t>o</w:t>
      </w:r>
      <w:r>
        <w:t>m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CoQ10:</w:t>
      </w:r>
      <w:r>
        <w:t xml:space="preserve"> </w:t>
      </w:r>
      <w:r>
        <w:t>9</w:t>
      </w:r>
      <w:r>
        <w:t>8</w:t>
      </w:r>
      <w:r>
        <w:t>%</w:t>
      </w:r>
      <w:r>
        <w:t>+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/>
      <w:r/>
      <w:r>
        <w:rPr>
          <w:b/>
        </w:rPr>
        <w:t>Certifications:</w:t>
      </w:r>
      <w:r>
        <w:t xml:space="preserve"> </w:t>
      </w:r>
      <w:r>
        <w:t>U</w:t>
      </w:r>
      <w:r>
        <w:t>S</w:t>
      </w:r>
      <w:r>
        <w:t>P</w:t>
      </w:r>
      <w:r>
        <w:t>,</w:t>
      </w:r>
      <w:r>
        <w:t xml:space="preserve"> </w:t>
      </w:r>
      <w:r>
        <w:t>F</w:t>
      </w:r>
      <w:r>
        <w:t>S</w:t>
      </w:r>
      <w:r>
        <w:t>S</w:t>
      </w:r>
      <w:r>
        <w:t>C</w:t>
      </w:r>
      <w:r>
        <w:t xml:space="preserve"> </w:t>
      </w:r>
      <w:r>
        <w:t>2</w:t>
      </w:r>
      <w:r>
        <w:t>2</w:t>
      </w:r>
      <w:r>
        <w:t>0</w:t>
      </w:r>
      <w:r>
        <w:t>0</w:t>
      </w:r>
      <w:r>
        <w:t>0</w:t>
      </w:r>
      <w:r>
        <w:t>,</w:t>
      </w:r>
      <w:r>
        <w:t xml:space="preserve"> </w:t>
      </w:r>
      <w:r>
        <w:t>H</w:t>
      </w:r>
      <w:r>
        <w:t>A</w:t>
      </w:r>
      <w:r>
        <w:t>L</w:t>
      </w:r>
      <w:r>
        <w:t>A</w:t>
      </w:r>
      <w:r>
        <w:t>L</w:t>
      </w:r>
      <w:r>
        <w:t>,</w:t>
      </w:r>
      <w:r>
        <w:t xml:space="preserve"> 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  <w:r>
        <w:t>,</w:t>
      </w:r>
      <w:r>
        <w:t xml:space="preserve"> </w:t>
      </w:r>
      <w:r>
        <w:t>U</w:t>
      </w:r>
      <w:r>
        <w:t>S</w:t>
      </w:r>
      <w:r>
        <w:t>D</w:t>
      </w:r>
      <w:r>
        <w:t>A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>,</w:t>
      </w:r>
      <w:r>
        <w:t xml:space="preserve"> </w:t>
      </w:r>
      <w:r>
        <w:t>I</w:t>
      </w:r>
      <w:r>
        <w:t>S</w:t>
      </w:r>
      <w:r>
        <w:t>O</w:t>
      </w:r>
      <w:r>
        <w:t xml:space="preserve"> </w:t>
      </w:r>
      <w:r>
        <w:t>2</w:t>
      </w:r>
      <w:r>
        <w:t>2</w:t>
      </w:r>
      <w:r>
        <w:t>0</w:t>
      </w:r>
      <w:r>
        <w:t>0</w:t>
      </w:r>
      <w:r>
        <w:t>0</w:t>
      </w:r>
    </w:p>
    <w:p/>
    <w:p>
      <w:pPr/>
      <w:r/>
      <w:r>
        <w:rPr>
          <w:b/>
        </w:rPr>
        <w:t>Production capacity:</w:t>
      </w:r>
      <w:r>
        <w:t xml:space="preserve"> </w:t>
      </w:r>
      <w:r>
        <w:t>1</w:t>
      </w:r>
      <w:r>
        <w:t>,</w:t>
      </w:r>
      <w:r>
        <w:t>0</w:t>
      </w:r>
      <w:r>
        <w:t>0</w:t>
      </w:r>
      <w:r>
        <w:t>0</w:t>
      </w:r>
      <w:r>
        <w:t>+</w:t>
      </w:r>
      <w:r>
        <w:t xml:space="preserve"> </w:t>
      </w:r>
      <w:r>
        <w:t>M</w:t>
      </w:r>
      <w:r>
        <w:t>T</w:t>
      </w:r>
      <w:r>
        <w:t>/</w:t>
      </w:r>
      <w:r>
        <w:t>y</w:t>
      </w:r>
      <w:r>
        <w:t>e</w:t>
      </w:r>
      <w:r>
        <w:t>a</w:t>
      </w:r>
      <w:r>
        <w:t>r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</w:p>
    <w:p/>
    <w:p>
      <w:pPr/>
      <w:r/>
      <w:r>
        <w:rPr>
          <w:b/>
        </w:rPr>
        <w:t>Key advantage:</w:t>
      </w:r>
      <w:r>
        <w:t xml:space="preserve"> </w:t>
      </w:r>
      <w:r>
        <w:t>1</w:t>
      </w:r>
      <w:r>
        <w:t>0</w:t>
      </w:r>
      <w:r>
        <w:t>0</w:t>
      </w:r>
      <w:r>
        <w:t>%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-</w:t>
      </w:r>
      <w:r>
        <w:t>i</w:t>
      </w:r>
      <w:r>
        <w:t>s</w:t>
      </w:r>
      <w:r>
        <w:t>o</w:t>
      </w:r>
      <w:r>
        <w:t>m</w:t>
      </w:r>
      <w:r>
        <w:t>e</w:t>
      </w:r>
      <w:r>
        <w:t>r</w:t>
      </w:r>
      <w:r>
        <w:t xml:space="preserve"> </w:t>
      </w:r>
      <w:r>
        <w:t>p</w:t>
      </w:r>
      <w:r>
        <w:t>a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,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I</w:t>
      </w:r>
      <w:r>
        <w:t>P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u</w:t>
      </w:r>
      <w:r>
        <w:t>t</w:t>
      </w:r>
      <w:r>
        <w:t>e</w:t>
      </w:r>
      <w:r>
        <w:t>s</w:t>
      </w:r>
      <w:r>
        <w:t>,</w:t>
      </w:r>
      <w:r>
        <w:t xml:space="preserve"> </w:t>
      </w:r>
      <w:r>
        <w:t>3</w:t>
      </w:r>
      <w:r>
        <w:t>0</w:t>
      </w:r>
      <w:r>
        <w:t>%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t</w:t>
      </w:r>
      <w:r>
        <w:t>r</w:t>
      </w:r>
      <w:r>
        <w:t>a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Quality Standards for Supplement Raw Materials</w:t>
      </w:r>
    </w:p>
    <w:p/>
    <w:p>
      <w:pPr>
        <w:pStyle w:val="Heading3"/>
      </w:pPr>
      <w:r>
        <w:t>USP (US Pharmacopeia) Standards</w:t>
      </w:r>
    </w:p>
    <w:p/>
    <w:p>
      <w:pPr/>
      <w:r/>
      <w:r>
        <w:t>T</w:t>
      </w:r>
      <w:r>
        <w:t>h</w:t>
      </w:r>
      <w:r>
        <w:t>e</w:t>
      </w:r>
      <w:r>
        <w:t xml:space="preserve"> </w:t>
      </w:r>
      <w:r>
        <w:t>U</w:t>
      </w:r>
      <w:r>
        <w:t>S</w:t>
      </w:r>
      <w:r>
        <w:t>P</w:t>
      </w:r>
      <w:r>
        <w:t xml:space="preserve"> </w:t>
      </w:r>
      <w:r>
        <w:t>s</w:t>
      </w:r>
      <w:r>
        <w:t>e</w:t>
      </w:r>
      <w:r>
        <w:t>t</w:t>
      </w:r>
      <w:r>
        <w:t>s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i</w:t>
      </w:r>
      <w:r>
        <w:t>e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s</w:t>
      </w:r>
      <w:r>
        <w:t>o</w:t>
      </w:r>
      <w:r>
        <w:t>l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n</w:t>
      </w:r>
      <w:r>
        <w:t>i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s</w:t>
      </w:r>
      <w:r>
        <w:t>.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:</w:t>
      </w:r>
    </w:p>
    <w:p/>
    <w:p>
      <w:pPr/>
      <w:r/>
      <w:r>
        <w:rPr>
          <w:b/>
        </w:rPr>
        <w:t>1. Identity Testing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HPLC (High-Performance Liquid Chromatography):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s</w:t>
      </w:r>
      <w:r>
        <w:t xml:space="preserve"> </w:t>
      </w:r>
      <w:r>
        <w:t>c</w:t>
      </w:r>
      <w:r>
        <w:t>h</w:t>
      </w:r>
      <w:r>
        <w:t>e</w:t>
      </w:r>
      <w:r>
        <w:t>m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FTIR (Fourier Transform Infrared Spectroscopy):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f</w:t>
      </w:r>
      <w:r>
        <w:t>i</w:t>
      </w:r>
      <w:r>
        <w:t>n</w:t>
      </w:r>
      <w:r>
        <w:t>g</w:t>
      </w:r>
      <w:r>
        <w:t>e</w:t>
      </w:r>
      <w:r>
        <w:t>r</w:t>
      </w:r>
      <w:r>
        <w:t>p</w:t>
      </w:r>
      <w:r>
        <w:t>r</w:t>
      </w:r>
      <w:r>
        <w:t>i</w:t>
      </w:r>
      <w:r>
        <w:t>n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MS (Mass Spectrometry):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/>
      <w:r/>
      <w:r>
        <w:rPr>
          <w:b/>
        </w:rPr>
        <w:t>2. Purity Testing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Assay:</w:t>
      </w:r>
      <w:r>
        <w:t xml:space="preserve"> </w:t>
      </w:r>
      <w:r>
        <w:t>≥</w:t>
      </w:r>
      <w:r>
        <w:t>9</w:t>
      </w:r>
      <w:r>
        <w:t>5</w:t>
      </w:r>
      <w:r>
        <w:t>-</w:t>
      </w:r>
      <w:r>
        <w:t>9</w:t>
      </w:r>
      <w:r>
        <w:t>9</w:t>
      </w:r>
      <w:r>
        <w:t>%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n</w:t>
      </w:r>
      <w:r>
        <w:t xml:space="preserve"> </w:t>
      </w:r>
      <w:r>
        <w:t>m</w:t>
      </w:r>
      <w:r>
        <w:t>o</w:t>
      </w:r>
      <w:r>
        <w:t>n</w:t>
      </w:r>
      <w:r>
        <w:t>o</w:t>
      </w:r>
      <w:r>
        <w:t>g</w:t>
      </w:r>
      <w:r>
        <w:t>r</w:t>
      </w:r>
      <w:r>
        <w:t>a</w:t>
      </w:r>
      <w:r>
        <w:t>p</w:t>
      </w:r>
      <w:r>
        <w:t>h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Related substances:</w:t>
      </w:r>
      <w:r>
        <w:t xml:space="preserve"> </w:t>
      </w:r>
      <w:r>
        <w:t>&lt;</w:t>
      </w:r>
      <w:r>
        <w:t>2</w:t>
      </w:r>
      <w:r>
        <w:t>%</w:t>
      </w:r>
      <w:r>
        <w:t xml:space="preserve"> </w:t>
      </w:r>
      <w:r>
        <w:t>i</w:t>
      </w:r>
      <w:r>
        <w:t>m</w:t>
      </w:r>
      <w:r>
        <w:t>p</w:t>
      </w:r>
      <w:r>
        <w:t>u</w:t>
      </w:r>
      <w:r>
        <w:t>r</w:t>
      </w:r>
      <w:r>
        <w:t>i</w:t>
      </w:r>
      <w:r>
        <w:t>t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d</w:t>
      </w:r>
      <w:r>
        <w:t>e</w:t>
      </w:r>
      <w:r>
        <w:t>g</w:t>
      </w:r>
      <w:r>
        <w:t>r</w:t>
      </w:r>
      <w:r>
        <w:t>a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Residual solvents:</w:t>
      </w:r>
      <w:r>
        <w:t xml:space="preserve"> </w:t>
      </w:r>
      <w:r>
        <w:t>&lt;</w:t>
      </w:r>
      <w:r>
        <w:t>5</w:t>
      </w:r>
      <w:r>
        <w:t>0</w:t>
      </w:r>
      <w:r>
        <w:t xml:space="preserve"> </w:t>
      </w:r>
      <w:r>
        <w:t>p</w:t>
      </w:r>
      <w:r>
        <w:t>p</w:t>
      </w:r>
      <w:r>
        <w:t>m</w:t>
      </w:r>
      <w:r>
        <w:t xml:space="preserve"> </w:t>
      </w:r>
      <w:r>
        <w:t>(</w:t>
      </w:r>
      <w:r>
        <w:t>U</w:t>
      </w:r>
      <w:r>
        <w:t>S</w:t>
      </w:r>
      <w:r>
        <w:t>P</w:t>
      </w:r>
      <w:r>
        <w:t xml:space="preserve"> </w:t>
      </w:r>
      <w:r>
        <w:t>&lt;</w:t>
      </w:r>
      <w:r>
        <w:t>4</w:t>
      </w:r>
      <w:r>
        <w:t>6</w:t>
      </w:r>
      <w:r>
        <w:t>7</w:t>
      </w:r>
      <w:r>
        <w:t>&gt;</w:t>
      </w:r>
      <w:r>
        <w:t>)</w:t>
      </w:r>
    </w:p>
    <w:p/>
    <w:p>
      <w:pPr/>
      <w:r/>
      <w:r>
        <w:rPr>
          <w:b/>
        </w:rPr>
        <w:t>3. Contaminant Testing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Heavy metals:</w:t>
      </w:r>
      <w:r>
        <w:t xml:space="preserve"> </w:t>
      </w:r>
      <w:r>
        <w:t>&lt;</w:t>
      </w:r>
      <w:r>
        <w:t>1</w:t>
      </w:r>
      <w:r>
        <w:t>0</w:t>
      </w:r>
      <w:r>
        <w:t xml:space="preserve"> </w:t>
      </w:r>
      <w:r>
        <w:t>p</w:t>
      </w:r>
      <w:r>
        <w:t>p</w:t>
      </w:r>
      <w:r>
        <w:t>m</w:t>
      </w:r>
      <w:r>
        <w:t xml:space="preserve"> </w:t>
      </w:r>
      <w:r>
        <w:t>(</w:t>
      </w:r>
      <w:r>
        <w:t>l</w:t>
      </w:r>
      <w:r>
        <w:t>e</w:t>
      </w:r>
      <w:r>
        <w:t>a</w:t>
      </w:r>
      <w:r>
        <w:t>d</w:t>
      </w:r>
      <w:r>
        <w:t>,</w:t>
      </w:r>
      <w:r>
        <w:t xml:space="preserve"> </w:t>
      </w:r>
      <w:r>
        <w:t>a</w:t>
      </w:r>
      <w:r>
        <w:t>r</w:t>
      </w:r>
      <w:r>
        <w:t>s</w:t>
      </w:r>
      <w:r>
        <w:t>e</w:t>
      </w:r>
      <w:r>
        <w:t>n</w:t>
      </w:r>
      <w:r>
        <w:t>i</w:t>
      </w:r>
      <w:r>
        <w:t>c</w:t>
      </w:r>
      <w:r>
        <w:t>,</w:t>
      </w:r>
      <w:r>
        <w:t xml:space="preserve"> </w:t>
      </w:r>
      <w:r>
        <w:t>c</w:t>
      </w:r>
      <w:r>
        <w:t>a</w:t>
      </w:r>
      <w:r>
        <w:t>d</w:t>
      </w:r>
      <w:r>
        <w:t>m</w:t>
      </w:r>
      <w:r>
        <w:t>i</w:t>
      </w:r>
      <w:r>
        <w:t>u</w:t>
      </w:r>
      <w:r>
        <w:t>m</w:t>
      </w:r>
      <w:r>
        <w:t>,</w:t>
      </w:r>
      <w:r>
        <w:t xml:space="preserve"> </w:t>
      </w:r>
      <w:r>
        <w:t>m</w:t>
      </w:r>
      <w:r>
        <w:t>e</w:t>
      </w:r>
      <w:r>
        <w:t>r</w:t>
      </w:r>
      <w:r>
        <w:t>c</w:t>
      </w:r>
      <w:r>
        <w:t>u</w:t>
      </w:r>
      <w:r>
        <w:t>r</w:t>
      </w:r>
      <w:r>
        <w:t>y</w:t>
      </w:r>
      <w:r>
        <w:t>)</w:t>
      </w:r>
      <w:r>
        <w:t xml:space="preserve"> </w:t>
      </w:r>
      <w:r>
        <w:t>—</w:t>
      </w:r>
      <w:r>
        <w:t xml:space="preserve"> </w:t>
      </w:r>
      <w:r>
        <w:t>U</w:t>
      </w:r>
      <w:r>
        <w:t>S</w:t>
      </w:r>
      <w:r>
        <w:t>P</w:t>
      </w:r>
      <w:r>
        <w:t xml:space="preserve"> </w:t>
      </w:r>
      <w:r>
        <w:t>&lt;</w:t>
      </w:r>
      <w:r>
        <w:t>2</w:t>
      </w:r>
      <w:r>
        <w:t>3</w:t>
      </w:r>
      <w:r>
        <w:t>1</w:t>
      </w:r>
      <w:r>
        <w:t>&gt;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Microbial limits:</w:t>
      </w:r>
      <w:r>
        <w:t xml:space="preserve"> </w:t>
      </w:r>
      <w:r>
        <w:t>&lt;</w:t>
      </w:r>
      <w:r>
        <w:t>1</w:t>
      </w:r>
      <w:r>
        <w:t>0</w:t>
      </w:r>
      <w:r>
        <w:t>0</w:t>
      </w:r>
      <w:r>
        <w:t>0</w:t>
      </w:r>
      <w:r>
        <w:t xml:space="preserve"> </w:t>
      </w:r>
      <w:r>
        <w:t>C</w:t>
      </w:r>
      <w:r>
        <w:t>F</w:t>
      </w:r>
      <w:r>
        <w:t>U</w:t>
      </w:r>
      <w:r>
        <w:t>/</w:t>
      </w:r>
      <w:r>
        <w:t>g</w:t>
      </w:r>
      <w:r>
        <w:t xml:space="preserve"> </w:t>
      </w:r>
      <w:r>
        <w:t>t</w:t>
      </w:r>
      <w:r>
        <w:t>o</w:t>
      </w:r>
      <w:r>
        <w:t>t</w:t>
      </w:r>
      <w:r>
        <w:t>a</w:t>
      </w:r>
      <w:r>
        <w:t>l</w:t>
      </w:r>
      <w:r>
        <w:t xml:space="preserve"> </w:t>
      </w:r>
      <w:r>
        <w:t>a</w:t>
      </w:r>
      <w:r>
        <w:t>e</w:t>
      </w:r>
      <w:r>
        <w:t>r</w:t>
      </w:r>
      <w:r>
        <w:t>o</w:t>
      </w:r>
      <w:r>
        <w:t>b</w:t>
      </w:r>
      <w:r>
        <w:t>i</w:t>
      </w:r>
      <w:r>
        <w:t>c</w:t>
      </w:r>
      <w:r>
        <w:t>,</w:t>
      </w:r>
      <w:r>
        <w:t xml:space="preserve"> </w:t>
      </w:r>
      <w:r>
        <w:t>&lt;</w:t>
      </w:r>
      <w:r>
        <w:t>1</w:t>
      </w:r>
      <w:r>
        <w:t>0</w:t>
      </w:r>
      <w:r>
        <w:t>0</w:t>
      </w:r>
      <w:r>
        <w:t xml:space="preserve"> </w:t>
      </w:r>
      <w:r>
        <w:t>C</w:t>
      </w:r>
      <w:r>
        <w:t>F</w:t>
      </w:r>
      <w:r>
        <w:t>U</w:t>
      </w:r>
      <w:r>
        <w:t>/</w:t>
      </w:r>
      <w:r>
        <w:t>g</w:t>
      </w:r>
      <w:r>
        <w:t xml:space="preserve"> </w:t>
      </w:r>
      <w:r>
        <w:t>y</w:t>
      </w:r>
      <w:r>
        <w:t>e</w:t>
      </w:r>
      <w:r>
        <w:t>a</w:t>
      </w:r>
      <w:r>
        <w:t>s</w:t>
      </w:r>
      <w:r>
        <w:t>t</w:t>
      </w:r>
      <w:r>
        <w:t>/</w:t>
      </w:r>
      <w:r>
        <w:t>m</w:t>
      </w:r>
      <w:r>
        <w:t>o</w:t>
      </w:r>
      <w:r>
        <w:t>l</w:t>
      </w:r>
      <w:r>
        <w:t>d</w:t>
      </w:r>
      <w:r>
        <w:t xml:space="preserve"> </w:t>
      </w:r>
      <w:r>
        <w:t>—</w:t>
      </w:r>
      <w:r>
        <w:t xml:space="preserve"> </w:t>
      </w:r>
      <w:r>
        <w:t>U</w:t>
      </w:r>
      <w:r>
        <w:t>S</w:t>
      </w:r>
      <w:r>
        <w:t>P</w:t>
      </w:r>
      <w:r>
        <w:t xml:space="preserve"> </w:t>
      </w:r>
      <w:r>
        <w:t>&lt;</w:t>
      </w:r>
      <w:r>
        <w:t>6</w:t>
      </w:r>
      <w:r>
        <w:t>1</w:t>
      </w:r>
      <w:r>
        <w:t>&gt;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Pathogens:</w:t>
      </w:r>
      <w:r>
        <w:t xml:space="preserve"> </w:t>
      </w:r>
      <w:r>
        <w:t>A</w:t>
      </w:r>
      <w:r>
        <w:t>b</w:t>
      </w:r>
      <w:r>
        <w:t>s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.</w:t>
      </w:r>
      <w:r>
        <w:t xml:space="preserve"> </w:t>
      </w:r>
      <w:r>
        <w:t>c</w:t>
      </w:r>
      <w:r>
        <w:t>o</w:t>
      </w:r>
      <w:r>
        <w:t>l</w:t>
      </w:r>
      <w:r>
        <w:t>i</w:t>
      </w:r>
      <w:r>
        <w:t>,</w:t>
      </w:r>
      <w:r>
        <w:t xml:space="preserve"> </w:t>
      </w:r>
      <w:r>
        <w:t>S</w:t>
      </w:r>
      <w:r>
        <w:t>a</w:t>
      </w:r>
      <w:r>
        <w:t>l</w:t>
      </w:r>
      <w:r>
        <w:t>m</w:t>
      </w:r>
      <w:r>
        <w:t>o</w:t>
      </w:r>
      <w:r>
        <w:t>n</w:t>
      </w:r>
      <w:r>
        <w:t>e</w:t>
      </w:r>
      <w:r>
        <w:t>l</w:t>
      </w:r>
      <w:r>
        <w:t>l</w:t>
      </w:r>
      <w:r>
        <w:t>a</w:t>
      </w:r>
      <w:r>
        <w:t>,</w:t>
      </w:r>
      <w:r>
        <w:t xml:space="preserve"> </w:t>
      </w:r>
      <w:r>
        <w:t>S</w:t>
      </w:r>
      <w:r>
        <w:t>.</w:t>
      </w:r>
      <w:r>
        <w:t xml:space="preserve"> </w:t>
      </w:r>
      <w:r>
        <w:t>a</w:t>
      </w:r>
      <w:r>
        <w:t>u</w:t>
      </w:r>
      <w:r>
        <w:t>r</w:t>
      </w:r>
      <w:r>
        <w:t>e</w:t>
      </w:r>
      <w:r>
        <w:t>u</w:t>
      </w:r>
      <w:r>
        <w:t>s</w:t>
      </w:r>
      <w:r>
        <w:t>,</w:t>
      </w:r>
      <w:r>
        <w:t xml:space="preserve"> </w:t>
      </w:r>
      <w:r>
        <w:t>P</w:t>
      </w:r>
      <w:r>
        <w:t>.</w:t>
      </w:r>
      <w:r>
        <w:t xml:space="preserve"> </w:t>
      </w:r>
      <w:r>
        <w:t>a</w:t>
      </w:r>
      <w:r>
        <w:t>e</w:t>
      </w:r>
      <w:r>
        <w:t>r</w:t>
      </w:r>
      <w:r>
        <w:t>u</w:t>
      </w:r>
      <w:r>
        <w:t>g</w:t>
      </w:r>
      <w:r>
        <w:t>i</w:t>
      </w:r>
      <w:r>
        <w:t>n</w:t>
      </w:r>
      <w:r>
        <w:t>o</w:t>
      </w:r>
      <w:r>
        <w:t>s</w:t>
      </w:r>
      <w:r>
        <w:t>a</w:t>
      </w:r>
      <w:r>
        <w:t xml:space="preserve"> </w:t>
      </w:r>
      <w:r>
        <w:t>—</w:t>
      </w:r>
      <w:r>
        <w:t xml:space="preserve"> </w:t>
      </w:r>
      <w:r>
        <w:t>U</w:t>
      </w:r>
      <w:r>
        <w:t>S</w:t>
      </w:r>
      <w:r>
        <w:t>P</w:t>
      </w:r>
      <w:r>
        <w:t xml:space="preserve"> </w:t>
      </w:r>
      <w:r>
        <w:t>&lt;</w:t>
      </w:r>
      <w:r>
        <w:t>6</w:t>
      </w:r>
      <w:r>
        <w:t>2</w:t>
      </w:r>
      <w:r>
        <w:t>&gt;</w:t>
      </w:r>
    </w:p>
    <w:p/>
    <w:p>
      <w:pPr/>
      <w:r/>
      <w:r>
        <w:rPr>
          <w:b/>
        </w:rPr>
        <w:t>4. Physical Properties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Appearance:</w:t>
      </w:r>
      <w:r>
        <w:t xml:space="preserve"> </w:t>
      </w:r>
      <w:r>
        <w:t>C</w:t>
      </w:r>
      <w:r>
        <w:t>o</w:t>
      </w:r>
      <w:r>
        <w:t>l</w:t>
      </w:r>
      <w:r>
        <w:t>o</w:t>
      </w:r>
      <w:r>
        <w:t>r</w:t>
      </w:r>
      <w:r>
        <w:t>,</w:t>
      </w:r>
      <w:r>
        <w:t xml:space="preserve"> </w:t>
      </w:r>
      <w:r>
        <w:t>o</w:t>
      </w:r>
      <w:r>
        <w:t>d</w:t>
      </w:r>
      <w:r>
        <w:t>o</w:t>
      </w:r>
      <w:r>
        <w:t>r</w:t>
      </w:r>
      <w:r>
        <w:t>,</w:t>
      </w:r>
      <w:r>
        <w:t xml:space="preserve"> </w:t>
      </w: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Solubility:</w:t>
      </w:r>
      <w:r>
        <w:t xml:space="preserve"> </w:t>
      </w:r>
      <w:r>
        <w:t>I</w:t>
      </w:r>
      <w:r>
        <w:t>n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>,</w:t>
      </w:r>
      <w:r>
        <w:t xml:space="preserve"> </w:t>
      </w:r>
      <w:r>
        <w:t>e</w:t>
      </w:r>
      <w:r>
        <w:t>t</w:t>
      </w:r>
      <w:r>
        <w:t>h</w:t>
      </w:r>
      <w:r>
        <w:t>a</w:t>
      </w:r>
      <w:r>
        <w:t>n</w:t>
      </w:r>
      <w:r>
        <w:t>o</w:t>
      </w:r>
      <w:r>
        <w:t>l</w:t>
      </w:r>
      <w:r>
        <w:t>,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Particle size: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n</w:t>
      </w:r>
      <w:r>
        <w:t>c</w:t>
      </w:r>
      <w:r>
        <w:t>a</w:t>
      </w:r>
      <w:r>
        <w:t>p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>t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Bulk density: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e</w:t>
      </w:r>
      <w:r>
        <w:t>s</w:t>
      </w:r>
    </w:p>
    <w:p/>
    <w:p>
      <w:pPr>
        <w:pStyle w:val="Heading3"/>
      </w:pPr>
      <w:r>
        <w:t>FDA cGMP Requirements</w:t>
      </w:r>
    </w:p>
    <w:p/>
    <w:p>
      <w:pPr/>
      <w:r/>
      <w:r>
        <w:t>T</w:t>
      </w:r>
      <w:r>
        <w:t>h</w:t>
      </w:r>
      <w:r>
        <w:t>e</w:t>
      </w:r>
      <w:r>
        <w:t xml:space="preserve"> </w:t>
      </w:r>
      <w:r>
        <w:t>U</w:t>
      </w:r>
      <w:r>
        <w:t>S</w:t>
      </w:r>
      <w:r>
        <w:t xml:space="preserve"> </w:t>
      </w:r>
      <w:r>
        <w:t>F</w:t>
      </w:r>
      <w:r>
        <w:t>D</w:t>
      </w:r>
      <w:r>
        <w:t>A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d</w:t>
      </w:r>
      <w:r>
        <w:t>i</w:t>
      </w:r>
      <w:r>
        <w:t>e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G</w:t>
      </w:r>
      <w:r>
        <w:t>o</w:t>
      </w:r>
      <w:r>
        <w:t>o</w:t>
      </w:r>
      <w:r>
        <w:t>d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a</w:t>
      </w:r>
      <w:r>
        <w:t>c</w:t>
      </w:r>
      <w:r>
        <w:t>t</w:t>
      </w:r>
      <w:r>
        <w:t>i</w:t>
      </w:r>
      <w:r>
        <w:t>c</w:t>
      </w:r>
      <w:r>
        <w:t>e</w:t>
      </w:r>
      <w:r>
        <w:t>s</w:t>
      </w:r>
      <w:r>
        <w:t xml:space="preserve"> </w:t>
      </w:r>
      <w:r>
        <w:t>(</w:t>
      </w:r>
      <w:r>
        <w:t>c</w:t>
      </w:r>
      <w:r>
        <w:t>G</w:t>
      </w:r>
      <w:r>
        <w:t>M</w:t>
      </w:r>
      <w:r>
        <w:t>P</w:t>
      </w:r>
      <w:r>
        <w:t>,</w:t>
      </w:r>
      <w:r>
        <w:t xml:space="preserve"> </w:t>
      </w:r>
      <w:r>
        <w:t>2</w:t>
      </w:r>
      <w:r>
        <w:t>1</w:t>
      </w:r>
      <w:r>
        <w:t xml:space="preserve"> </w:t>
      </w:r>
      <w:r>
        <w:t>C</w:t>
      </w:r>
      <w:r>
        <w:t>F</w:t>
      </w:r>
      <w:r>
        <w:t>R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 xml:space="preserve"> </w:t>
      </w:r>
      <w:r>
        <w:t>1</w:t>
      </w:r>
      <w:r>
        <w:t>1</w:t>
      </w:r>
      <w:r>
        <w:t>1</w:t>
      </w:r>
      <w:r>
        <w:t>)</w:t>
      </w:r>
      <w:r>
        <w:t>.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:</w:t>
      </w:r>
    </w:p>
    <w:p/>
    <w:p>
      <w:pPr/>
      <w:r/>
      <w:r>
        <w:rPr>
          <w:b/>
        </w:rPr>
        <w:t>1. Quality Control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a</w:t>
      </w:r>
      <w:r>
        <w:t>w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i</w:t>
      </w:r>
      <w:r>
        <w:t>n</w:t>
      </w:r>
      <w:r>
        <w:t>-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f</w:t>
      </w:r>
      <w:r>
        <w:t>i</w:t>
      </w:r>
      <w:r>
        <w:t>n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s</w:t>
      </w:r>
      <w:r>
        <w:t>t</w:t>
      </w:r>
      <w:r>
        <w:t>r</w:t>
      </w:r>
      <w:r>
        <w:t>e</w:t>
      </w:r>
      <w:r>
        <w:t>n</w:t>
      </w:r>
      <w:r>
        <w:t>g</w:t>
      </w:r>
      <w:r>
        <w:t>t</w:t>
      </w:r>
      <w:r>
        <w:t>h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 xml:space="preserve"> </w:t>
      </w:r>
      <w:r>
        <w:t>s</w:t>
      </w:r>
      <w:r>
        <w:t>a</w:t>
      </w:r>
      <w:r>
        <w:t>m</w:t>
      </w:r>
      <w:r>
        <w:t>p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t>2</w:t>
      </w:r>
      <w:r>
        <w:t>x</w:t>
      </w:r>
      <w:r>
        <w:t xml:space="preserve"> </w:t>
      </w:r>
      <w:r>
        <w:t>q</w:t>
      </w:r>
      <w:r>
        <w:t>u</w:t>
      </w:r>
      <w:r>
        <w:t>a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s</w:t>
      </w:r>
      <w:r>
        <w:t>)</w:t>
      </w:r>
    </w:p>
    <w:p/>
    <w:p>
      <w:pPr/>
      <w:r/>
      <w:r>
        <w:rPr>
          <w:b/>
        </w:rPr>
        <w:t>2. Manufacturing Controls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a</w:t>
      </w:r>
      <w:r>
        <w:t>n</w:t>
      </w:r>
      <w:r>
        <w:t>i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f</w:t>
      </w:r>
      <w:r>
        <w:t>a</w:t>
      </w:r>
      <w:r>
        <w:t>c</w:t>
      </w:r>
      <w:r>
        <w:t>i</w:t>
      </w:r>
      <w:r>
        <w:t>l</w:t>
      </w:r>
      <w:r>
        <w:t>i</w:t>
      </w:r>
      <w:r>
        <w:t>t</w:t>
      </w:r>
      <w:r>
        <w:t>i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q</w:t>
      </w:r>
      <w:r>
        <w:t>u</w:t>
      </w:r>
      <w:r>
        <w:t>i</w:t>
      </w:r>
      <w:r>
        <w:t>p</w:t>
      </w:r>
      <w:r>
        <w:t>m</w:t>
      </w:r>
      <w:r>
        <w:t>e</w:t>
      </w:r>
      <w:r>
        <w:t>n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Q</w:t>
      </w:r>
      <w:r>
        <w:t>u</w:t>
      </w:r>
      <w:r>
        <w:t>a</w:t>
      </w:r>
      <w:r>
        <w:t>l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n</w:t>
      </w:r>
      <w:r>
        <w:t>e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(</w:t>
      </w:r>
      <w:r>
        <w:t>S</w:t>
      </w:r>
      <w:r>
        <w:t>O</w:t>
      </w:r>
      <w:r>
        <w:t>P</w:t>
      </w:r>
      <w:r>
        <w:t>s</w:t>
      </w:r>
      <w:r>
        <w:t>)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/>
      <w:r/>
      <w:r>
        <w:rPr>
          <w:b/>
        </w:rPr>
        <w:t>3. Supplier Qualification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u</w:t>
      </w:r>
      <w:r>
        <w:t>d</w:t>
      </w:r>
      <w:r>
        <w:t>i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A</w:t>
      </w:r>
      <w:r>
        <w:t>s</w:t>
      </w:r>
      <w:r>
        <w:t xml:space="preserve"> </w:t>
      </w:r>
      <w:r>
        <w:t>(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n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o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s</w:t>
      </w:r>
      <w:r>
        <w:t>t</w:t>
      </w:r>
      <w:r>
        <w:t>r</w:t>
      </w:r>
      <w:r>
        <w:t>e</w:t>
      </w:r>
      <w:r>
        <w:t>n</w:t>
      </w:r>
      <w:r>
        <w:t>g</w:t>
      </w:r>
      <w:r>
        <w:t>t</w:t>
      </w:r>
      <w:r>
        <w:t>h</w:t>
      </w:r>
      <w:r>
        <w:t>)</w:t>
      </w:r>
    </w:p>
    <w:p/>
    <w:p>
      <w:pPr>
        <w:pStyle w:val="Heading3"/>
      </w:pPr>
      <w:r>
        <w:t>Other International Standards</w:t>
      </w:r>
    </w:p>
    <w:p/>
    <w:p>
      <w:pPr/>
      <w:r/>
      <w:r>
        <w:rPr>
          <w:b/>
        </w:rPr>
        <w:t>FSSC 22000 (Food Safety System Certification):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a</w:t>
      </w:r>
      <w:r>
        <w:t>z</w:t>
      </w:r>
      <w:r>
        <w:t>a</w:t>
      </w:r>
      <w:r>
        <w:t>r</w:t>
      </w:r>
      <w:r>
        <w:t>d</w:t>
      </w:r>
      <w:r>
        <w:t xml:space="preserve"> </w:t>
      </w:r>
      <w:r>
        <w:t>A</w:t>
      </w:r>
      <w:r>
        <w:t>n</w:t>
      </w:r>
      <w:r>
        <w:t>a</w:t>
      </w:r>
      <w:r>
        <w:t>l</w:t>
      </w:r>
      <w:r>
        <w:t>y</w:t>
      </w:r>
      <w:r>
        <w:t>s</w:t>
      </w:r>
      <w:r>
        <w:t>i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H</w:t>
      </w:r>
      <w:r>
        <w:t>A</w:t>
      </w:r>
      <w:r>
        <w:t>C</w:t>
      </w:r>
      <w:r>
        <w:t>C</w:t>
      </w:r>
      <w:r>
        <w:t>P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e</w:t>
      </w:r>
      <w:r>
        <w:t>r</w:t>
      </w:r>
      <w:r>
        <w:t>e</w:t>
      </w:r>
      <w:r>
        <w:t>q</w:t>
      </w:r>
      <w:r>
        <w:t>u</w:t>
      </w:r>
      <w:r>
        <w:t>i</w:t>
      </w:r>
      <w:r>
        <w:t>s</w:t>
      </w:r>
      <w:r>
        <w:t>i</w:t>
      </w:r>
      <w:r>
        <w:t>t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a</w:t>
      </w:r>
      <w:r>
        <w:t>m</w:t>
      </w:r>
      <w:r>
        <w:t>s</w:t>
      </w:r>
      <w:r>
        <w:t xml:space="preserve"> </w:t>
      </w:r>
      <w:r>
        <w:t>(</w:t>
      </w:r>
      <w:r>
        <w:t>P</w:t>
      </w:r>
      <w:r>
        <w:t>R</w:t>
      </w:r>
      <w:r>
        <w:t>P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m</w:t>
      </w:r>
      <w:r>
        <w:t>a</w:t>
      </w:r>
      <w:r>
        <w:t>j</w:t>
      </w:r>
      <w:r>
        <w:t>o</w:t>
      </w:r>
      <w:r>
        <w:t>r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s</w:t>
      </w:r>
    </w:p>
    <w:p/>
    <w:p>
      <w:pPr/>
      <w:r/>
      <w:r>
        <w:rPr>
          <w:b/>
        </w:rPr>
        <w:t>HALAL Certification: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o</w:t>
      </w:r>
      <w:r>
        <w:t xml:space="preserve"> </w:t>
      </w:r>
      <w:r>
        <w:t>a</w:t>
      </w:r>
      <w:r>
        <w:t>l</w:t>
      </w:r>
      <w:r>
        <w:t>c</w:t>
      </w:r>
      <w:r>
        <w:t>o</w:t>
      </w:r>
      <w:r>
        <w:t>h</w:t>
      </w:r>
      <w:r>
        <w:t>o</w:t>
      </w:r>
      <w:r>
        <w:t>l</w:t>
      </w:r>
      <w:r>
        <w:t>,</w:t>
      </w:r>
      <w:r>
        <w:t xml:space="preserve"> </w:t>
      </w:r>
      <w:r>
        <w:t>p</w:t>
      </w:r>
      <w:r>
        <w:t>o</w:t>
      </w:r>
      <w:r>
        <w:t>r</w:t>
      </w:r>
      <w:r>
        <w:t>k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n</w:t>
      </w:r>
      <w:r>
        <w:t>i</w:t>
      </w:r>
      <w:r>
        <w:t>m</w:t>
      </w:r>
      <w:r>
        <w:t>a</w:t>
      </w:r>
      <w:r>
        <w:t>l</w:t>
      </w:r>
      <w:r>
        <w:t>-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u</w:t>
      </w:r>
      <w:r>
        <w:t>n</w:t>
      </w:r>
      <w:r>
        <w:t>l</w:t>
      </w:r>
      <w:r>
        <w:t>e</w:t>
      </w:r>
      <w:r>
        <w:t>s</w:t>
      </w:r>
      <w:r>
        <w:t>s</w:t>
      </w:r>
      <w:r>
        <w:t xml:space="preserve"> </w:t>
      </w:r>
      <w:r>
        <w:t>h</w:t>
      </w:r>
      <w:r>
        <w:t>a</w:t>
      </w:r>
      <w:r>
        <w:t>l</w:t>
      </w:r>
      <w:r>
        <w:t>a</w:t>
      </w:r>
      <w:r>
        <w:t>l</w:t>
      </w:r>
      <w:r>
        <w:t>-</w:t>
      </w:r>
      <w:r>
        <w:t>s</w:t>
      </w:r>
      <w:r>
        <w:t>l</w:t>
      </w:r>
      <w:r>
        <w:t>a</w:t>
      </w:r>
      <w:r>
        <w:t>u</w:t>
      </w:r>
      <w:r>
        <w:t>g</w:t>
      </w:r>
      <w:r>
        <w:t>h</w:t>
      </w:r>
      <w:r>
        <w:t>t</w:t>
      </w:r>
      <w:r>
        <w:t>e</w:t>
      </w:r>
      <w:r>
        <w:t>r</w:t>
      </w:r>
      <w:r>
        <w:t>e</w:t>
      </w:r>
      <w:r>
        <w:t>d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o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>x</w:t>
      </w:r>
      <w:r>
        <w:t>i</w:t>
      </w:r>
      <w:r>
        <w:t>c</w:t>
      </w:r>
      <w:r>
        <w:t>a</w:t>
      </w:r>
      <w:r>
        <w:t>n</w:t>
      </w:r>
      <w:r>
        <w:t>t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h</w:t>
      </w:r>
      <w:r>
        <w:t>i</w:t>
      </w:r>
      <w:r>
        <w:t>b</w:t>
      </w:r>
      <w:r>
        <w:t>i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l</w:t>
      </w:r>
      <w:r>
        <w:t>e</w:t>
      </w:r>
      <w:r>
        <w:t>a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q</w:t>
      </w:r>
      <w:r>
        <w:t>u</w:t>
      </w:r>
      <w:r>
        <w:t>i</w:t>
      </w:r>
      <w:r>
        <w:t>p</w:t>
      </w:r>
      <w:r>
        <w:t>m</w:t>
      </w:r>
      <w:r>
        <w:t>e</w:t>
      </w:r>
      <w:r>
        <w:t>n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M</w:t>
      </w:r>
      <w:r>
        <w:t>i</w:t>
      </w:r>
      <w:r>
        <w:t>d</w:t>
      </w:r>
      <w:r>
        <w:t>d</w:t>
      </w:r>
      <w:r>
        <w:t>l</w:t>
      </w:r>
      <w:r>
        <w:t>e</w:t>
      </w:r>
      <w:r>
        <w:t xml:space="preserve"> </w:t>
      </w:r>
      <w:r>
        <w:t>E</w:t>
      </w:r>
      <w:r>
        <w:t>a</w:t>
      </w:r>
      <w:r>
        <w:t>s</w:t>
      </w:r>
      <w:r>
        <w:t>t</w:t>
      </w:r>
      <w:r>
        <w:t>,</w:t>
      </w:r>
      <w:r>
        <w:t xml:space="preserve"> </w:t>
      </w:r>
      <w:r>
        <w:t>S</w:t>
      </w:r>
      <w:r>
        <w:t>o</w:t>
      </w:r>
      <w:r>
        <w:t>u</w:t>
      </w:r>
      <w:r>
        <w:t>t</w:t>
      </w:r>
      <w:r>
        <w:t>h</w:t>
      </w:r>
      <w:r>
        <w:t>e</w:t>
      </w:r>
      <w:r>
        <w:t>a</w:t>
      </w:r>
      <w:r>
        <w:t>s</w:t>
      </w:r>
      <w:r>
        <w:t>t</w:t>
      </w:r>
      <w:r>
        <w:t xml:space="preserve"> </w:t>
      </w:r>
      <w:r>
        <w:t>A</w:t>
      </w:r>
      <w:r>
        <w:t>s</w:t>
      </w:r>
      <w:r>
        <w:t>i</w:t>
      </w:r>
      <w:r>
        <w:t>a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>s</w:t>
      </w:r>
    </w:p>
    <w:p/>
    <w:p>
      <w:pPr/>
      <w:r/>
      <w:r>
        <w:rPr>
          <w:b/>
        </w:rPr>
        <w:t>Kosher Certification: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o</w:t>
      </w:r>
      <w:r>
        <w:t xml:space="preserve"> </w:t>
      </w:r>
      <w:r>
        <w:t>m</w:t>
      </w:r>
      <w:r>
        <w:t>e</w:t>
      </w:r>
      <w:r>
        <w:t>a</w:t>
      </w:r>
      <w:r>
        <w:t>t</w:t>
      </w:r>
      <w:r>
        <w:t>-</w:t>
      </w:r>
      <w:r>
        <w:t>d</w:t>
      </w:r>
      <w:r>
        <w:t>a</w:t>
      </w:r>
      <w:r>
        <w:t>i</w:t>
      </w:r>
      <w:r>
        <w:t>r</w:t>
      </w:r>
      <w:r>
        <w:t>y</w:t>
      </w:r>
      <w:r>
        <w:t xml:space="preserve"> </w:t>
      </w:r>
      <w:r>
        <w:t>m</w:t>
      </w:r>
      <w:r>
        <w:t>i</w:t>
      </w:r>
      <w:r>
        <w:t>x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o</w:t>
      </w:r>
      <w:r>
        <w:t xml:space="preserve"> </w:t>
      </w:r>
      <w:r>
        <w:t>p</w:t>
      </w:r>
      <w:r>
        <w:t>o</w:t>
      </w:r>
      <w:r>
        <w:t>r</w:t>
      </w:r>
      <w:r>
        <w:t>k</w:t>
      </w:r>
      <w:r>
        <w:t>,</w:t>
      </w:r>
      <w:r>
        <w:t xml:space="preserve"> </w:t>
      </w:r>
      <w:r>
        <w:t>s</w:t>
      </w:r>
      <w:r>
        <w:t>h</w:t>
      </w:r>
      <w:r>
        <w:t>e</w:t>
      </w:r>
      <w:r>
        <w:t>l</w:t>
      </w:r>
      <w:r>
        <w:t>l</w:t>
      </w:r>
      <w:r>
        <w:t>f</w:t>
      </w:r>
      <w:r>
        <w:t>i</w:t>
      </w:r>
      <w:r>
        <w:t>s</w:t>
      </w:r>
      <w:r>
        <w:t>h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i</w:t>
      </w:r>
      <w:r>
        <w:t>m</w:t>
      </w:r>
      <w:r>
        <w:t>a</w:t>
      </w:r>
      <w:r>
        <w:t>l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  <w:r>
        <w:t xml:space="preserve"> </w:t>
      </w:r>
      <w:r>
        <w:t>s</w:t>
      </w:r>
      <w:r>
        <w:t>u</w:t>
      </w:r>
      <w:r>
        <w:t>p</w:t>
      </w:r>
      <w:r>
        <w:t>e</w:t>
      </w:r>
      <w:r>
        <w:t>r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U</w:t>
      </w:r>
      <w:r>
        <w:t>S</w:t>
      </w:r>
      <w:r>
        <w:t>,</w:t>
      </w:r>
      <w:r>
        <w:t xml:space="preserve"> </w:t>
      </w:r>
      <w:r>
        <w:t>I</w:t>
      </w:r>
      <w:r>
        <w:t>s</w:t>
      </w:r>
      <w:r>
        <w:t>r</w:t>
      </w:r>
      <w:r>
        <w:t>a</w:t>
      </w:r>
      <w:r>
        <w:t>e</w:t>
      </w:r>
      <w:r>
        <w:t>l</w:t>
      </w:r>
      <w:r>
        <w:t>i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>s</w:t>
      </w:r>
    </w:p>
    <w:p/>
    <w:p>
      <w:pPr/>
      <w:r/>
      <w:r>
        <w:rPr>
          <w:b/>
        </w:rPr>
        <w:t>USDA Organic: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o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p</w:t>
      </w:r>
      <w:r>
        <w:t>e</w:t>
      </w:r>
      <w:r>
        <w:t>s</w:t>
      </w:r>
      <w:r>
        <w:t>t</w:t>
      </w:r>
      <w:r>
        <w:t>i</w:t>
      </w:r>
      <w:r>
        <w:t>c</w:t>
      </w:r>
      <w:r>
        <w:t>i</w:t>
      </w:r>
      <w:r>
        <w:t>d</w:t>
      </w:r>
      <w:r>
        <w:t>e</w:t>
      </w:r>
      <w:r>
        <w:t>s</w:t>
      </w:r>
      <w:r>
        <w:t>,</w:t>
      </w:r>
      <w:r>
        <w:t xml:space="preserve"> </w:t>
      </w:r>
      <w:r>
        <w:t>f</w:t>
      </w:r>
      <w:r>
        <w:t>e</w:t>
      </w:r>
      <w:r>
        <w:t>r</w:t>
      </w:r>
      <w:r>
        <w:t>t</w:t>
      </w:r>
      <w:r>
        <w:t>i</w:t>
      </w:r>
      <w:r>
        <w:t>l</w:t>
      </w:r>
      <w:r>
        <w:t>i</w:t>
      </w:r>
      <w:r>
        <w:t>z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G</w:t>
      </w:r>
      <w:r>
        <w:t>M</w:t>
      </w:r>
      <w:r>
        <w:t>O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3</w:t>
      </w:r>
      <w:r>
        <w:t>-</w:t>
      </w:r>
      <w:r>
        <w:t>y</w:t>
      </w:r>
      <w:r>
        <w:t>e</w:t>
      </w:r>
      <w:r>
        <w:t>a</w:t>
      </w:r>
      <w:r>
        <w:t>r</w:t>
      </w:r>
      <w:r>
        <w:t xml:space="preserve"> </w:t>
      </w:r>
      <w:r>
        <w:t>s</w:t>
      </w:r>
      <w:r>
        <w:t>o</w:t>
      </w:r>
      <w:r>
        <w:t>i</w:t>
      </w:r>
      <w:r>
        <w:t>l</w:t>
      </w:r>
      <w:r>
        <w:t xml:space="preserve"> 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(</w:t>
      </w:r>
      <w:r>
        <w:t>n</w:t>
      </w:r>
      <w:r>
        <w:t>o</w:t>
      </w:r>
      <w:r>
        <w:t xml:space="preserve"> </w:t>
      </w:r>
      <w:r>
        <w:t>p</w:t>
      </w:r>
      <w:r>
        <w:t>r</w:t>
      </w:r>
      <w:r>
        <w:t>o</w:t>
      </w:r>
      <w:r>
        <w:t>h</w:t>
      </w:r>
      <w:r>
        <w:t>i</w:t>
      </w:r>
      <w:r>
        <w:t>b</w:t>
      </w:r>
      <w:r>
        <w:t>i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n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o</w:t>
      </w:r>
      <w:r>
        <w:t>n</w:t>
      </w:r>
      <w:r>
        <w:t>-</w:t>
      </w:r>
      <w:r>
        <w:t>s</w:t>
      </w:r>
      <w:r>
        <w:t>i</w:t>
      </w:r>
      <w:r>
        <w:t>t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p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s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How to Source Supplement Ingredients from China</w:t>
      </w:r>
    </w:p>
    <w:p/>
    <w:p>
      <w:pPr>
        <w:pStyle w:val="Heading3"/>
      </w:pPr>
      <w:r>
        <w:t>Step 1: Define Your Requirements</w:t>
      </w:r>
    </w:p>
    <w:p/>
    <w:p>
      <w:pPr/>
      <w:r/>
      <w:r>
        <w:rPr>
          <w:b/>
        </w:rPr>
        <w:t>Product specifications: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Active ingredient:</w:t>
      </w:r>
      <w:r>
        <w:t xml:space="preserve"> </w:t>
      </w:r>
      <w:r>
        <w:t>5</w:t>
      </w:r>
      <w:r>
        <w:t>-</w:t>
      </w:r>
      <w:r>
        <w:t>H</w:t>
      </w:r>
      <w:r>
        <w:t>T</w:t>
      </w:r>
      <w:r>
        <w:t>P</w:t>
      </w:r>
      <w:r>
        <w:t>,</w:t>
      </w:r>
      <w:r>
        <w:t xml:space="preserve"> </w:t>
      </w:r>
      <w:r>
        <w:t>r</w:t>
      </w:r>
      <w:r>
        <w:t>e</w:t>
      </w:r>
      <w:r>
        <w:t>s</w:t>
      </w:r>
      <w:r>
        <w:t>v</w:t>
      </w:r>
      <w:r>
        <w:t>e</w:t>
      </w:r>
      <w:r>
        <w:t>r</w:t>
      </w:r>
      <w:r>
        <w:t>a</w:t>
      </w:r>
      <w:r>
        <w:t>t</w:t>
      </w:r>
      <w:r>
        <w:t>r</w:t>
      </w:r>
      <w:r>
        <w:t>o</w:t>
      </w:r>
      <w:r>
        <w:t>l</w:t>
      </w:r>
      <w:r>
        <w:t>,</w:t>
      </w:r>
      <w:r>
        <w:t xml:space="preserve"> </w:t>
      </w:r>
      <w:r>
        <w:t>m</w:t>
      </w:r>
      <w:r>
        <w:t>e</w:t>
      </w:r>
      <w:r>
        <w:t>l</w:t>
      </w:r>
      <w:r>
        <w:t>a</w:t>
      </w:r>
      <w:r>
        <w:t>t</w:t>
      </w:r>
      <w:r>
        <w:t>o</w:t>
      </w:r>
      <w:r>
        <w:t>n</w:t>
      </w:r>
      <w:r>
        <w:t>i</w:t>
      </w:r>
      <w:r>
        <w:t>n</w:t>
      </w:r>
      <w:r>
        <w:t>,</w:t>
      </w:r>
      <w:r>
        <w:t xml:space="preserve"> </w:t>
      </w:r>
      <w:r>
        <w:t>e</w:t>
      </w:r>
      <w:r>
        <w:t>t</w:t>
      </w:r>
      <w:r>
        <w:t>c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Purity:</w:t>
      </w:r>
      <w:r>
        <w:t xml:space="preserve"> </w:t>
      </w:r>
      <w:r>
        <w:t>≥</w:t>
      </w:r>
      <w:r>
        <w:t>9</w:t>
      </w:r>
      <w:r>
        <w:t>5</w:t>
      </w:r>
      <w:r>
        <w:t>%</w:t>
      </w:r>
      <w:r>
        <w:t>,</w:t>
      </w:r>
      <w:r>
        <w:t xml:space="preserve"> </w:t>
      </w:r>
      <w:r>
        <w:t>≥</w:t>
      </w:r>
      <w:r>
        <w:t>9</w:t>
      </w:r>
      <w:r>
        <w:t>8</w:t>
      </w:r>
      <w:r>
        <w:t>%</w:t>
      </w:r>
      <w:r>
        <w:t>,</w:t>
      </w:r>
      <w:r>
        <w:t xml:space="preserve"> </w:t>
      </w:r>
      <w:r>
        <w:t>≥</w:t>
      </w:r>
      <w:r>
        <w:t>9</w:t>
      </w:r>
      <w:r>
        <w:t>9</w:t>
      </w:r>
      <w:r>
        <w:t>%</w:t>
      </w:r>
      <w:r>
        <w:t xml:space="preserve"> </w:t>
      </w:r>
      <w:r>
        <w:t>(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n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Form: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  <w:r>
        <w:t>,</w:t>
      </w:r>
      <w:r>
        <w:t xml:space="preserve"> </w:t>
      </w:r>
      <w:r>
        <w:t>g</w:t>
      </w:r>
      <w:r>
        <w:t>r</w:t>
      </w:r>
      <w:r>
        <w:t>a</w:t>
      </w:r>
      <w:r>
        <w:t>n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Quantity: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(</w:t>
      </w:r>
      <w:r>
        <w:t>1</w:t>
      </w:r>
      <w:r>
        <w:t>-</w:t>
      </w:r>
      <w:r>
        <w:t>1</w:t>
      </w:r>
      <w:r>
        <w:t>0</w:t>
      </w:r>
      <w:r>
        <w:t xml:space="preserve"> </w:t>
      </w:r>
      <w:r>
        <w:t>k</w:t>
      </w:r>
      <w:r>
        <w:t>g</w:t>
      </w:r>
      <w:r>
        <w:t>)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(</w:t>
      </w:r>
      <w:r>
        <w:t>1</w:t>
      </w:r>
      <w:r>
        <w:t>0</w:t>
      </w:r>
      <w:r>
        <w:t>0</w:t>
      </w:r>
      <w:r>
        <w:t>-</w:t>
      </w:r>
      <w:r>
        <w:t>1</w:t>
      </w:r>
      <w:r>
        <w:t>0</w:t>
      </w:r>
      <w:r>
        <w:t>0</w:t>
      </w:r>
      <w:r>
        <w:t>0</w:t>
      </w:r>
      <w:r>
        <w:t xml:space="preserve"> </w:t>
      </w:r>
      <w:r>
        <w:t>k</w:t>
      </w:r>
      <w:r>
        <w:t>g</w:t>
      </w:r>
      <w:r>
        <w:t>/</w:t>
      </w:r>
      <w:r>
        <w:t>y</w:t>
      </w:r>
      <w:r>
        <w:t>e</w:t>
      </w:r>
      <w:r>
        <w:t>a</w:t>
      </w:r>
      <w:r>
        <w:t>r</w:t>
      </w:r>
      <w:r>
        <w:t>)</w:t>
      </w:r>
    </w:p>
    <w:p/>
    <w:p>
      <w:pPr/>
      <w:r/>
      <w:r>
        <w:rPr>
          <w:b/>
        </w:rPr>
        <w:t>Certifications required: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USP: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U</w:t>
      </w:r>
      <w:r>
        <w:t>S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 xml:space="preserve"> </w:t>
      </w:r>
      <w:r>
        <w:t>(</w:t>
      </w:r>
      <w:r>
        <w:t>p</w:t>
      </w:r>
      <w:r>
        <w:t>h</w:t>
      </w:r>
      <w:r>
        <w:t>a</w:t>
      </w:r>
      <w:r>
        <w:t>r</w:t>
      </w:r>
      <w:r>
        <w:t>m</w:t>
      </w:r>
      <w:r>
        <w:t>a</w:t>
      </w:r>
      <w:r>
        <w:t>c</w:t>
      </w:r>
      <w:r>
        <w:t>e</w:t>
      </w:r>
      <w:r>
        <w:t>u</w:t>
      </w:r>
      <w:r>
        <w:t>t</w:t>
      </w:r>
      <w:r>
        <w:t>i</w:t>
      </w:r>
      <w:r>
        <w:t>c</w:t>
      </w:r>
      <w:r>
        <w:t>a</w:t>
      </w:r>
      <w:r>
        <w:t>l</w:t>
      </w:r>
      <w:r>
        <w:t>-</w:t>
      </w:r>
      <w:r>
        <w:t>g</w:t>
      </w:r>
      <w:r>
        <w:t>r</w:t>
      </w:r>
      <w:r>
        <w:t>a</w:t>
      </w:r>
      <w:r>
        <w:t>d</w:t>
      </w:r>
      <w:r>
        <w:t>e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FSSC 22000: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HALAL / Kosher: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g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d</w:t>
      </w:r>
      <w:r>
        <w:t>i</w:t>
      </w:r>
      <w:r>
        <w:t>e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USDA Organic: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ISO 22000: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m</w:t>
      </w:r>
      <w:r>
        <w:t>e</w:t>
      </w:r>
      <w:r>
        <w:t>n</w:t>
      </w:r>
      <w:r>
        <w:t>t</w:t>
      </w:r>
    </w:p>
    <w:p/>
    <w:p>
      <w:pPr>
        <w:pStyle w:val="Heading3"/>
      </w:pPr>
      <w:r>
        <w:t>Step 2: Identify Qualified Suppliers</w:t>
      </w:r>
    </w:p>
    <w:p/>
    <w:p>
      <w:pPr/>
      <w:r/>
      <w:r>
        <w:rPr>
          <w:b/>
        </w:rPr>
        <w:t>Research methods: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Trade shows: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W</w:t>
      </w:r>
      <w:r>
        <w:t>e</w:t>
      </w:r>
      <w:r>
        <w:t>s</w:t>
      </w:r>
      <w:r>
        <w:t>t</w:t>
      </w:r>
      <w:r>
        <w:t xml:space="preserve"> </w:t>
      </w:r>
      <w:r>
        <w:t>(</w:t>
      </w:r>
      <w:r>
        <w:t>U</w:t>
      </w:r>
      <w:r>
        <w:t>S</w:t>
      </w:r>
      <w:r>
        <w:t>A</w:t>
      </w:r>
      <w:r>
        <w:t>)</w:t>
      </w:r>
      <w:r>
        <w:t>,</w:t>
      </w:r>
      <w:r>
        <w:t xml:space="preserve"> </w:t>
      </w:r>
      <w:r>
        <w:t>V</w:t>
      </w:r>
      <w:r>
        <w:t>i</w:t>
      </w:r>
      <w:r>
        <w:t>t</w:t>
      </w:r>
      <w:r>
        <w:t>a</w:t>
      </w:r>
      <w:r>
        <w:t>f</w:t>
      </w:r>
      <w:r>
        <w:t>o</w:t>
      </w:r>
      <w:r>
        <w:t>o</w:t>
      </w:r>
      <w:r>
        <w:t>d</w:t>
      </w:r>
      <w:r>
        <w:t>s</w:t>
      </w:r>
      <w:r>
        <w:t xml:space="preserve"> </w:t>
      </w:r>
      <w:r>
        <w:t>(</w:t>
      </w:r>
      <w:r>
        <w:t>E</w:t>
      </w:r>
      <w:r>
        <w:t>u</w:t>
      </w:r>
      <w:r>
        <w:t>r</w:t>
      </w:r>
      <w:r>
        <w:t>o</w:t>
      </w:r>
      <w:r>
        <w:t>p</w:t>
      </w:r>
      <w:r>
        <w:t>e</w:t>
      </w:r>
      <w:r>
        <w:t>)</w:t>
      </w:r>
      <w:r>
        <w:t>,</w:t>
      </w:r>
      <w:r>
        <w:t xml:space="preserve"> </w:t>
      </w:r>
      <w:r>
        <w:t>F</w:t>
      </w:r>
      <w:r>
        <w:t>I</w:t>
      </w:r>
      <w:r>
        <w:t>C</w:t>
      </w:r>
      <w:r>
        <w:t xml:space="preserve"> </w:t>
      </w:r>
      <w:r>
        <w:t>(</w:t>
      </w:r>
      <w:r>
        <w:t>C</w:t>
      </w:r>
      <w:r>
        <w:t>h</w:t>
      </w:r>
      <w:r>
        <w:t>i</w:t>
      </w:r>
      <w:r>
        <w:t>n</w:t>
      </w:r>
      <w:r>
        <w:t>a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Online platforms:</w:t>
      </w:r>
      <w:r>
        <w:t xml:space="preserve"> </w:t>
      </w:r>
      <w:r>
        <w:t>A</w:t>
      </w:r>
      <w:r>
        <w:t>l</w:t>
      </w:r>
      <w:r>
        <w:t>i</w:t>
      </w:r>
      <w:r>
        <w:t>b</w:t>
      </w:r>
      <w:r>
        <w:t>a</w:t>
      </w:r>
      <w:r>
        <w:t>b</w:t>
      </w:r>
      <w:r>
        <w:t>a</w:t>
      </w:r>
      <w:r>
        <w:t>,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>-</w:t>
      </w:r>
      <w:r>
        <w:t>i</w:t>
      </w:r>
      <w:r>
        <w:t>n</w:t>
      </w:r>
      <w:r>
        <w:t>-</w:t>
      </w:r>
      <w:r>
        <w:t>C</w:t>
      </w:r>
      <w:r>
        <w:t>h</w:t>
      </w:r>
      <w:r>
        <w:t>i</w:t>
      </w:r>
      <w:r>
        <w:t>n</w:t>
      </w:r>
      <w:r>
        <w:t>a</w:t>
      </w:r>
      <w:r>
        <w:t>,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Industry associations: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  <w:r>
        <w:t xml:space="preserve"> </w:t>
      </w:r>
      <w:r>
        <w:t>C</w:t>
      </w:r>
      <w:r>
        <w:t>h</w:t>
      </w:r>
      <w:r>
        <w:t>a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m</w:t>
      </w:r>
      <w:r>
        <w:t>p</w:t>
      </w:r>
      <w:r>
        <w:t>o</w:t>
      </w:r>
      <w:r>
        <w:t>r</w:t>
      </w:r>
      <w:r>
        <w:t>t</w:t>
      </w:r>
      <w:r>
        <w:t>/</w:t>
      </w:r>
      <w:r>
        <w:t>E</w:t>
      </w:r>
      <w:r>
        <w:t>x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c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 xml:space="preserve"> </w:t>
      </w:r>
      <w:r>
        <w:t>(</w:t>
      </w:r>
      <w:r>
        <w:t>C</w:t>
      </w:r>
      <w:r>
        <w:t>C</w:t>
      </w:r>
      <w:r>
        <w:t>C</w:t>
      </w:r>
      <w:r>
        <w:t>M</w:t>
      </w:r>
      <w:r>
        <w:t>H</w:t>
      </w:r>
      <w:r>
        <w:t>P</w:t>
      </w:r>
      <w:r>
        <w:t>I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Referrals: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c</w:t>
      </w:r>
      <w:r>
        <w:t>t</w:t>
      </w:r>
      <w:r>
        <w:t>s</w:t>
      </w:r>
      <w:r>
        <w:t>,</w:t>
      </w:r>
      <w:r>
        <w:t xml:space="preserve"> </w:t>
      </w:r>
      <w:r>
        <w:t>t</w:t>
      </w:r>
      <w:r>
        <w:t>r</w:t>
      </w:r>
      <w:r>
        <w:t>a</w:t>
      </w:r>
      <w:r>
        <w:t>d</w:t>
      </w:r>
      <w:r>
        <w:t>e</w:t>
      </w:r>
      <w:r>
        <w:t xml:space="preserve"> </w:t>
      </w:r>
      <w:r>
        <w:t>a</w:t>
      </w:r>
      <w:r>
        <w:t>s</w:t>
      </w:r>
      <w:r>
        <w:t>s</w:t>
      </w:r>
      <w:r>
        <w:t>o</w:t>
      </w:r>
      <w:r>
        <w:t>c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</w:p>
    <w:p/>
    <w:p>
      <w:pPr/>
      <w:r/>
      <w:r>
        <w:rPr>
          <w:b/>
        </w:rPr>
        <w:t>Evaluation criteria: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Production capacity: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m</w:t>
      </w:r>
      <w:r>
        <w:t>e</w:t>
      </w:r>
      <w:r>
        <w:t>e</w:t>
      </w:r>
      <w:r>
        <w:t>t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s</w:t>
      </w:r>
      <w:r>
        <w:t>?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Certifications:</w:t>
      </w:r>
      <w:r>
        <w:t xml:space="preserve"> </w:t>
      </w:r>
      <w:r>
        <w:t>U</w:t>
      </w:r>
      <w:r>
        <w:t>S</w:t>
      </w:r>
      <w:r>
        <w:t>P</w:t>
      </w:r>
      <w:r>
        <w:t>,</w:t>
      </w:r>
      <w:r>
        <w:t xml:space="preserve"> </w:t>
      </w:r>
      <w:r>
        <w:t>F</w:t>
      </w:r>
      <w:r>
        <w:t>S</w:t>
      </w:r>
      <w:r>
        <w:t>S</w:t>
      </w:r>
      <w:r>
        <w:t>C</w:t>
      </w:r>
      <w:r>
        <w:t xml:space="preserve"> </w:t>
      </w:r>
      <w:r>
        <w:t>2</w:t>
      </w:r>
      <w:r>
        <w:t>2</w:t>
      </w:r>
      <w:r>
        <w:t>0</w:t>
      </w:r>
      <w:r>
        <w:t>0</w:t>
      </w:r>
      <w:r>
        <w:t>0</w:t>
      </w:r>
      <w:r>
        <w:t>,</w:t>
      </w:r>
      <w:r>
        <w:t xml:space="preserve"> </w:t>
      </w:r>
      <w:r>
        <w:t>H</w:t>
      </w:r>
      <w:r>
        <w:t>A</w:t>
      </w:r>
      <w:r>
        <w:t>L</w:t>
      </w:r>
      <w:r>
        <w:t>A</w:t>
      </w:r>
      <w:r>
        <w:t>L</w:t>
      </w:r>
      <w:r>
        <w:t>,</w:t>
      </w:r>
      <w:r>
        <w:t xml:space="preserve"> 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  <w:r>
        <w:t>,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Quality track record: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A</w:t>
      </w:r>
      <w:r>
        <w:t>s</w:t>
      </w:r>
      <w:r>
        <w:t>,</w:t>
      </w:r>
      <w:r>
        <w:t xml:space="preserve"> </w:t>
      </w:r>
      <w:r>
        <w:t>t</w:t>
      </w:r>
      <w:r>
        <w:t>h</w:t>
      </w:r>
      <w:r>
        <w:t>i</w:t>
      </w:r>
      <w:r>
        <w:t>r</w:t>
      </w:r>
      <w:r>
        <w:t>d</w:t>
      </w:r>
      <w:r>
        <w:t>-</w:t>
      </w:r>
      <w:r>
        <w:t>p</w:t>
      </w:r>
      <w:r>
        <w:t>a</w:t>
      </w:r>
      <w:r>
        <w:t>r</w:t>
      </w:r>
      <w:r>
        <w:t>t</w:t>
      </w:r>
      <w:r>
        <w:t>y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Regulatory compliance:</w:t>
      </w:r>
      <w:r>
        <w:t xml:space="preserve"> </w:t>
      </w:r>
      <w:r>
        <w:t>F</w:t>
      </w:r>
      <w:r>
        <w:t>D</w:t>
      </w:r>
      <w:r>
        <w:t>A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G</w:t>
      </w:r>
      <w:r>
        <w:t>M</w:t>
      </w:r>
      <w:r>
        <w:t>P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Financial stability:</w:t>
      </w:r>
      <w:r>
        <w:t xml:space="preserve"> </w:t>
      </w:r>
      <w:r>
        <w:t>W</w:t>
      </w:r>
      <w:r>
        <w:t>i</w:t>
      </w:r>
      <w:r>
        <w:t>l</w:t>
      </w:r>
      <w:r>
        <w:t>l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b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b</w:t>
      </w:r>
      <w:r>
        <w:t>u</w:t>
      </w:r>
      <w:r>
        <w:t>s</w:t>
      </w:r>
      <w:r>
        <w:t>i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>-</w:t>
      </w:r>
      <w:r>
        <w:t>t</w:t>
      </w:r>
      <w:r>
        <w:t>e</w:t>
      </w:r>
      <w:r>
        <w:t>r</w:t>
      </w:r>
      <w:r>
        <w:t>m</w:t>
      </w:r>
      <w:r>
        <w:t>?</w:t>
      </w:r>
    </w:p>
    <w:p/>
    <w:p>
      <w:pPr>
        <w:pStyle w:val="Heading3"/>
      </w:pPr>
      <w:r>
        <w:t>Step 3: Request Samples and Documentation</w:t>
      </w:r>
    </w:p>
    <w:p/>
    <w:p>
      <w:pPr/>
      <w:r/>
      <w:r>
        <w:rPr>
          <w:b/>
        </w:rPr>
        <w:t>From potential suppliers: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Samples:</w:t>
      </w:r>
      <w:r>
        <w:t xml:space="preserve"> </w:t>
      </w:r>
      <w:r>
        <w:t>1</w:t>
      </w:r>
      <w:r>
        <w:t>0</w:t>
      </w:r>
      <w:r>
        <w:t>0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COA (Certificate of Analysis):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m</w:t>
      </w:r>
      <w:r>
        <w:t>i</w:t>
      </w:r>
      <w:r>
        <w:t>n</w:t>
      </w:r>
      <w:r>
        <w:t>a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>t</w:t>
      </w:r>
      <w:r>
        <w:t>i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TDS (Technical Data Sheet):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u</w:t>
      </w:r>
      <w:r>
        <w:t>s</w:t>
      </w:r>
      <w:r>
        <w:t>a</w:t>
      </w:r>
      <w:r>
        <w:t>g</w:t>
      </w:r>
      <w:r>
        <w:t>e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>l</w:t>
      </w:r>
      <w:r>
        <w:t>i</w:t>
      </w:r>
      <w:r>
        <w:t>n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MSDS (Material Safety Data Sheet):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Certifications:</w:t>
      </w:r>
      <w:r>
        <w:t xml:space="preserve"> </w:t>
      </w:r>
      <w:r>
        <w:t>U</w:t>
      </w:r>
      <w:r>
        <w:t>S</w:t>
      </w:r>
      <w:r>
        <w:t>P</w:t>
      </w:r>
      <w:r>
        <w:t>,</w:t>
      </w:r>
      <w:r>
        <w:t xml:space="preserve"> </w:t>
      </w:r>
      <w:r>
        <w:t>F</w:t>
      </w:r>
      <w:r>
        <w:t>S</w:t>
      </w:r>
      <w:r>
        <w:t>S</w:t>
      </w:r>
      <w:r>
        <w:t>C</w:t>
      </w:r>
      <w:r>
        <w:t xml:space="preserve"> </w:t>
      </w:r>
      <w:r>
        <w:t>2</w:t>
      </w:r>
      <w:r>
        <w:t>2</w:t>
      </w:r>
      <w:r>
        <w:t>0</w:t>
      </w:r>
      <w:r>
        <w:t>0</w:t>
      </w:r>
      <w:r>
        <w:t>0</w:t>
      </w:r>
      <w:r>
        <w:t>,</w:t>
      </w:r>
      <w:r>
        <w:t xml:space="preserve"> </w:t>
      </w:r>
      <w:r>
        <w:t>H</w:t>
      </w:r>
      <w:r>
        <w:t>A</w:t>
      </w:r>
      <w:r>
        <w:t>L</w:t>
      </w:r>
      <w:r>
        <w:t>A</w:t>
      </w:r>
      <w:r>
        <w:t>L</w:t>
      </w:r>
      <w:r>
        <w:t>,</w:t>
      </w:r>
      <w:r>
        <w:t xml:space="preserve"> 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  <w:r>
        <w:t>,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Stability data:</w:t>
      </w:r>
      <w:r>
        <w:t xml:space="preserve"> </w:t>
      </w:r>
      <w:r>
        <w:t>2</w:t>
      </w:r>
      <w:r>
        <w:t>4</w:t>
      </w:r>
      <w:r>
        <w:t>-</w:t>
      </w:r>
      <w:r>
        <w:t>m</w:t>
      </w:r>
      <w:r>
        <w:t>o</w:t>
      </w:r>
      <w:r>
        <w:t>n</w:t>
      </w:r>
      <w:r>
        <w:t>t</w:t>
      </w:r>
      <w:r>
        <w:t>h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4</w:t>
      </w:r>
      <w:r>
        <w:t>0</w:t>
      </w:r>
      <w:r>
        <w:t>°</w:t>
      </w:r>
      <w:r>
        <w:t>C</w:t>
      </w:r>
      <w:r>
        <w:t>/</w:t>
      </w:r>
      <w:r>
        <w:t>7</w:t>
      </w:r>
      <w:r>
        <w:t>5</w:t>
      </w:r>
      <w:r>
        <w:t>%</w:t>
      </w:r>
      <w:r>
        <w:t xml:space="preserve"> </w:t>
      </w:r>
      <w:r>
        <w:t>R</w:t>
      </w:r>
      <w:r>
        <w:t>H</w:t>
      </w:r>
      <w:r>
        <w:t>)</w:t>
      </w:r>
    </w:p>
    <w:p/>
    <w:p>
      <w:pPr>
        <w:pStyle w:val="Heading3"/>
      </w:pPr>
      <w:r>
        <w:t>Step 4: Test and Validate</w:t>
      </w:r>
    </w:p>
    <w:p/>
    <w:p>
      <w:pPr/>
      <w:r/>
      <w:r>
        <w:rPr>
          <w:b/>
        </w:rPr>
        <w:t>In-house testing: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Identity verification:</w:t>
      </w:r>
      <w:r>
        <w:t xml:space="preserve"> </w:t>
      </w:r>
      <w:r>
        <w:t>H</w:t>
      </w:r>
      <w:r>
        <w:t>P</w:t>
      </w:r>
      <w:r>
        <w:t>L</w:t>
      </w:r>
      <w:r>
        <w:t>C</w:t>
      </w:r>
      <w:r>
        <w:t>,</w:t>
      </w:r>
      <w:r>
        <w:t xml:space="preserve"> </w:t>
      </w:r>
      <w:r>
        <w:t>F</w:t>
      </w:r>
      <w:r>
        <w:t>T</w:t>
      </w:r>
      <w:r>
        <w:t>I</w:t>
      </w:r>
      <w:r>
        <w:t>R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M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Purity testing:</w:t>
      </w:r>
      <w:r>
        <w:t xml:space="preserve"> </w:t>
      </w:r>
      <w:r>
        <w:t>H</w:t>
      </w:r>
      <w:r>
        <w:t>P</w:t>
      </w:r>
      <w:r>
        <w:t>L</w:t>
      </w:r>
      <w:r>
        <w:t>C</w:t>
      </w:r>
      <w:r>
        <w:t xml:space="preserve"> </w:t>
      </w:r>
      <w:r>
        <w:t>(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'</w:t>
      </w:r>
      <w:r>
        <w:t>s</w:t>
      </w:r>
      <w:r>
        <w:t xml:space="preserve"> </w:t>
      </w:r>
      <w:r>
        <w:t>C</w:t>
      </w:r>
      <w:r>
        <w:t>O</w:t>
      </w:r>
      <w:r>
        <w:t>A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Contaminant testing:</w:t>
      </w:r>
      <w:r>
        <w:t xml:space="preserve"> </w:t>
      </w:r>
      <w:r>
        <w:t>H</w:t>
      </w:r>
      <w:r>
        <w:t>e</w:t>
      </w:r>
      <w:r>
        <w:t>a</w:t>
      </w:r>
      <w:r>
        <w:t>v</w:t>
      </w:r>
      <w:r>
        <w:t>y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>,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Formulation testing: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Bioavailability testing:</w:t>
      </w:r>
      <w:r>
        <w:t xml:space="preserve"> </w:t>
      </w:r>
      <w:r>
        <w:t>D</w:t>
      </w:r>
      <w:r>
        <w:t>i</w:t>
      </w:r>
      <w:r>
        <w:t>s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b</w:t>
      </w:r>
      <w:r>
        <w:t>s</w:t>
      </w:r>
      <w:r>
        <w:t>o</w:t>
      </w:r>
      <w:r>
        <w:t>r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i</w:t>
      </w:r>
      <w:r>
        <w:t>f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l</w:t>
      </w:r>
      <w:r>
        <w:t>e</w:t>
      </w:r>
      <w:r>
        <w:t>)</w:t>
      </w:r>
    </w:p>
    <w:p/>
    <w:p>
      <w:pPr/>
      <w:r/>
      <w:r>
        <w:rPr>
          <w:b/>
        </w:rPr>
        <w:t>Third-party testing (optional but recommended):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SGS, Intertek, Eurofins: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USP Verification:</w:t>
      </w:r>
      <w:r>
        <w:t xml:space="preserve"> </w:t>
      </w:r>
      <w:r>
        <w:t>U</w:t>
      </w:r>
      <w:r>
        <w:t>S</w:t>
      </w:r>
      <w:r>
        <w:t>P</w:t>
      </w:r>
      <w:r>
        <w:t>'</w:t>
      </w:r>
      <w:r>
        <w:t>s</w:t>
      </w:r>
      <w:r>
        <w:t xml:space="preserve"> </w:t>
      </w:r>
      <w:r>
        <w:t>d</w:t>
      </w:r>
      <w:r>
        <w:t>i</w:t>
      </w:r>
      <w:r>
        <w:t>e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a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ConsumerLab: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>
        <w:pStyle w:val="Heading3"/>
      </w:pPr>
      <w:r>
        <w:t>Step 5: Negotiate Terms</w:t>
      </w:r>
    </w:p>
    <w:p/>
    <w:p>
      <w:pPr/>
      <w:r/>
      <w:r>
        <w:rPr>
          <w:b/>
        </w:rPr>
        <w:t>Key negotiation points: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Price:</w:t>
      </w:r>
      <w:r>
        <w:t xml:space="preserve"> </w:t>
      </w:r>
      <w:r>
        <w:t>$</w:t>
      </w:r>
      <w:r>
        <w:t>2</w:t>
      </w:r>
      <w:r>
        <w:t>0</w:t>
      </w:r>
      <w:r>
        <w:t>-</w:t>
      </w:r>
      <w:r>
        <w:t>1</w:t>
      </w:r>
      <w:r>
        <w:t>0</w:t>
      </w:r>
      <w:r>
        <w:t>0</w:t>
      </w:r>
      <w:r>
        <w:t>/</w:t>
      </w:r>
      <w:r>
        <w:t>k</w:t>
      </w:r>
      <w:r>
        <w:t>g</w:t>
      </w:r>
      <w:r>
        <w:t xml:space="preserve"> 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MOQ:</w:t>
      </w:r>
      <w:r>
        <w:t xml:space="preserve"> </w:t>
      </w:r>
      <w:r>
        <w:t>1</w:t>
      </w:r>
      <w:r>
        <w:t>0</w:t>
      </w:r>
      <w:r>
        <w:t>-</w:t>
      </w:r>
      <w:r>
        <w:t>1</w:t>
      </w:r>
      <w:r>
        <w:t>0</w:t>
      </w:r>
      <w:r>
        <w:t>0</w:t>
      </w:r>
      <w:r>
        <w:t xml:space="preserve"> </w:t>
      </w:r>
      <w:r>
        <w:t>k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Lead time:</w:t>
      </w:r>
      <w:r>
        <w:t xml:space="preserve"> </w:t>
      </w:r>
      <w:r>
        <w:t>2</w:t>
      </w:r>
      <w:r>
        <w:t>-</w:t>
      </w:r>
      <w:r>
        <w:t>4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Payment terms:</w:t>
      </w:r>
      <w:r>
        <w:t xml:space="preserve"> </w:t>
      </w:r>
      <w:r>
        <w:t>T</w:t>
      </w:r>
      <w:r>
        <w:t>/</w:t>
      </w:r>
      <w:r>
        <w:t>T</w:t>
      </w:r>
      <w:r>
        <w:t>,</w:t>
      </w:r>
      <w:r>
        <w:t xml:space="preserve"> </w:t>
      </w:r>
      <w:r>
        <w:t>L</w:t>
      </w:r>
      <w:r>
        <w:t>/</w:t>
      </w:r>
      <w:r>
        <w:t>C</w:t>
      </w:r>
      <w:r>
        <w:t>,</w:t>
      </w:r>
      <w:r>
        <w:t xml:space="preserve"> </w:t>
      </w:r>
      <w:r>
        <w:t>D</w:t>
      </w:r>
      <w:r>
        <w:t>/</w:t>
      </w:r>
      <w:r>
        <w:t>P</w:t>
      </w:r>
      <w:r>
        <w:t xml:space="preserve"> </w:t>
      </w:r>
      <w:r>
        <w:t>(</w:t>
      </w:r>
      <w:r>
        <w:t>3</w:t>
      </w:r>
      <w:r>
        <w:t>0</w:t>
      </w:r>
      <w:r>
        <w:t>%</w:t>
      </w:r>
      <w:r>
        <w:t xml:space="preserve"> </w:t>
      </w:r>
      <w:r>
        <w:t>d</w:t>
      </w:r>
      <w:r>
        <w:t>e</w:t>
      </w:r>
      <w:r>
        <w:t>p</w:t>
      </w:r>
      <w:r>
        <w:t>o</w:t>
      </w:r>
      <w:r>
        <w:t>s</w:t>
      </w:r>
      <w:r>
        <w:t>i</w:t>
      </w:r>
      <w:r>
        <w:t>t</w:t>
      </w:r>
      <w:r>
        <w:t>,</w:t>
      </w:r>
      <w:r>
        <w:t xml:space="preserve"> </w:t>
      </w:r>
      <w:r>
        <w:t>7</w:t>
      </w:r>
      <w:r>
        <w:t>0</w:t>
      </w:r>
      <w:r>
        <w:t>%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h</w:t>
      </w:r>
      <w:r>
        <w:t>i</w:t>
      </w:r>
      <w:r>
        <w:t>p</w:t>
      </w:r>
      <w:r>
        <w:t>m</w:t>
      </w:r>
      <w:r>
        <w:t>e</w:t>
      </w:r>
      <w:r>
        <w:t>n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Quality guarantee: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u</w:t>
      </w:r>
      <w:r>
        <w:t>t</w:t>
      </w:r>
      <w:r>
        <w:t>-</w:t>
      </w:r>
      <w:r>
        <w:t>o</w:t>
      </w:r>
      <w:r>
        <w:t>f</w:t>
      </w:r>
      <w:r>
        <w:t>-</w:t>
      </w:r>
      <w:r>
        <w:t>s</w:t>
      </w:r>
      <w:r>
        <w:t>p</w:t>
      </w:r>
      <w:r>
        <w:t>e</w:t>
      </w:r>
      <w:r>
        <w:t>c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rPr>
          <w:b/>
        </w:rPr>
        <w:t>Annual contract:</w:t>
      </w:r>
      <w:r>
        <w:t xml:space="preserve"> </w:t>
      </w:r>
      <w:r>
        <w:t>5</w:t>
      </w:r>
      <w:r>
        <w:t>-</w:t>
      </w:r>
      <w:r>
        <w:t>1</w:t>
      </w:r>
      <w:r>
        <w:t>0</w:t>
      </w:r>
      <w:r>
        <w:t>%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m</w:t>
      </w:r>
      <w:r>
        <w:t>e</w:t>
      </w:r>
      <w:r>
        <w:t>n</w:t>
      </w:r>
      <w:r>
        <w:t>t</w:t>
      </w:r>
      <w:r>
        <w:t>s</w:t>
      </w:r>
    </w:p>
    <w:p/>
    <w:p>
      <w:pPr>
        <w:pStyle w:val="Heading3"/>
      </w:pPr>
      <w:r>
        <w:t>Step 6: Establish Long-Term Partnership</w:t>
      </w:r>
    </w:p>
    <w:p/>
    <w:p>
      <w:pPr/>
      <w:r/>
      <w:r>
        <w:rPr>
          <w:b/>
        </w:rPr>
        <w:t>Best practices: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Dual sourcing: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f</w:t>
      </w:r>
      <w:r>
        <w:t>y</w:t>
      </w:r>
      <w:r>
        <w:t xml:space="preserve"> </w:t>
      </w:r>
      <w:r>
        <w:t>2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i</w:t>
      </w:r>
      <w:r>
        <w:t>t</w:t>
      </w:r>
      <w:r>
        <w:t>i</w:t>
      </w:r>
      <w:r>
        <w:t>g</w:t>
      </w:r>
      <w:r>
        <w:t>a</w:t>
      </w:r>
      <w:r>
        <w:t>t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r</w:t>
      </w:r>
      <w:r>
        <w:t>i</w:t>
      </w:r>
      <w:r>
        <w:t>s</w:t>
      </w:r>
      <w:r>
        <w:t>k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Quality agreements: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>,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p</w:t>
      </w:r>
      <w:r>
        <w:t>t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e</w:t>
      </w:r>
      <w:r>
        <w:t>r</w:t>
      </w:r>
      <w:r>
        <w:t>i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Regular audits:</w:t>
      </w:r>
      <w:r>
        <w:t xml:space="preserve"> </w:t>
      </w:r>
      <w:r>
        <w:t>A</w:t>
      </w:r>
      <w:r>
        <w:t>n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>s</w:t>
      </w:r>
      <w:r>
        <w:t xml:space="preserve"> </w:t>
      </w:r>
      <w:r>
        <w:t>(</w:t>
      </w:r>
      <w:r>
        <w:t>o</w:t>
      </w:r>
      <w:r>
        <w:t>n</w:t>
      </w:r>
      <w:r>
        <w:t>-</w:t>
      </w:r>
      <w:r>
        <w:t>s</w:t>
      </w:r>
      <w:r>
        <w:t>i</w:t>
      </w:r>
      <w:r>
        <w:t>t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t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Continuous improvement: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Joint development:</w:t>
      </w:r>
      <w:r>
        <w:t xml:space="preserve"> </w:t>
      </w:r>
      <w:r>
        <w:t>C</w:t>
      </w:r>
      <w:r>
        <w:t>o</w:t>
      </w:r>
      <w:r>
        <w:t>-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l</w:t>
      </w:r>
      <w:r>
        <w:t>e</w:t>
      </w:r>
      <w:r>
        <w:t>n</w:t>
      </w:r>
      <w:r>
        <w:t>d</w:t>
      </w:r>
      <w:r>
        <w:t>s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Top Natural Supplement Ingredient Suppliers in China</w:t>
      </w:r>
    </w:p>
    <w:p/>
    <w:p>
      <w:pPr>
        <w:pStyle w:val="Heading3"/>
      </w:pPr>
      <w:r>
        <w:t>Tier 1: Global Leaders</w:t>
      </w:r>
    </w:p>
    <w:p/>
    <w:p>
      <w:pPr/>
      <w:r/>
      <w:r>
        <w:rPr>
          <w:b/>
        </w:rPr>
        <w:t>1. VDK Biotech (维达康)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Location:</w:t>
      </w:r>
      <w:r>
        <w:t xml:space="preserve"> </w:t>
      </w:r>
      <w:r>
        <w:t>J</w:t>
      </w:r>
      <w:r>
        <w:t>i</w:t>
      </w:r>
      <w:r>
        <w:t>a</w:t>
      </w:r>
      <w:r>
        <w:t>n</w:t>
      </w:r>
      <w:r>
        <w:t>g</w:t>
      </w:r>
      <w:r>
        <w:t>x</w:t>
      </w:r>
      <w:r>
        <w:t>i</w:t>
      </w:r>
      <w:r>
        <w:t>,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Specialty:</w:t>
      </w:r>
      <w:r>
        <w:t xml:space="preserve"> </w:t>
      </w:r>
      <w:r>
        <w:t>Y</w:t>
      </w:r>
      <w:r>
        <w:t>e</w:t>
      </w:r>
      <w:r>
        <w:t>a</w:t>
      </w:r>
      <w:r>
        <w:t>s</w:t>
      </w:r>
      <w:r>
        <w:t>t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Key products:</w:t>
      </w:r>
      <w:r>
        <w:t xml:space="preserve"> </w:t>
      </w:r>
      <w:r>
        <w:t>5</w:t>
      </w:r>
      <w:r>
        <w:t>-</w:t>
      </w:r>
      <w:r>
        <w:t>H</w:t>
      </w:r>
      <w:r>
        <w:t>T</w:t>
      </w:r>
      <w:r>
        <w:t>P</w:t>
      </w:r>
      <w:r>
        <w:t>,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-</w:t>
      </w:r>
      <w:r>
        <w:t>R</w:t>
      </w:r>
      <w:r>
        <w:t>e</w:t>
      </w:r>
      <w:r>
        <w:t>s</w:t>
      </w:r>
      <w:r>
        <w:t>v</w:t>
      </w:r>
      <w:r>
        <w:t>e</w:t>
      </w:r>
      <w:r>
        <w:t>r</w:t>
      </w:r>
      <w:r>
        <w:t>a</w:t>
      </w:r>
      <w:r>
        <w:t>t</w:t>
      </w:r>
      <w:r>
        <w:t>r</w:t>
      </w:r>
      <w:r>
        <w:t>o</w:t>
      </w:r>
      <w:r>
        <w:t>l</w:t>
      </w:r>
      <w:r>
        <w:t>,</w:t>
      </w:r>
      <w:r>
        <w:t xml:space="preserve"> </w:t>
      </w:r>
      <w:r>
        <w:t>M</w:t>
      </w:r>
      <w:r>
        <w:t>e</w:t>
      </w:r>
      <w:r>
        <w:t>l</w:t>
      </w:r>
      <w:r>
        <w:t>a</w:t>
      </w:r>
      <w:r>
        <w:t>t</w:t>
      </w:r>
      <w:r>
        <w:t>o</w:t>
      </w:r>
      <w:r>
        <w:t>n</w:t>
      </w:r>
      <w:r>
        <w:t>i</w:t>
      </w:r>
      <w:r>
        <w:t>n</w:t>
      </w:r>
      <w:r>
        <w:t>,</w:t>
      </w:r>
      <w:r>
        <w:t xml:space="preserve"> </w:t>
      </w:r>
      <w:r>
        <w:t>A</w:t>
      </w:r>
      <w:r>
        <w:t>s</w:t>
      </w:r>
      <w:r>
        <w:t>t</w:t>
      </w:r>
      <w:r>
        <w:t>a</w:t>
      </w:r>
      <w:r>
        <w:t>x</w:t>
      </w:r>
      <w:r>
        <w:t>a</w:t>
      </w:r>
      <w:r>
        <w:t>n</w:t>
      </w:r>
      <w:r>
        <w:t>t</w:t>
      </w:r>
      <w:r>
        <w:t>h</w:t>
      </w:r>
      <w:r>
        <w:t>i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Q</w:t>
      </w:r>
      <w:r>
        <w:t>1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Certifications:</w:t>
      </w:r>
      <w:r>
        <w:t xml:space="preserve"> </w:t>
      </w:r>
      <w:r>
        <w:t>U</w:t>
      </w:r>
      <w:r>
        <w:t>S</w:t>
      </w:r>
      <w:r>
        <w:t>P</w:t>
      </w:r>
      <w:r>
        <w:t>,</w:t>
      </w:r>
      <w:r>
        <w:t xml:space="preserve"> </w:t>
      </w:r>
      <w:r>
        <w:t>F</w:t>
      </w:r>
      <w:r>
        <w:t>S</w:t>
      </w:r>
      <w:r>
        <w:t>S</w:t>
      </w:r>
      <w:r>
        <w:t>C</w:t>
      </w:r>
      <w:r>
        <w:t xml:space="preserve"> </w:t>
      </w:r>
      <w:r>
        <w:t>2</w:t>
      </w:r>
      <w:r>
        <w:t>2</w:t>
      </w:r>
      <w:r>
        <w:t>0</w:t>
      </w:r>
      <w:r>
        <w:t>0</w:t>
      </w:r>
      <w:r>
        <w:t>0</w:t>
      </w:r>
      <w:r>
        <w:t>,</w:t>
      </w:r>
      <w:r>
        <w:t xml:space="preserve"> </w:t>
      </w:r>
      <w:r>
        <w:t>H</w:t>
      </w:r>
      <w:r>
        <w:t>A</w:t>
      </w:r>
      <w:r>
        <w:t>L</w:t>
      </w:r>
      <w:r>
        <w:t>A</w:t>
      </w:r>
      <w:r>
        <w:t>L</w:t>
      </w:r>
      <w:r>
        <w:t>,</w:t>
      </w:r>
      <w:r>
        <w:t xml:space="preserve"> 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  <w:r>
        <w:t>,</w:t>
      </w:r>
      <w:r>
        <w:t xml:space="preserve"> </w:t>
      </w:r>
      <w:r>
        <w:t>U</w:t>
      </w:r>
      <w:r>
        <w:t>S</w:t>
      </w:r>
      <w:r>
        <w:t>D</w:t>
      </w:r>
      <w:r>
        <w:t>A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>,</w:t>
      </w:r>
      <w:r>
        <w:t xml:space="preserve"> </w:t>
      </w:r>
      <w:r>
        <w:t>I</w:t>
      </w:r>
      <w:r>
        <w:t>S</w:t>
      </w:r>
      <w:r>
        <w:t>O</w:t>
      </w:r>
      <w:r>
        <w:t xml:space="preserve"> </w:t>
      </w:r>
      <w:r>
        <w:t>2</w:t>
      </w:r>
      <w:r>
        <w:t>2</w:t>
      </w:r>
      <w:r>
        <w:t>0</w:t>
      </w:r>
      <w:r>
        <w:t>0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Production capacity:</w:t>
      </w:r>
      <w:r>
        <w:t xml:space="preserve"> </w:t>
      </w:r>
      <w:r>
        <w:t>1</w:t>
      </w:r>
      <w:r>
        <w:t>,</w:t>
      </w:r>
      <w:r>
        <w:t>0</w:t>
      </w:r>
      <w:r>
        <w:t>0</w:t>
      </w:r>
      <w:r>
        <w:t>0</w:t>
      </w:r>
      <w:r>
        <w:t>+</w:t>
      </w:r>
      <w:r>
        <w:t xml:space="preserve"> </w:t>
      </w:r>
      <w:r>
        <w:t>M</w:t>
      </w:r>
      <w:r>
        <w:t>T</w:t>
      </w:r>
      <w:r>
        <w:t>/</w:t>
      </w:r>
      <w:r>
        <w:t>y</w:t>
      </w:r>
      <w:r>
        <w:t>e</w:t>
      </w:r>
      <w:r>
        <w:t>a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Strength:</w:t>
      </w:r>
      <w:r>
        <w:t xml:space="preserve"> </w:t>
      </w:r>
      <w:r>
        <w:t>1</w:t>
      </w:r>
      <w:r>
        <w:t>0</w:t>
      </w:r>
      <w:r>
        <w:t>0</w:t>
      </w:r>
      <w:r>
        <w:t>%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-</w:t>
      </w:r>
      <w:r>
        <w:t>i</w:t>
      </w:r>
      <w:r>
        <w:t>s</w:t>
      </w:r>
      <w:r>
        <w:t>o</w:t>
      </w:r>
      <w:r>
        <w:t>m</w:t>
      </w:r>
      <w:r>
        <w:t>e</w:t>
      </w:r>
      <w:r>
        <w:t>r</w:t>
      </w:r>
      <w:r>
        <w:t xml:space="preserve"> </w:t>
      </w:r>
      <w:r>
        <w:t>p</w:t>
      </w:r>
      <w:r>
        <w:t>a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I</w:t>
      </w:r>
      <w:r>
        <w:t>P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u</w:t>
      </w:r>
      <w:r>
        <w:t>t</w:t>
      </w:r>
      <w:r>
        <w:t>e</w:t>
      </w:r>
      <w:r>
        <w:t>s</w:t>
      </w:r>
      <w:r>
        <w:t>,</w:t>
      </w:r>
      <w:r>
        <w:t xml:space="preserve"> </w:t>
      </w:r>
      <w:r>
        <w:t>y</w:t>
      </w:r>
      <w:r>
        <w:t>e</w:t>
      </w:r>
      <w:r>
        <w:t>a</w:t>
      </w:r>
      <w:r>
        <w:t>s</w:t>
      </w:r>
      <w:r>
        <w:t>t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l</w:t>
      </w:r>
      <w:r>
        <w:t>a</w:t>
      </w:r>
      <w:r>
        <w:t>t</w:t>
      </w:r>
      <w:r>
        <w:t>f</w:t>
      </w:r>
      <w:r>
        <w:t>o</w:t>
      </w:r>
      <w:r>
        <w:t>r</w:t>
      </w:r>
      <w:r>
        <w:t>m</w:t>
      </w:r>
    </w:p>
    <w:p/>
    <w:p>
      <w:pPr/>
      <w:r/>
      <w:r>
        <w:rPr>
          <w:b/>
        </w:rPr>
        <w:t>Key products: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5</w:t>
      </w:r>
      <w:r>
        <w:t>-</w:t>
      </w:r>
      <w:r>
        <w:t>H</w:t>
      </w:r>
      <w:r>
        <w:t>T</w:t>
      </w:r>
      <w:r>
        <w:t>P</w:t>
      </w:r>
      <w:r>
        <w:t xml:space="preserve"> </w:t>
      </w:r>
      <w:r>
        <w:t>9</w:t>
      </w:r>
      <w:r>
        <w:t>9</w:t>
      </w:r>
      <w:r>
        <w:t>%</w:t>
      </w:r>
      <w:r>
        <w:t xml:space="preserve"> </w:t>
      </w:r>
      <w:r>
        <w:t>(</w:t>
      </w:r>
      <w:r>
        <w:t>y</w:t>
      </w:r>
      <w:r>
        <w:t>e</w:t>
      </w:r>
      <w:r>
        <w:t>a</w:t>
      </w:r>
      <w:r>
        <w:t>s</w:t>
      </w:r>
      <w:r>
        <w:t>t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U</w:t>
      </w:r>
      <w:r>
        <w:t>S</w:t>
      </w:r>
      <w:r>
        <w:t>P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r</w:t>
      </w:r>
      <w:r>
        <w:t>a</w:t>
      </w:r>
      <w:r>
        <w:t>n</w:t>
      </w:r>
      <w:r>
        <w:t>s</w:t>
      </w:r>
      <w:r>
        <w:t>-</w:t>
      </w:r>
      <w:r>
        <w:t>R</w:t>
      </w:r>
      <w:r>
        <w:t>e</w:t>
      </w:r>
      <w:r>
        <w:t>s</w:t>
      </w:r>
      <w:r>
        <w:t>v</w:t>
      </w:r>
      <w:r>
        <w:t>e</w:t>
      </w:r>
      <w:r>
        <w:t>r</w:t>
      </w:r>
      <w:r>
        <w:t>a</w:t>
      </w:r>
      <w:r>
        <w:t>t</w:t>
      </w:r>
      <w:r>
        <w:t>r</w:t>
      </w:r>
      <w:r>
        <w:t>o</w:t>
      </w:r>
      <w:r>
        <w:t>l</w:t>
      </w:r>
      <w:r>
        <w:t xml:space="preserve"> </w:t>
      </w:r>
      <w:r>
        <w:t>9</w:t>
      </w:r>
      <w:r>
        <w:t>8</w:t>
      </w:r>
      <w:r>
        <w:t>%</w:t>
      </w:r>
      <w:r>
        <w:t xml:space="preserve"> </w:t>
      </w:r>
      <w:r>
        <w:t>(</w:t>
      </w:r>
      <w:r>
        <w:t>y</w:t>
      </w:r>
      <w:r>
        <w:t>e</w:t>
      </w:r>
      <w:r>
        <w:t>a</w:t>
      </w:r>
      <w:r>
        <w:t>s</w:t>
      </w:r>
      <w:r>
        <w:t>t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U</w:t>
      </w:r>
      <w:r>
        <w:t>S</w:t>
      </w:r>
      <w:r>
        <w:t>P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e</w:t>
      </w:r>
      <w:r>
        <w:t>l</w:t>
      </w:r>
      <w:r>
        <w:t>a</w:t>
      </w:r>
      <w:r>
        <w:t>t</w:t>
      </w:r>
      <w:r>
        <w:t>o</w:t>
      </w:r>
      <w:r>
        <w:t>n</w:t>
      </w:r>
      <w:r>
        <w:t>i</w:t>
      </w:r>
      <w:r>
        <w:t>n</w:t>
      </w:r>
      <w:r>
        <w:t xml:space="preserve"> </w:t>
      </w:r>
      <w:r>
        <w:t>9</w:t>
      </w:r>
      <w:r>
        <w:t>9</w:t>
      </w:r>
      <w:r>
        <w:t>%</w:t>
      </w:r>
      <w:r>
        <w:t xml:space="preserve"> </w:t>
      </w:r>
      <w:r>
        <w:t>(</w:t>
      </w:r>
      <w:r>
        <w:t>y</w:t>
      </w:r>
      <w:r>
        <w:t>e</w:t>
      </w:r>
      <w:r>
        <w:t>a</w:t>
      </w:r>
      <w:r>
        <w:t>s</w:t>
      </w:r>
      <w:r>
        <w:t>t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U</w:t>
      </w:r>
      <w:r>
        <w:t>S</w:t>
      </w:r>
      <w:r>
        <w:t>P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s</w:t>
      </w:r>
      <w:r>
        <w:t>t</w:t>
      </w:r>
      <w:r>
        <w:t>a</w:t>
      </w:r>
      <w:r>
        <w:t>x</w:t>
      </w:r>
      <w:r>
        <w:t>a</w:t>
      </w:r>
      <w:r>
        <w:t>n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5</w:t>
      </w:r>
      <w:r>
        <w:t>-</w:t>
      </w:r>
      <w:r>
        <w:t>1</w:t>
      </w:r>
      <w:r>
        <w:t>0</w:t>
      </w:r>
      <w:r>
        <w:t>%</w:t>
      </w:r>
      <w:r>
        <w:t xml:space="preserve"> </w:t>
      </w:r>
      <w:r>
        <w:t>(</w:t>
      </w:r>
      <w:r>
        <w:t>m</w:t>
      </w:r>
      <w:r>
        <w:t>i</w:t>
      </w:r>
      <w:r>
        <w:t>c</w:t>
      </w:r>
      <w:r>
        <w:t>r</w:t>
      </w:r>
      <w:r>
        <w:t>o</w:t>
      </w:r>
      <w:r>
        <w:t>a</w:t>
      </w:r>
      <w:r>
        <w:t>l</w:t>
      </w:r>
      <w:r>
        <w:t>g</w:t>
      </w:r>
      <w:r>
        <w:t>a</w:t>
      </w:r>
      <w:r>
        <w:t>e</w:t>
      </w:r>
      <w:r>
        <w:t>,</w:t>
      </w:r>
      <w:r>
        <w:t xml:space="preserve"> </w:t>
      </w:r>
      <w:r>
        <w:t>a</w:t>
      </w:r>
      <w:r>
        <w:t>l</w:t>
      </w:r>
      <w:r>
        <w:t>l</w:t>
      </w:r>
      <w:r>
        <w:t>-</w:t>
      </w:r>
      <w:r>
        <w:t>t</w:t>
      </w:r>
      <w:r>
        <w:t>r</w:t>
      </w:r>
      <w:r>
        <w:t>a</w:t>
      </w:r>
      <w:r>
        <w:t>n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Q</w:t>
      </w:r>
      <w:r>
        <w:t>1</w:t>
      </w:r>
      <w:r>
        <w:t>0</w:t>
      </w:r>
      <w:r>
        <w:t xml:space="preserve"> </w:t>
      </w:r>
      <w:r>
        <w:t>9</w:t>
      </w:r>
      <w:r>
        <w:t>8</w:t>
      </w:r>
      <w:r>
        <w:t>%</w:t>
      </w:r>
      <w:r>
        <w:t xml:space="preserve"> </w:t>
      </w:r>
      <w:r>
        <w:t>(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U</w:t>
      </w:r>
      <w:r>
        <w:t>S</w:t>
      </w:r>
      <w:r>
        <w:t>P</w:t>
      </w:r>
      <w:r>
        <w:t>)</w:t>
      </w:r>
    </w:p>
    <w:p/>
    <w:p>
      <w:pPr/>
      <w:r/>
      <w:r>
        <w:rPr>
          <w:b/>
        </w:rPr>
        <w:t>2. Fufeng Group (阜丰集团)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Location:</w:t>
      </w:r>
      <w:r>
        <w:t xml:space="preserve"> </w:t>
      </w:r>
      <w:r>
        <w:t>I</w:t>
      </w:r>
      <w:r>
        <w:t>n</w:t>
      </w:r>
      <w:r>
        <w:t>n</w:t>
      </w:r>
      <w:r>
        <w:t>e</w:t>
      </w:r>
      <w:r>
        <w:t>r</w:t>
      </w:r>
      <w:r>
        <w:t xml:space="preserve"> </w:t>
      </w:r>
      <w:r>
        <w:t>M</w:t>
      </w:r>
      <w:r>
        <w:t>o</w:t>
      </w:r>
      <w:r>
        <w:t>n</w:t>
      </w:r>
      <w:r>
        <w:t>g</w:t>
      </w:r>
      <w:r>
        <w:t>o</w:t>
      </w:r>
      <w:r>
        <w:t>l</w:t>
      </w:r>
      <w:r>
        <w:t>i</w:t>
      </w:r>
      <w:r>
        <w:t>a</w:t>
      </w:r>
      <w:r>
        <w:t>,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Specialty:</w:t>
      </w:r>
      <w:r>
        <w:t xml:space="preserve"> </w:t>
      </w:r>
      <w:r>
        <w:t>A</w:t>
      </w:r>
      <w:r>
        <w:t>m</w:t>
      </w:r>
      <w:r>
        <w:t>i</w:t>
      </w:r>
      <w:r>
        <w:t>n</w:t>
      </w:r>
      <w:r>
        <w:t>o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>s</w:t>
      </w:r>
      <w:r>
        <w:t>,</w:t>
      </w:r>
      <w:r>
        <w:t xml:space="preserve"> </w:t>
      </w:r>
      <w:r>
        <w:t>v</w:t>
      </w:r>
      <w:r>
        <w:t>i</w:t>
      </w:r>
      <w:r>
        <w:t>t</w:t>
      </w:r>
      <w:r>
        <w:t>a</w:t>
      </w:r>
      <w:r>
        <w:t>m</w:t>
      </w:r>
      <w:r>
        <w:t>i</w:t>
      </w:r>
      <w:r>
        <w:t>n</w:t>
      </w:r>
      <w:r>
        <w:t>s</w:t>
      </w:r>
      <w:r>
        <w:t>,</w:t>
      </w:r>
      <w:r>
        <w:t xml:space="preserve"> </w:t>
      </w:r>
      <w:r>
        <w:t>n</w:t>
      </w:r>
      <w:r>
        <w:t>u</w:t>
      </w:r>
      <w:r>
        <w:t>c</w:t>
      </w:r>
      <w:r>
        <w:t>l</w:t>
      </w:r>
      <w:r>
        <w:t>e</w:t>
      </w:r>
      <w:r>
        <w:t>o</w:t>
      </w:r>
      <w:r>
        <w:t>t</w:t>
      </w:r>
      <w:r>
        <w:t>i</w:t>
      </w:r>
      <w:r>
        <w:t>d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Key products:</w:t>
      </w:r>
      <w:r>
        <w:t xml:space="preserve"> </w:t>
      </w:r>
      <w:r>
        <w:t>L</w:t>
      </w:r>
      <w:r>
        <w:t>y</w:t>
      </w:r>
      <w:r>
        <w:t>s</w:t>
      </w:r>
      <w:r>
        <w:t>i</w:t>
      </w:r>
      <w:r>
        <w:t>n</w:t>
      </w:r>
      <w:r>
        <w:t>e</w:t>
      </w:r>
      <w:r>
        <w:t>,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o</w:t>
      </w:r>
      <w:r>
        <w:t>n</w:t>
      </w:r>
      <w:r>
        <w:t>i</w:t>
      </w:r>
      <w:r>
        <w:t>n</w:t>
      </w:r>
      <w:r>
        <w:t>e</w:t>
      </w:r>
      <w:r>
        <w:t>,</w:t>
      </w:r>
      <w:r>
        <w:t xml:space="preserve"> </w:t>
      </w:r>
      <w:r>
        <w:t>T</w:t>
      </w:r>
      <w:r>
        <w:t>r</w:t>
      </w:r>
      <w:r>
        <w:t>y</w:t>
      </w:r>
      <w:r>
        <w:t>p</w:t>
      </w:r>
      <w:r>
        <w:t>t</w:t>
      </w:r>
      <w:r>
        <w:t>o</w:t>
      </w:r>
      <w:r>
        <w:t>p</w:t>
      </w:r>
      <w:r>
        <w:t>h</w:t>
      </w:r>
      <w:r>
        <w:t>a</w:t>
      </w:r>
      <w:r>
        <w:t>n</w:t>
      </w:r>
      <w:r>
        <w:t>,</w:t>
      </w:r>
      <w:r>
        <w:t xml:space="preserve"> </w:t>
      </w:r>
      <w:r>
        <w:t>B</w:t>
      </w:r>
      <w:r>
        <w:t>1</w:t>
      </w:r>
      <w:r>
        <w:t>2</w:t>
      </w:r>
      <w:r>
        <w:t>,</w:t>
      </w:r>
      <w:r>
        <w:t xml:space="preserve"> </w:t>
      </w:r>
      <w:r>
        <w:t>R</w:t>
      </w:r>
      <w:r>
        <w:t>i</w:t>
      </w:r>
      <w:r>
        <w:t>b</w:t>
      </w:r>
      <w:r>
        <w:t>o</w:t>
      </w:r>
      <w:r>
        <w:t>f</w:t>
      </w:r>
      <w:r>
        <w:t>l</w:t>
      </w:r>
      <w:r>
        <w:t>a</w:t>
      </w:r>
      <w:r>
        <w:t>v</w:t>
      </w:r>
      <w:r>
        <w:t>i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Production capacity:</w:t>
      </w:r>
      <w:r>
        <w:t xml:space="preserve"> </w:t>
      </w:r>
      <w:r>
        <w:t>3</w:t>
      </w:r>
      <w:r>
        <w:t>0</w:t>
      </w:r>
      <w:r>
        <w:t>0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M</w:t>
      </w:r>
      <w:r>
        <w:t>T</w:t>
      </w:r>
      <w:r>
        <w:t>/</w:t>
      </w:r>
      <w:r>
        <w:t>y</w:t>
      </w:r>
      <w:r>
        <w:t>e</w:t>
      </w:r>
      <w:r>
        <w:t>a</w:t>
      </w:r>
      <w:r>
        <w:t>r</w:t>
      </w:r>
      <w:r>
        <w:t xml:space="preserve"> </w:t>
      </w:r>
      <w:r>
        <w:t>a</w:t>
      </w:r>
      <w:r>
        <w:t>m</w:t>
      </w:r>
      <w:r>
        <w:t>i</w:t>
      </w:r>
      <w:r>
        <w:t>n</w:t>
      </w:r>
      <w:r>
        <w:t>o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Strength:</w:t>
      </w:r>
      <w:r>
        <w:t xml:space="preserve"> </w:t>
      </w:r>
      <w:r>
        <w:t>W</w:t>
      </w:r>
      <w:r>
        <w:t>o</w:t>
      </w:r>
      <w:r>
        <w:t>r</w:t>
      </w:r>
      <w:r>
        <w:t>l</w:t>
      </w:r>
      <w:r>
        <w:t>d</w:t>
      </w:r>
      <w:r>
        <w:t>'</w:t>
      </w:r>
      <w:r>
        <w:t>s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a</w:t>
      </w:r>
      <w:r>
        <w:t>m</w:t>
      </w:r>
      <w:r>
        <w:t>i</w:t>
      </w:r>
      <w:r>
        <w:t>n</w:t>
      </w:r>
      <w:r>
        <w:t>o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r</w:t>
      </w:r>
      <w:r>
        <w:t>,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</w:p>
    <w:p/>
    <w:p>
      <w:pPr/>
      <w:r/>
      <w:r>
        <w:rPr>
          <w:b/>
        </w:rPr>
        <w:t>3. BASF (Ludwigshafen, Germany) — China Operations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Location:</w:t>
      </w:r>
      <w:r>
        <w:t xml:space="preserve"> </w:t>
      </w:r>
      <w:r>
        <w:t>N</w:t>
      </w:r>
      <w:r>
        <w:t>a</w:t>
      </w:r>
      <w:r>
        <w:t>n</w:t>
      </w:r>
      <w:r>
        <w:t>j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Specialty:</w:t>
      </w:r>
      <w:r>
        <w:t xml:space="preserve"> </w:t>
      </w:r>
      <w:r>
        <w:t>V</w:t>
      </w:r>
      <w:r>
        <w:t>i</w:t>
      </w:r>
      <w:r>
        <w:t>t</w:t>
      </w:r>
      <w:r>
        <w:t>a</w:t>
      </w:r>
      <w:r>
        <w:t>m</w:t>
      </w:r>
      <w:r>
        <w:t>i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a</w:t>
      </w:r>
      <w:r>
        <w:t>r</w:t>
      </w:r>
      <w:r>
        <w:t>o</w:t>
      </w:r>
      <w:r>
        <w:t>t</w:t>
      </w:r>
      <w:r>
        <w:t>e</w:t>
      </w:r>
      <w:r>
        <w:t>n</w:t>
      </w:r>
      <w:r>
        <w:t>o</w:t>
      </w:r>
      <w:r>
        <w:t>i</w:t>
      </w:r>
      <w:r>
        <w:t>d</w:t>
      </w:r>
      <w:r>
        <w:t>s</w:t>
      </w:r>
      <w:r>
        <w:t>,</w:t>
      </w:r>
      <w:r>
        <w:t xml:space="preserve"> </w:t>
      </w:r>
      <w:r>
        <w:t>n</w:t>
      </w:r>
      <w:r>
        <w:t>u</w:t>
      </w:r>
      <w:r>
        <w:t>t</w:t>
      </w:r>
      <w:r>
        <w:t>r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Key products:</w:t>
      </w:r>
      <w:r>
        <w:t xml:space="preserve"> </w:t>
      </w:r>
      <w:r>
        <w:t>V</w:t>
      </w:r>
      <w:r>
        <w:t>i</w:t>
      </w:r>
      <w:r>
        <w:t>t</w:t>
      </w:r>
      <w:r>
        <w:t>a</w:t>
      </w:r>
      <w:r>
        <w:t>m</w:t>
      </w:r>
      <w:r>
        <w:t>i</w:t>
      </w:r>
      <w:r>
        <w:t>n</w:t>
      </w:r>
      <w:r>
        <w:t xml:space="preserve"> </w:t>
      </w:r>
      <w:r>
        <w:t>A</w:t>
      </w:r>
      <w:r>
        <w:t>,</w:t>
      </w:r>
      <w:r>
        <w:t xml:space="preserve"> </w:t>
      </w:r>
      <w:r>
        <w:t>E</w:t>
      </w:r>
      <w:r>
        <w:t>,</w:t>
      </w:r>
      <w:r>
        <w:t xml:space="preserve"> </w:t>
      </w:r>
      <w:r>
        <w:t>D</w:t>
      </w:r>
      <w:r>
        <w:t>3</w:t>
      </w:r>
      <w:r>
        <w:t>,</w:t>
      </w:r>
      <w:r>
        <w:t xml:space="preserve"> </w:t>
      </w:r>
      <w:r>
        <w:t>β</w:t>
      </w:r>
      <w:r>
        <w:t>-</w:t>
      </w:r>
      <w:r>
        <w:t>c</w:t>
      </w:r>
      <w:r>
        <w:t>a</w:t>
      </w:r>
      <w:r>
        <w:t>r</w:t>
      </w:r>
      <w:r>
        <w:t>o</w:t>
      </w:r>
      <w:r>
        <w:t>t</w:t>
      </w:r>
      <w:r>
        <w:t>e</w:t>
      </w:r>
      <w:r>
        <w:t>n</w:t>
      </w:r>
      <w:r>
        <w:t>e</w:t>
      </w:r>
      <w:r>
        <w:t>,</w:t>
      </w:r>
      <w:r>
        <w:t xml:space="preserve"> </w:t>
      </w:r>
      <w:r>
        <w:t>l</w:t>
      </w:r>
      <w:r>
        <w:t>y</w:t>
      </w:r>
      <w:r>
        <w:t>c</w:t>
      </w:r>
      <w:r>
        <w:t>o</w:t>
      </w:r>
      <w:r>
        <w:t>p</w:t>
      </w:r>
      <w:r>
        <w:t>e</w:t>
      </w:r>
      <w:r>
        <w:t>n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Strength: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>,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</w:p>
    <w:p/>
    <w:p>
      <w:pPr>
        <w:pStyle w:val="Heading3"/>
      </w:pPr>
      <w:r>
        <w:t>Tier 2: Regional Specialists</w:t>
      </w:r>
    </w:p>
    <w:p/>
    <w:p>
      <w:pPr/>
      <w:r/>
      <w:r>
        <w:rPr>
          <w:b/>
        </w:rPr>
        <w:t>4. Runhan Biotech (润涵生物)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Location:</w:t>
      </w:r>
      <w:r>
        <w:t xml:space="preserve"> </w:t>
      </w:r>
      <w:r>
        <w:t>S</w:t>
      </w:r>
      <w:r>
        <w:t>h</w:t>
      </w:r>
      <w:r>
        <w:t>a</w:t>
      </w:r>
      <w:r>
        <w:t>n</w:t>
      </w:r>
      <w:r>
        <w:t>d</w:t>
      </w:r>
      <w:r>
        <w:t>o</w:t>
      </w:r>
      <w:r>
        <w:t>n</w:t>
      </w:r>
      <w:r>
        <w:t>g</w:t>
      </w:r>
      <w:r>
        <w:t>,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Specialty: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N</w:t>
      </w:r>
      <w:r>
        <w:t>A</w:t>
      </w:r>
      <w:r>
        <w:t>G</w:t>
      </w:r>
      <w:r>
        <w:t>,</w:t>
      </w:r>
      <w:r>
        <w:t xml:space="preserve"> </w:t>
      </w:r>
      <w:r>
        <w:t>a</w:t>
      </w:r>
      <w:r>
        <w:t>m</w:t>
      </w:r>
      <w:r>
        <w:t>i</w:t>
      </w:r>
      <w:r>
        <w:t>n</w:t>
      </w:r>
      <w:r>
        <w:t>o</w:t>
      </w:r>
      <w:r>
        <w:t xml:space="preserve"> </w:t>
      </w:r>
      <w:r>
        <w:t>s</w:t>
      </w:r>
      <w:r>
        <w:t>u</w:t>
      </w:r>
      <w:r>
        <w:t>g</w:t>
      </w:r>
      <w:r>
        <w:t>a</w:t>
      </w:r>
      <w:r>
        <w:t>r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Key products:</w:t>
      </w:r>
      <w:r>
        <w:t xml:space="preserve"> </w:t>
      </w:r>
      <w:r>
        <w:t>N</w:t>
      </w:r>
      <w:r>
        <w:t>-</w:t>
      </w:r>
      <w:r>
        <w:t>A</w:t>
      </w:r>
      <w:r>
        <w:t>c</w:t>
      </w:r>
      <w:r>
        <w:t>e</w:t>
      </w:r>
      <w:r>
        <w:t>t</w:t>
      </w:r>
      <w:r>
        <w:t>y</w:t>
      </w:r>
      <w:r>
        <w:t>l</w:t>
      </w:r>
      <w:r>
        <w:t xml:space="preserve"> </w:t>
      </w:r>
      <w:r>
        <w:t>G</w:t>
      </w:r>
      <w:r>
        <w:t>l</w:t>
      </w:r>
      <w:r>
        <w:t>u</w:t>
      </w:r>
      <w:r>
        <w:t>c</w:t>
      </w:r>
      <w:r>
        <w:t>o</w:t>
      </w:r>
      <w:r>
        <w:t>s</w:t>
      </w:r>
      <w:r>
        <w:t>a</w:t>
      </w:r>
      <w:r>
        <w:t>m</w:t>
      </w:r>
      <w:r>
        <w:t>i</w:t>
      </w:r>
      <w:r>
        <w:t>n</w:t>
      </w:r>
      <w:r>
        <w:t>e</w:t>
      </w:r>
      <w:r>
        <w:t xml:space="preserve"> </w:t>
      </w:r>
      <w:r>
        <w:t>(</w:t>
      </w:r>
      <w:r>
        <w:t>N</w:t>
      </w:r>
      <w:r>
        <w:t>A</w:t>
      </w:r>
      <w:r>
        <w:t>G</w:t>
      </w:r>
      <w:r>
        <w:t>)</w:t>
      </w:r>
      <w:r>
        <w:t>,</w:t>
      </w:r>
      <w:r>
        <w:t xml:space="preserve"> </w:t>
      </w:r>
      <w:r>
        <w:t>A</w:t>
      </w:r>
      <w:r>
        <w:t>s</w:t>
      </w:r>
      <w:r>
        <w:t>t</w:t>
      </w:r>
      <w:r>
        <w:t>a</w:t>
      </w:r>
      <w:r>
        <w:t>x</w:t>
      </w:r>
      <w:r>
        <w:t>a</w:t>
      </w:r>
      <w:r>
        <w:t>n</w:t>
      </w:r>
      <w:r>
        <w:t>t</w:t>
      </w:r>
      <w:r>
        <w:t>h</w:t>
      </w:r>
      <w:r>
        <w:t>i</w:t>
      </w:r>
      <w:r>
        <w:t>n</w:t>
      </w:r>
      <w:r>
        <w:t>,</w:t>
      </w:r>
      <w:r>
        <w:t xml:space="preserve"> </w:t>
      </w:r>
      <w:r>
        <w:t>P</w:t>
      </w:r>
      <w:r>
        <w:t>o</w:t>
      </w:r>
      <w:r>
        <w:t>l</w:t>
      </w:r>
      <w:r>
        <w:t>y</w:t>
      </w:r>
      <w:r>
        <w:t>g</w:t>
      </w:r>
      <w:r>
        <w:t>l</w:t>
      </w:r>
      <w:r>
        <w:t>u</w:t>
      </w:r>
      <w:r>
        <w:t>t</w:t>
      </w:r>
      <w:r>
        <w:t>a</w:t>
      </w:r>
      <w:r>
        <w:t>m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Certifications:</w:t>
      </w:r>
      <w:r>
        <w:t xml:space="preserve"> </w:t>
      </w:r>
      <w:r>
        <w:t>H</w:t>
      </w:r>
      <w:r>
        <w:t>A</w:t>
      </w:r>
      <w:r>
        <w:t>L</w:t>
      </w:r>
      <w:r>
        <w:t>A</w:t>
      </w:r>
      <w:r>
        <w:t>L</w:t>
      </w:r>
      <w:r>
        <w:t>,</w:t>
      </w:r>
      <w:r>
        <w:t xml:space="preserve"> 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  <w:r>
        <w:t>,</w:t>
      </w:r>
      <w:r>
        <w:t xml:space="preserve"> </w:t>
      </w:r>
      <w:r>
        <w:t>U</w:t>
      </w:r>
      <w:r>
        <w:t>S</w:t>
      </w:r>
      <w:r>
        <w:t>D</w:t>
      </w:r>
      <w:r>
        <w:t>A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>,</w:t>
      </w:r>
      <w:r>
        <w:t xml:space="preserve"> </w:t>
      </w:r>
      <w:r>
        <w:t>I</w:t>
      </w:r>
      <w:r>
        <w:t>S</w:t>
      </w:r>
      <w:r>
        <w:t>O</w:t>
      </w:r>
      <w:r>
        <w:t xml:space="preserve"> </w:t>
      </w:r>
      <w:r>
        <w:t>9</w:t>
      </w:r>
      <w:r>
        <w:t>0</w:t>
      </w:r>
      <w:r>
        <w:t>0</w:t>
      </w:r>
      <w:r>
        <w:t>1</w:t>
      </w:r>
      <w:r>
        <w:t>,</w:t>
      </w:r>
      <w:r>
        <w:t xml:space="preserve"> </w:t>
      </w:r>
      <w:r>
        <w:t>V</w:t>
      </w:r>
      <w:r>
        <w:t>e</w:t>
      </w:r>
      <w:r>
        <w:t>g</w:t>
      </w:r>
      <w:r>
        <w:t>a</w:t>
      </w:r>
      <w:r>
        <w:t>n</w:t>
      </w:r>
      <w:r>
        <w:t>,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G</w:t>
      </w:r>
      <w:r>
        <w:t>M</w:t>
      </w:r>
      <w:r>
        <w:t>O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Strength:</w:t>
      </w:r>
      <w:r>
        <w:t xml:space="preserve"> </w:t>
      </w:r>
      <w:r>
        <w:t>P</w:t>
      </w:r>
      <w:r>
        <w:t>a</w:t>
      </w:r>
      <w:r>
        <w:t>t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c</w:t>
      </w:r>
      <w:r>
        <w:t>r</w:t>
      </w:r>
      <w:r>
        <w:t>u</w:t>
      </w:r>
      <w:r>
        <w:t>s</w:t>
      </w:r>
      <w:r>
        <w:t>t</w:t>
      </w:r>
      <w:r>
        <w:t>a</w:t>
      </w:r>
      <w:r>
        <w:t>c</w:t>
      </w:r>
      <w:r>
        <w:t>e</w:t>
      </w:r>
      <w:r>
        <w:t>a</w:t>
      </w:r>
      <w:r>
        <w:t>n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s</w:t>
      </w:r>
      <w:r>
        <w:t>h</w:t>
      </w:r>
      <w:r>
        <w:t>e</w:t>
      </w:r>
      <w:r>
        <w:t>l</w:t>
      </w:r>
      <w:r>
        <w:t>l</w:t>
      </w:r>
      <w:r>
        <w:t>f</w:t>
      </w:r>
      <w:r>
        <w:t>i</w:t>
      </w:r>
      <w:r>
        <w:t>s</w:t>
      </w:r>
      <w:r>
        <w:t>h</w:t>
      </w:r>
      <w:r>
        <w:t>-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N</w:t>
      </w:r>
      <w:r>
        <w:t>A</w:t>
      </w:r>
      <w:r>
        <w:t>G</w:t>
      </w:r>
    </w:p>
    <w:p/>
    <w:p>
      <w:pPr/>
      <w:r/>
      <w:r>
        <w:rPr>
          <w:b/>
        </w:rPr>
        <w:t>5. Zhongke Jiayi Biotechnology (中科嘉懿)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Location:</w:t>
      </w:r>
      <w:r>
        <w:t xml:space="preserve"> </w:t>
      </w:r>
      <w:r>
        <w:t>S</w:t>
      </w:r>
      <w:r>
        <w:t>h</w:t>
      </w:r>
      <w:r>
        <w:t>a</w:t>
      </w:r>
      <w:r>
        <w:t>n</w:t>
      </w:r>
      <w:r>
        <w:t>g</w:t>
      </w:r>
      <w:r>
        <w:t>h</w:t>
      </w:r>
      <w:r>
        <w:t>a</w:t>
      </w:r>
      <w:r>
        <w:t>i</w:t>
      </w:r>
      <w:r>
        <w:t>,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Specialty:</w:t>
      </w:r>
      <w:r>
        <w:t xml:space="preserve"> </w:t>
      </w:r>
      <w:r>
        <w:t>B</w:t>
      </w:r>
      <w:r>
        <w:t>o</w:t>
      </w:r>
      <w:r>
        <w:t>t</w:t>
      </w:r>
      <w:r>
        <w:t>a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s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Key products:</w:t>
      </w:r>
      <w:r>
        <w:t xml:space="preserve"> </w:t>
      </w:r>
      <w:r>
        <w:t>G</w:t>
      </w:r>
      <w:r>
        <w:t>i</w:t>
      </w:r>
      <w:r>
        <w:t>n</w:t>
      </w:r>
      <w:r>
        <w:t>k</w:t>
      </w:r>
      <w:r>
        <w:t>g</w:t>
      </w:r>
      <w:r>
        <w:t>o</w:t>
      </w:r>
      <w:r>
        <w:t xml:space="preserve"> </w:t>
      </w:r>
      <w:r>
        <w:t>B</w:t>
      </w:r>
      <w:r>
        <w:t>i</w:t>
      </w:r>
      <w:r>
        <w:t>l</w:t>
      </w:r>
      <w:r>
        <w:t>o</w:t>
      </w:r>
      <w:r>
        <w:t>b</w:t>
      </w:r>
      <w:r>
        <w:t>a</w:t>
      </w:r>
      <w:r>
        <w:t>,</w:t>
      </w:r>
      <w:r>
        <w:t xml:space="preserve"> </w:t>
      </w:r>
      <w:r>
        <w:t>G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T</w:t>
      </w:r>
      <w:r>
        <w:t>e</w:t>
      </w:r>
      <w:r>
        <w:t>a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,</w:t>
      </w:r>
      <w:r>
        <w:t xml:space="preserve"> </w:t>
      </w:r>
      <w:r>
        <w:t>T</w:t>
      </w:r>
      <w:r>
        <w:t>u</w:t>
      </w:r>
      <w:r>
        <w:t>r</w:t>
      </w:r>
      <w:r>
        <w:t>m</w:t>
      </w:r>
      <w:r>
        <w:t>e</w:t>
      </w:r>
      <w:r>
        <w:t>r</w:t>
      </w:r>
      <w:r>
        <w:t>i</w:t>
      </w:r>
      <w:r>
        <w:t>c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Strength:</w:t>
      </w:r>
      <w:r>
        <w:t xml:space="preserve"> </w:t>
      </w:r>
      <w:r>
        <w:t>A</w:t>
      </w:r>
      <w:r>
        <w:t>d</w:t>
      </w:r>
      <w:r>
        <w:t>v</w:t>
      </w:r>
      <w:r>
        <w:t>a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o</w:t>
      </w:r>
      <w:r>
        <w:t>l</w:t>
      </w:r>
      <w:r>
        <w:t>o</w:t>
      </w:r>
      <w:r>
        <w:t>g</w:t>
      </w:r>
      <w:r>
        <w:t>y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Regulatory Compliance for Supplement Ingredients</w:t>
      </w:r>
    </w:p>
    <w:p/>
    <w:p>
      <w:pPr>
        <w:pStyle w:val="Heading3"/>
      </w:pPr>
      <w:r>
        <w:t>US FDA Regulations</w:t>
      </w:r>
    </w:p>
    <w:p/>
    <w:p>
      <w:pPr/>
      <w:r/>
      <w:r>
        <w:rPr>
          <w:b/>
        </w:rPr>
        <w:t>1. Dietary Supplement Health and Education Act (DSHEA) 1994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i</w:t>
      </w:r>
      <w:r>
        <w:t>e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d</w:t>
      </w:r>
      <w:r>
        <w:t>r</w:t>
      </w:r>
      <w:r>
        <w:t>u</w:t>
      </w:r>
      <w:r>
        <w:t>g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N</w:t>
      </w:r>
      <w:r>
        <w:t>o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 xml:space="preserve"> </w:t>
      </w:r>
      <w:r>
        <w:t>(</w:t>
      </w:r>
      <w:r>
        <w:t>u</w:t>
      </w:r>
      <w:r>
        <w:t>n</w:t>
      </w:r>
      <w:r>
        <w:t>l</w:t>
      </w:r>
      <w:r>
        <w:t>i</w:t>
      </w:r>
      <w:r>
        <w:t>k</w:t>
      </w:r>
      <w:r>
        <w:t>e</w:t>
      </w:r>
      <w:r>
        <w:t xml:space="preserve"> </w:t>
      </w:r>
      <w:r>
        <w:t>p</w:t>
      </w:r>
      <w:r>
        <w:t>h</w:t>
      </w:r>
      <w:r>
        <w:t>a</w:t>
      </w:r>
      <w:r>
        <w:t>r</w:t>
      </w:r>
      <w:r>
        <w:t>m</w:t>
      </w:r>
      <w:r>
        <w:t>a</w:t>
      </w:r>
      <w:r>
        <w:t>c</w:t>
      </w:r>
      <w:r>
        <w:t>e</w:t>
      </w:r>
      <w:r>
        <w:t>u</w:t>
      </w:r>
      <w:r>
        <w:t>t</w:t>
      </w:r>
      <w:r>
        <w:t>i</w:t>
      </w:r>
      <w:r>
        <w:t>c</w:t>
      </w:r>
      <w:r>
        <w:t>a</w:t>
      </w:r>
      <w:r>
        <w:t>l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s</w:t>
      </w:r>
      <w:r>
        <w:t xml:space="preserve"> </w:t>
      </w:r>
      <w:r>
        <w:t>r</w:t>
      </w:r>
      <w:r>
        <w:t>e</w:t>
      </w:r>
      <w:r>
        <w:t>s</w:t>
      </w:r>
      <w:r>
        <w:t>p</w:t>
      </w:r>
      <w:r>
        <w:t>o</w:t>
      </w:r>
      <w:r>
        <w:t>n</w:t>
      </w:r>
      <w:r>
        <w:t>s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D</w:t>
      </w:r>
      <w:r>
        <w:t>A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t</w:t>
      </w:r>
      <w:r>
        <w:t>a</w:t>
      </w:r>
      <w:r>
        <w:t>k</w:t>
      </w:r>
      <w:r>
        <w:t>e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u</w:t>
      </w:r>
      <w:r>
        <w:t>n</w:t>
      </w:r>
      <w:r>
        <w:t>s</w:t>
      </w:r>
      <w:r>
        <w:t>a</w:t>
      </w:r>
      <w:r>
        <w:t>f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</w:p>
    <w:p/>
    <w:p>
      <w:pPr/>
      <w:r/>
      <w:r>
        <w:rPr>
          <w:b/>
        </w:rPr>
        <w:t>2. New Dietary Ingredient (NDI) Notification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S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O</w:t>
      </w:r>
      <w:r>
        <w:t>c</w:t>
      </w:r>
      <w:r>
        <w:t>t</w:t>
      </w:r>
      <w:r>
        <w:t>o</w:t>
      </w:r>
      <w:r>
        <w:t>b</w:t>
      </w:r>
      <w:r>
        <w:t>e</w:t>
      </w:r>
      <w:r>
        <w:t>r</w:t>
      </w:r>
      <w:r>
        <w:t xml:space="preserve"> </w:t>
      </w:r>
      <w:r>
        <w:t>1</w:t>
      </w:r>
      <w:r>
        <w:t>5</w:t>
      </w:r>
      <w:r>
        <w:t>,</w:t>
      </w:r>
      <w:r>
        <w:t xml:space="preserve"> </w:t>
      </w:r>
      <w:r>
        <w:t>1</w:t>
      </w:r>
      <w:r>
        <w:t>9</w:t>
      </w:r>
      <w:r>
        <w:t>9</w:t>
      </w:r>
      <w:r>
        <w:t>4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b</w:t>
      </w:r>
      <w:r>
        <w:t>m</w:t>
      </w:r>
      <w:r>
        <w:t>i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F</w:t>
      </w:r>
      <w:r>
        <w:t>D</w:t>
      </w:r>
      <w:r>
        <w:t>A</w:t>
      </w:r>
      <w:r>
        <w:t xml:space="preserve"> </w:t>
      </w:r>
      <w:r>
        <w:t>7</w:t>
      </w:r>
      <w:r>
        <w:t>5</w:t>
      </w:r>
      <w:r>
        <w:t xml:space="preserve"> </w:t>
      </w:r>
      <w:r>
        <w:t>d</w:t>
      </w:r>
      <w:r>
        <w:t>a</w:t>
      </w:r>
      <w:r>
        <w:t>y</w:t>
      </w:r>
      <w:r>
        <w:t>s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(</w:t>
      </w:r>
      <w:r>
        <w:t>t</w:t>
      </w:r>
      <w:r>
        <w:t>o</w:t>
      </w:r>
      <w:r>
        <w:t>x</w:t>
      </w:r>
      <w:r>
        <w:t>i</w:t>
      </w:r>
      <w:r>
        <w:t>c</w:t>
      </w:r>
      <w:r>
        <w:t>o</w:t>
      </w:r>
      <w:r>
        <w:t>l</w:t>
      </w:r>
      <w:r>
        <w:t>o</w:t>
      </w:r>
      <w:r>
        <w:t>g</w:t>
      </w:r>
      <w:r>
        <w:t>y</w:t>
      </w:r>
      <w:r>
        <w:t>,</w:t>
      </w:r>
      <w:r>
        <w:t xml:space="preserve"> </w:t>
      </w:r>
      <w:r>
        <w:t>h</w:t>
      </w:r>
      <w:r>
        <w:t>u</w:t>
      </w:r>
      <w:r>
        <w:t>m</w:t>
      </w:r>
      <w:r>
        <w:t>a</w:t>
      </w:r>
      <w:r>
        <w:t>n</w:t>
      </w:r>
      <w:r>
        <w:t xml:space="preserve"> </w:t>
      </w:r>
      <w:r>
        <w:t>s</w:t>
      </w:r>
      <w:r>
        <w:t>t</w:t>
      </w:r>
      <w:r>
        <w:t>u</w:t>
      </w:r>
      <w:r>
        <w:t>d</w:t>
      </w:r>
      <w:r>
        <w:t>i</w:t>
      </w:r>
      <w:r>
        <w:t>e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D</w:t>
      </w:r>
      <w:r>
        <w:t>A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o</w:t>
      </w:r>
      <w:r>
        <w:t>b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i</w:t>
      </w:r>
      <w:r>
        <w:t>f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r</w:t>
      </w:r>
      <w:r>
        <w:t>n</w:t>
      </w:r>
      <w:r>
        <w:t>s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</w:p>
    <w:p/>
    <w:p>
      <w:pPr/>
      <w:r/>
      <w:r>
        <w:rPr>
          <w:b/>
        </w:rPr>
        <w:t>3. cGMP Compliance (21 CFR Part 111)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d</w:t>
      </w:r>
      <w:r>
        <w:t>i</w:t>
      </w:r>
      <w:r>
        <w:t>e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v</w:t>
      </w:r>
      <w:r>
        <w:t>e</w:t>
      </w:r>
      <w:r>
        <w:t>r</w:t>
      </w:r>
      <w:r>
        <w:t>s</w:t>
      </w:r>
      <w:r>
        <w:t xml:space="preserve"> </w:t>
      </w:r>
      <w:r>
        <w:t>f</w:t>
      </w:r>
      <w:r>
        <w:t>a</w:t>
      </w:r>
      <w:r>
        <w:t>c</w:t>
      </w:r>
      <w:r>
        <w:t>i</w:t>
      </w:r>
      <w:r>
        <w:t>l</w:t>
      </w:r>
      <w:r>
        <w:t>i</w:t>
      </w:r>
      <w:r>
        <w:t>t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e</w:t>
      </w:r>
      <w:r>
        <w:t>q</w:t>
      </w:r>
      <w:r>
        <w:t>u</w:t>
      </w:r>
      <w:r>
        <w:t>i</w:t>
      </w:r>
      <w:r>
        <w:t>p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n</w:t>
      </w:r>
      <w:r>
        <w:t>e</w:t>
      </w:r>
      <w:r>
        <w:t>l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p</w:t>
      </w:r>
      <w:r>
        <w:t>a</w:t>
      </w:r>
      <w:r>
        <w:t>c</w:t>
      </w:r>
      <w:r>
        <w:t>k</w:t>
      </w:r>
      <w:r>
        <w:t>a</w:t>
      </w:r>
      <w:r>
        <w:t>g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h</w:t>
      </w:r>
      <w:r>
        <w:t>o</w:t>
      </w:r>
      <w:r>
        <w:t>l</w:t>
      </w:r>
      <w:r>
        <w:t>d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,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</w:p>
    <w:p/>
    <w:p>
      <w:pPr>
        <w:pStyle w:val="Heading3"/>
      </w:pPr>
      <w:r>
        <w:t>EU Regulations</w:t>
      </w:r>
    </w:p>
    <w:p/>
    <w:p>
      <w:pPr/>
      <w:r/>
      <w:r>
        <w:rPr>
          <w:b/>
        </w:rPr>
        <w:t>1. Food Supplements Directive 2002/46/EC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a</w:t>
      </w:r>
      <w:r>
        <w:t>r</w:t>
      </w:r>
      <w:r>
        <w:t>m</w:t>
      </w:r>
      <w:r>
        <w:t>o</w:t>
      </w:r>
      <w:r>
        <w:t>n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U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i</w:t>
      </w:r>
      <w:r>
        <w:t>s</w:t>
      </w:r>
      <w:r>
        <w:t>t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>m</w:t>
      </w:r>
      <w:r>
        <w:t>i</w:t>
      </w:r>
      <w:r>
        <w:t>t</w:t>
      </w:r>
      <w:r>
        <w:t>t</w:t>
      </w:r>
      <w:r>
        <w:t>e</w:t>
      </w:r>
      <w:r>
        <w:t>d</w:t>
      </w:r>
      <w:r>
        <w:t xml:space="preserve"> </w:t>
      </w:r>
      <w:r>
        <w:t>v</w:t>
      </w:r>
      <w:r>
        <w:t>i</w:t>
      </w:r>
      <w:r>
        <w:t>t</w:t>
      </w:r>
      <w:r>
        <w:t>a</w:t>
      </w:r>
      <w:r>
        <w:t>m</w:t>
      </w:r>
      <w:r>
        <w:t>i</w:t>
      </w:r>
      <w:r>
        <w:t>n</w:t>
      </w:r>
      <w:r>
        <w:t>s</w:t>
      </w:r>
      <w:r>
        <w:t>,</w:t>
      </w:r>
      <w:r>
        <w:t xml:space="preserve"> </w:t>
      </w:r>
      <w:r>
        <w:t>m</w:t>
      </w:r>
      <w:r>
        <w:t>i</w:t>
      </w:r>
      <w:r>
        <w:t>n</w:t>
      </w:r>
      <w:r>
        <w:t>e</w:t>
      </w:r>
      <w:r>
        <w:t>r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t</w:t>
      </w:r>
      <w:r>
        <w:t>a</w:t>
      </w:r>
      <w:r>
        <w:t>n</w:t>
      </w:r>
      <w:r>
        <w:t>c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e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i</w:t>
      </w:r>
      <w:r>
        <w:t>m</w:t>
      </w:r>
      <w:r>
        <w:t>p</w:t>
      </w:r>
      <w:r>
        <w:t>o</w:t>
      </w:r>
      <w:r>
        <w:t>s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</w:p>
    <w:p/>
    <w:p>
      <w:pPr/>
      <w:r/>
      <w:r>
        <w:rPr>
          <w:b/>
        </w:rPr>
        <w:t>2. Novel Food Regulation (EU) 2015/2283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u</w:t>
      </w:r>
      <w:r>
        <w:t>m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i</w:t>
      </w:r>
      <w:r>
        <w:t>f</w:t>
      </w:r>
      <w:r>
        <w:t>i</w:t>
      </w:r>
      <w:r>
        <w:t>c</w:t>
      </w:r>
      <w:r>
        <w:t>a</w:t>
      </w:r>
      <w:r>
        <w:t>n</w:t>
      </w:r>
      <w:r>
        <w:t>t</w:t>
      </w:r>
      <w:r>
        <w:t xml:space="preserve"> </w:t>
      </w:r>
      <w:r>
        <w:t>d</w:t>
      </w:r>
      <w:r>
        <w:t>e</w:t>
      </w:r>
      <w:r>
        <w:t>g</w:t>
      </w:r>
      <w:r>
        <w:t>r</w:t>
      </w:r>
      <w:r>
        <w:t>e</w:t>
      </w:r>
      <w:r>
        <w:t>e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1</w:t>
      </w:r>
      <w:r>
        <w:t>9</w:t>
      </w:r>
      <w:r>
        <w:t>9</w:t>
      </w:r>
      <w:r>
        <w:t>7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b</w:t>
      </w:r>
      <w:r>
        <w:t>m</w:t>
      </w:r>
      <w:r>
        <w:t>i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u</w:t>
      </w:r>
      <w:r>
        <w:t>r</w:t>
      </w:r>
      <w:r>
        <w:t>o</w:t>
      </w:r>
      <w:r>
        <w:t>p</w:t>
      </w:r>
      <w:r>
        <w:t>e</w:t>
      </w:r>
      <w:r>
        <w:t>a</w:t>
      </w:r>
      <w:r>
        <w:t>n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E</w:t>
      </w:r>
      <w:r>
        <w:t>F</w:t>
      </w:r>
      <w:r>
        <w:t>S</w:t>
      </w:r>
      <w:r>
        <w:t>A</w:t>
      </w:r>
      <w:r>
        <w:t xml:space="preserve"> 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  <w:r>
        <w:t xml:space="preserve"> </w:t>
      </w:r>
      <w:r>
        <w:t>b</w:t>
      </w:r>
      <w:r>
        <w:t>e</w:t>
      </w:r>
      <w:r>
        <w:t>f</w:t>
      </w:r>
      <w:r>
        <w:t>o</w:t>
      </w:r>
      <w:r>
        <w:t>r</w:t>
      </w:r>
      <w:r>
        <w:t>e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y</w:t>
      </w:r>
      <w:r>
        <w:t>p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t</w:t>
      </w:r>
      <w:r>
        <w:t>a</w:t>
      </w:r>
      <w:r>
        <w:t>k</w:t>
      </w:r>
      <w:r>
        <w:t>e</w:t>
      </w:r>
      <w:r>
        <w:t>s</w:t>
      </w:r>
      <w:r>
        <w:t xml:space="preserve"> </w:t>
      </w:r>
      <w:r>
        <w:t>1</w:t>
      </w:r>
      <w:r>
        <w:t>8</w:t>
      </w:r>
      <w:r>
        <w:t>-</w:t>
      </w:r>
      <w:r>
        <w:t>2</w:t>
      </w:r>
      <w:r>
        <w:t>4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s</w:t>
      </w:r>
    </w:p>
    <w:p/>
    <w:p>
      <w:pPr/>
      <w:r/>
      <w:r>
        <w:rPr>
          <w:b/>
        </w:rPr>
        <w:t>3. Health Claims Regulation (EC) No 1924/2006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F</w:t>
      </w:r>
      <w:r>
        <w:t>S</w:t>
      </w:r>
      <w:r>
        <w:t>A</w:t>
      </w:r>
      <w:r>
        <w:t xml:space="preserve"> 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s</w:t>
      </w:r>
      <w:r>
        <w:t>c</w:t>
      </w:r>
      <w:r>
        <w:t>i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d</w:t>
      </w:r>
      <w:r>
        <w:t>i</w:t>
      </w:r>
      <w:r>
        <w:t>s</w:t>
      </w:r>
      <w:r>
        <w:t>e</w:t>
      </w:r>
      <w:r>
        <w:t>a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v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s</w:t>
      </w:r>
    </w:p>
    <w:p/>
    <w:p>
      <w:pPr>
        <w:pStyle w:val="Heading3"/>
      </w:pPr>
      <w:r>
        <w:t>China Regulations</w:t>
      </w:r>
    </w:p>
    <w:p/>
    <w:p>
      <w:pPr/>
      <w:r/>
      <w:r>
        <w:rPr>
          <w:b/>
        </w:rPr>
        <w:t>1. Food Safety Law (2015, amended 2021)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v</w:t>
      </w:r>
      <w:r>
        <w:t>e</w:t>
      </w:r>
      <w:r>
        <w:t>r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i</w:t>
      </w:r>
      <w:r>
        <w:t>m</w:t>
      </w:r>
      <w:r>
        <w:t>p</w:t>
      </w:r>
      <w:r>
        <w:t>o</w:t>
      </w:r>
      <w:r>
        <w:t>r</w:t>
      </w:r>
      <w:r>
        <w:t>t</w:t>
      </w:r>
      <w:r>
        <w:t>,</w:t>
      </w:r>
      <w:r>
        <w:t xml:space="preserve"> </w:t>
      </w:r>
      <w:r>
        <w:t>e</w:t>
      </w:r>
      <w:r>
        <w:t>x</w:t>
      </w:r>
      <w:r>
        <w:t>p</w:t>
      </w:r>
      <w:r>
        <w:t>o</w:t>
      </w:r>
      <w:r>
        <w:t>r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 xml:space="preserve"> </w:t>
      </w:r>
      <w:r>
        <w:t>p</w:t>
      </w:r>
      <w:r>
        <w:t>e</w:t>
      </w:r>
      <w:r>
        <w:t>n</w:t>
      </w:r>
      <w:r>
        <w:t>a</w:t>
      </w:r>
      <w:r>
        <w:t>l</w:t>
      </w:r>
      <w:r>
        <w:t>t</w:t>
      </w:r>
      <w:r>
        <w:t>i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v</w:t>
      </w:r>
      <w:r>
        <w:t>i</w:t>
      </w:r>
      <w:r>
        <w:t>o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</w:p>
    <w:p/>
    <w:p>
      <w:pPr/>
      <w:r/>
      <w:r>
        <w:rPr>
          <w:b/>
        </w:rPr>
        <w:t>2. Health Food Registration and Filing (CFDA)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>s</w:t>
      </w:r>
      <w:r>
        <w:t xml:space="preserve"> </w:t>
      </w:r>
      <w:r>
        <w:t>(</w:t>
      </w:r>
      <w:r>
        <w:t>保</w:t>
      </w:r>
      <w:r>
        <w:t>健</w:t>
      </w:r>
      <w:r>
        <w:t>食</w:t>
      </w:r>
      <w:r>
        <w:t>品</w:t>
      </w:r>
      <w:r>
        <w:t>)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r</w:t>
      </w:r>
      <w:r>
        <w:t xml:space="preserve"> </w:t>
      </w:r>
      <w:r>
        <w:t>f</w:t>
      </w:r>
      <w:r>
        <w:t>i</w:t>
      </w:r>
      <w:r>
        <w:t>l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u</w:t>
      </w:r>
      <w:r>
        <w:t>n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b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e</w:t>
      </w:r>
      <w:r>
        <w:t>d</w:t>
      </w:r>
      <w:r>
        <w:t xml:space="preserve"> </w:t>
      </w:r>
      <w:r>
        <w:t>l</w:t>
      </w:r>
      <w:r>
        <w:t>i</w:t>
      </w:r>
      <w:r>
        <w:t>s</w:t>
      </w:r>
      <w:r>
        <w:t>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a</w:t>
      </w:r>
      <w:r>
        <w:t>f</w:t>
      </w:r>
      <w:r>
        <w:t>e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f</w:t>
      </w:r>
      <w:r>
        <w:t>f</w:t>
      </w:r>
      <w:r>
        <w:t>i</w:t>
      </w:r>
      <w:r>
        <w:t>c</w:t>
      </w:r>
      <w:r>
        <w:t>a</w:t>
      </w:r>
      <w:r>
        <w:t>c</w:t>
      </w:r>
      <w:r>
        <w:t>y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d</w:t>
      </w:r>
    </w:p>
    <w:p/>
    <w:p>
      <w:pPr/>
      <w:r/>
      <w:r>
        <w:rPr>
          <w:b/>
        </w:rPr>
        <w:t>3. GMP for Health Foods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</w:t>
      </w:r>
      <w:r>
        <w:t>o</w:t>
      </w:r>
      <w:r>
        <w:t>o</w:t>
      </w:r>
      <w:r>
        <w:t>d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a</w:t>
      </w:r>
      <w:r>
        <w:t>c</w:t>
      </w:r>
      <w:r>
        <w:t>t</w:t>
      </w:r>
      <w:r>
        <w:t>i</w:t>
      </w:r>
      <w:r>
        <w:t>c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a</w:t>
      </w:r>
      <w:r>
        <w:t>c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e</w:t>
      </w:r>
      <w:r>
        <w:t>q</w:t>
      </w:r>
      <w:r>
        <w:t>u</w:t>
      </w:r>
      <w:r>
        <w:t>i</w:t>
      </w:r>
      <w:r>
        <w:t>p</w:t>
      </w:r>
      <w:r>
        <w:t>m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n</w:t>
      </w:r>
      <w:r>
        <w:t>e</w:t>
      </w:r>
      <w:r>
        <w:t>l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m</w:t>
      </w:r>
      <w:r>
        <w:t>a</w:t>
      </w:r>
      <w:r>
        <w:t>n</w:t>
      </w:r>
      <w:r>
        <w:t>a</w:t>
      </w:r>
      <w:r>
        <w:t>g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Conclusion: Sourcing Natural Supplement Ingredients with Confidence</w:t>
      </w:r>
    </w:p>
    <w:p/>
    <w:p>
      <w:pPr/>
      <w:r/>
      <w:r>
        <w:t>C</w:t>
      </w:r>
      <w:r>
        <w:t>h</w:t>
      </w:r>
      <w:r>
        <w:t>i</w:t>
      </w:r>
      <w:r>
        <w:t>n</w:t>
      </w:r>
      <w:r>
        <w:t>a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i</w:t>
      </w:r>
      <w:r>
        <w:t>t</w:t>
      </w:r>
      <w:r>
        <w:t>s</w:t>
      </w:r>
      <w:r>
        <w:t>e</w:t>
      </w:r>
      <w:r>
        <w:t>l</w:t>
      </w:r>
      <w:r>
        <w:t>f</w:t>
      </w:r>
      <w:r>
        <w:t xml:space="preserve"> 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l</w:t>
      </w:r>
      <w:r>
        <w:t>d</w:t>
      </w:r>
      <w:r>
        <w:t>'</w:t>
      </w:r>
      <w:r>
        <w:t>s</w:t>
      </w:r>
      <w:r>
        <w:t xml:space="preserve"> </w:t>
      </w:r>
      <w:r>
        <w:t>l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a</w:t>
      </w:r>
      <w:r>
        <w:t>w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o</w:t>
      </w:r>
      <w:r>
        <w:t>f</w:t>
      </w:r>
      <w:r>
        <w:t>f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u</w:t>
      </w:r>
      <w:r>
        <w:t>n</w:t>
      </w:r>
      <w:r>
        <w:t>m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e</w:t>
      </w:r>
      <w:r>
        <w:t>,</w:t>
      </w:r>
      <w:r>
        <w:t xml:space="preserve"> </w:t>
      </w:r>
      <w:r>
        <w:t>a</w:t>
      </w:r>
      <w:r>
        <w:t>d</w:t>
      </w:r>
      <w:r>
        <w:t>v</w:t>
      </w:r>
      <w:r>
        <w:t>a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o</w:t>
      </w:r>
      <w:r>
        <w:t>l</w:t>
      </w:r>
      <w:r>
        <w:t>o</w:t>
      </w:r>
      <w:r>
        <w:t>g</w:t>
      </w:r>
      <w:r>
        <w:t>y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3</w:t>
      </w:r>
      <w:r>
        <w:t>0</w:t>
      </w:r>
      <w:r>
        <w:t>-</w:t>
      </w:r>
      <w:r>
        <w:t>5</w:t>
      </w:r>
      <w:r>
        <w:t>0</w:t>
      </w:r>
      <w:r>
        <w:t>%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s</w:t>
      </w:r>
      <w:r>
        <w:t>a</w:t>
      </w:r>
      <w:r>
        <w:t>v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E</w:t>
      </w:r>
      <w:r>
        <w:t>u</w:t>
      </w:r>
      <w:r>
        <w:t>r</w:t>
      </w:r>
      <w:r>
        <w:t>o</w:t>
      </w:r>
      <w:r>
        <w:t>p</w:t>
      </w:r>
      <w:r>
        <w:t>e</w:t>
      </w:r>
      <w:r>
        <w:t>a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m</w:t>
      </w:r>
      <w:r>
        <w:t>e</w:t>
      </w:r>
      <w:r>
        <w:t>r</w:t>
      </w:r>
      <w:r>
        <w:t>i</w:t>
      </w:r>
      <w:r>
        <w:t>c</w:t>
      </w:r>
      <w:r>
        <w:t>a</w:t>
      </w:r>
      <w:r>
        <w:t>n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>.</w:t>
      </w:r>
    </w:p>
    <w:p/>
    <w:p>
      <w:pPr/>
      <w:r/>
      <w:r>
        <w:rPr>
          <w:b/>
        </w:rPr>
        <w:t>Key takeaways:</w:t>
      </w:r>
    </w:p>
    <w:p/>
    <w:p>
      <w:pPr/>
      <w:r/>
      <w:r>
        <w:t>✅</w:t>
      </w:r>
      <w:r>
        <w:t xml:space="preserve"> </w:t>
      </w:r>
      <w:r>
        <w:rPr>
          <w:b/>
        </w:rPr>
        <w:t>Quality first: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S</w:t>
      </w:r>
      <w:r>
        <w:t>P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C</w:t>
      </w:r>
      <w:r>
        <w:t>O</w:t>
      </w:r>
      <w:r>
        <w:t>A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i</w:t>
      </w:r>
      <w:r>
        <w:t>r</w:t>
      </w:r>
      <w:r>
        <w:t>d</w:t>
      </w:r>
      <w:r>
        <w:t>-</w:t>
      </w:r>
      <w:r>
        <w:t>p</w:t>
      </w:r>
      <w:r>
        <w:t>a</w:t>
      </w:r>
      <w:r>
        <w:t>r</w:t>
      </w:r>
      <w:r>
        <w:t>t</w:t>
      </w:r>
      <w:r>
        <w:t>y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</w:p>
    <w:p>
      <w:pPr/>
      <w:r/>
      <w:r>
        <w:t>✅</w:t>
      </w:r>
      <w:r>
        <w:t xml:space="preserve"> </w:t>
      </w:r>
      <w:r>
        <w:rPr>
          <w:b/>
        </w:rPr>
        <w:t>Regulatory compliance: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F</w:t>
      </w:r>
      <w:r>
        <w:t>D</w:t>
      </w:r>
      <w:r>
        <w:t>A</w:t>
      </w:r>
      <w:r>
        <w:t xml:space="preserve"> </w:t>
      </w:r>
      <w:r>
        <w:t>r</w:t>
      </w:r>
      <w:r>
        <w:t>e</w:t>
      </w:r>
      <w:r>
        <w:t>g</w:t>
      </w:r>
      <w:r>
        <w:t>i</w:t>
      </w:r>
      <w:r>
        <w:t>s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G</w:t>
      </w:r>
      <w:r>
        <w:t>M</w:t>
      </w:r>
      <w:r>
        <w:t>P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/>
      <w:r/>
      <w:r>
        <w:t>✅</w:t>
      </w:r>
      <w:r>
        <w:t xml:space="preserve"> </w:t>
      </w:r>
      <w:r>
        <w:rPr>
          <w:b/>
        </w:rPr>
        <w:t>Supplier evaluation:</w:t>
      </w:r>
      <w:r>
        <w:t xml:space="preserve"> </w:t>
      </w:r>
      <w:r>
        <w:t>A</w:t>
      </w:r>
      <w:r>
        <w:t>s</w:t>
      </w:r>
      <w:r>
        <w:t>s</w:t>
      </w:r>
      <w:r>
        <w:t>e</w:t>
      </w:r>
      <w:r>
        <w:t>s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c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n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>
      <w:pPr/>
      <w:r/>
      <w:r>
        <w:t>✅</w:t>
      </w:r>
      <w:r>
        <w:t xml:space="preserve"> </w:t>
      </w:r>
      <w:r>
        <w:rPr>
          <w:b/>
        </w:rPr>
        <w:t>Cost savings: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e</w:t>
      </w:r>
      <w:r>
        <w:t>s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o</w:t>
      </w:r>
      <w:r>
        <w:t>f</w:t>
      </w:r>
      <w:r>
        <w:t>f</w:t>
      </w:r>
      <w:r>
        <w:t>e</w:t>
      </w:r>
      <w:r>
        <w:t>r</w:t>
      </w:r>
      <w:r>
        <w:t xml:space="preserve"> </w:t>
      </w:r>
      <w:r>
        <w:t>3</w:t>
      </w:r>
      <w:r>
        <w:t>0</w:t>
      </w:r>
      <w:r>
        <w:t>-</w:t>
      </w:r>
      <w:r>
        <w:t>5</w:t>
      </w:r>
      <w:r>
        <w:t>0</w:t>
      </w:r>
      <w:r>
        <w:t>%</w:t>
      </w:r>
      <w:r>
        <w:t xml:space="preserve"> </w:t>
      </w:r>
      <w:r>
        <w:t>s</w:t>
      </w:r>
      <w:r>
        <w:t>a</w:t>
      </w:r>
      <w:r>
        <w:t>v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W</w:t>
      </w:r>
      <w:r>
        <w:t>e</w:t>
      </w:r>
      <w:r>
        <w:t>s</w:t>
      </w:r>
      <w:r>
        <w:t>t</w:t>
      </w:r>
      <w:r>
        <w:t>e</w:t>
      </w:r>
      <w:r>
        <w:t>r</w:t>
      </w:r>
      <w:r>
        <w:t>n</w:t>
      </w:r>
      <w:r>
        <w:t xml:space="preserve"> </w:t>
      </w:r>
      <w:r>
        <w:t>a</w:t>
      </w:r>
      <w:r>
        <w:t>l</w:t>
      </w:r>
      <w:r>
        <w:t>t</w:t>
      </w:r>
      <w:r>
        <w:t>e</w:t>
      </w:r>
      <w:r>
        <w:t>r</w:t>
      </w:r>
      <w:r>
        <w:t>n</w:t>
      </w:r>
      <w:r>
        <w:t>a</w:t>
      </w:r>
      <w:r>
        <w:t>t</w:t>
      </w:r>
      <w:r>
        <w:t>i</w:t>
      </w:r>
      <w:r>
        <w:t>v</w:t>
      </w:r>
      <w:r>
        <w:t>e</w:t>
      </w:r>
      <w:r>
        <w:t>s</w:t>
      </w:r>
    </w:p>
    <w:p>
      <w:pPr/>
      <w:r/>
      <w:r>
        <w:t>✅</w:t>
      </w:r>
      <w:r>
        <w:t xml:space="preserve"> </w:t>
      </w:r>
      <w:r>
        <w:rPr>
          <w:b/>
        </w:rPr>
        <w:t>Long-term partnerships: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h</w:t>
      </w:r>
      <w:r>
        <w:t>i</w:t>
      </w:r>
      <w:r>
        <w:t>p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1</w:t>
      </w:r>
      <w:r>
        <w:t>-</w:t>
      </w:r>
      <w:r>
        <w:t>2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/>
    <w:p>
      <w:pPr/>
      <w:r/>
      <w:r>
        <w:rPr>
          <w:b/>
        </w:rPr>
        <w:t>VDK Biotech</w:t>
      </w:r>
      <w:r>
        <w:t xml:space="preserve"> </w:t>
      </w:r>
      <w:r>
        <w:t>l</w:t>
      </w:r>
      <w:r>
        <w:t>e</w:t>
      </w:r>
      <w:r>
        <w:t>a</w:t>
      </w:r>
      <w:r>
        <w:t>d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y</w:t>
      </w:r>
      <w:r>
        <w:t>e</w:t>
      </w:r>
      <w:r>
        <w:t>a</w:t>
      </w:r>
      <w:r>
        <w:t>s</w:t>
      </w:r>
      <w:r>
        <w:t>t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i</w:t>
      </w:r>
      <w:r>
        <w:t>n</w:t>
      </w:r>
      <w:r>
        <w:t>n</w:t>
      </w:r>
      <w:r>
        <w:t>o</w:t>
      </w:r>
      <w:r>
        <w:t>v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l</w:t>
      </w:r>
      <w:r>
        <w:t>a</w:t>
      </w:r>
      <w:r>
        <w:t>t</w:t>
      </w:r>
      <w:r>
        <w:t>f</w:t>
      </w:r>
      <w:r>
        <w:t>o</w:t>
      </w:r>
      <w:r>
        <w:t>r</w:t>
      </w:r>
      <w:r>
        <w:t>m</w:t>
      </w:r>
      <w:r>
        <w:t>,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>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5</w:t>
      </w:r>
      <w:r>
        <w:t>-</w:t>
      </w:r>
      <w:r>
        <w:t>H</w:t>
      </w:r>
      <w:r>
        <w:t>T</w:t>
      </w:r>
      <w:r>
        <w:t>P</w:t>
      </w:r>
      <w:r>
        <w:t>,</w:t>
      </w:r>
      <w:r>
        <w:t xml:space="preserve"> </w:t>
      </w:r>
      <w:r>
        <w:t>R</w:t>
      </w:r>
      <w:r>
        <w:t>e</w:t>
      </w:r>
      <w:r>
        <w:t>s</w:t>
      </w:r>
      <w:r>
        <w:t>v</w:t>
      </w:r>
      <w:r>
        <w:t>e</w:t>
      </w:r>
      <w:r>
        <w:t>r</w:t>
      </w:r>
      <w:r>
        <w:t>a</w:t>
      </w:r>
      <w:r>
        <w:t>t</w:t>
      </w:r>
      <w:r>
        <w:t>r</w:t>
      </w:r>
      <w:r>
        <w:t>o</w:t>
      </w:r>
      <w:r>
        <w:t>l</w:t>
      </w:r>
      <w:r>
        <w:t>,</w:t>
      </w:r>
      <w:r>
        <w:t xml:space="preserve"> </w:t>
      </w:r>
      <w:r>
        <w:t>M</w:t>
      </w:r>
      <w:r>
        <w:t>e</w:t>
      </w:r>
      <w:r>
        <w:t>l</w:t>
      </w:r>
      <w:r>
        <w:t>a</w:t>
      </w:r>
      <w:r>
        <w:t>t</w:t>
      </w:r>
      <w:r>
        <w:t>o</w:t>
      </w:r>
      <w:r>
        <w:t>n</w:t>
      </w:r>
      <w:r>
        <w:t>i</w:t>
      </w:r>
      <w:r>
        <w:t>n</w:t>
      </w:r>
      <w:r>
        <w:t>,</w:t>
      </w:r>
      <w:r>
        <w:t xml:space="preserve"> </w:t>
      </w:r>
      <w:r>
        <w:t>A</w:t>
      </w:r>
      <w:r>
        <w:t>s</w:t>
      </w:r>
      <w:r>
        <w:t>t</w:t>
      </w:r>
      <w:r>
        <w:t>a</w:t>
      </w:r>
      <w:r>
        <w:t>x</w:t>
      </w:r>
      <w:r>
        <w:t>a</w:t>
      </w:r>
      <w:r>
        <w:t>n</w:t>
      </w:r>
      <w:r>
        <w:t>t</w:t>
      </w:r>
      <w:r>
        <w:t>h</w:t>
      </w:r>
      <w:r>
        <w:t>i</w:t>
      </w:r>
      <w:r>
        <w:t>n</w:t>
      </w:r>
      <w:r>
        <w:t>,</w:t>
      </w:r>
      <w:r>
        <w:t xml:space="preserve"> </w:t>
      </w:r>
      <w:r>
        <w:t>C</w:t>
      </w:r>
      <w:r>
        <w:t>o</w:t>
      </w:r>
      <w:r>
        <w:t>Q</w:t>
      </w:r>
      <w:r>
        <w:t>1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S</w:t>
      </w:r>
      <w:r>
        <w:t>P</w:t>
      </w:r>
      <w:r>
        <w:t>,</w:t>
      </w:r>
      <w:r>
        <w:t xml:space="preserve"> </w:t>
      </w:r>
      <w:r>
        <w:t>F</w:t>
      </w:r>
      <w:r>
        <w:t>S</w:t>
      </w:r>
      <w:r>
        <w:t>S</w:t>
      </w:r>
      <w:r>
        <w:t>C</w:t>
      </w:r>
      <w:r>
        <w:t xml:space="preserve"> </w:t>
      </w:r>
      <w:r>
        <w:t>2</w:t>
      </w:r>
      <w:r>
        <w:t>2</w:t>
      </w:r>
      <w:r>
        <w:t>0</w:t>
      </w:r>
      <w:r>
        <w:t>0</w:t>
      </w:r>
      <w:r>
        <w:t>0</w:t>
      </w:r>
      <w:r>
        <w:t>,</w:t>
      </w:r>
      <w:r>
        <w:t xml:space="preserve"> </w:t>
      </w:r>
      <w:r>
        <w:t>H</w:t>
      </w:r>
      <w:r>
        <w:t>A</w:t>
      </w:r>
      <w:r>
        <w:t>L</w:t>
      </w:r>
      <w:r>
        <w:t>A</w:t>
      </w:r>
      <w:r>
        <w:t>L</w:t>
      </w:r>
      <w:r>
        <w:t>,</w:t>
      </w:r>
      <w:r>
        <w:t xml:space="preserve"> 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  <w:r>
        <w:t>,</w:t>
      </w:r>
      <w:r>
        <w:t xml:space="preserve"> </w:t>
      </w:r>
      <w:r>
        <w:t>U</w:t>
      </w:r>
      <w:r>
        <w:t>S</w:t>
      </w:r>
      <w:r>
        <w:t>D</w:t>
      </w:r>
      <w:r>
        <w:t>A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1</w:t>
      </w:r>
      <w:r>
        <w:t>0</w:t>
      </w:r>
      <w:r>
        <w:t>0</w:t>
      </w:r>
      <w:r>
        <w:t>%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-</w:t>
      </w:r>
      <w:r>
        <w:t>i</w:t>
      </w:r>
      <w:r>
        <w:t>s</w:t>
      </w:r>
      <w:r>
        <w:t>o</w:t>
      </w:r>
      <w:r>
        <w:t>m</w:t>
      </w:r>
      <w:r>
        <w:t>e</w:t>
      </w:r>
      <w:r>
        <w:t>r</w:t>
      </w:r>
      <w:r>
        <w:t xml:space="preserve"> </w:t>
      </w:r>
      <w:r>
        <w:t>p</w:t>
      </w:r>
      <w:r>
        <w:t>a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I</w:t>
      </w:r>
      <w:r>
        <w:t>P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u</w:t>
      </w:r>
      <w:r>
        <w:t>t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1</w:t>
      </w:r>
      <w:r>
        <w:t>,</w:t>
      </w:r>
      <w:r>
        <w:t>0</w:t>
      </w:r>
      <w:r>
        <w:t>0</w:t>
      </w:r>
      <w:r>
        <w:t>0</w:t>
      </w:r>
      <w:r>
        <w:t>+</w:t>
      </w:r>
      <w:r>
        <w:t xml:space="preserve"> </w:t>
      </w:r>
      <w:r>
        <w:t>M</w:t>
      </w:r>
      <w:r>
        <w:t>T</w:t>
      </w:r>
      <w:r>
        <w:t>/</w:t>
      </w:r>
      <w:r>
        <w:t>y</w:t>
      </w:r>
      <w:r>
        <w:t>e</w:t>
      </w:r>
      <w:r>
        <w:t>a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c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3</w:t>
      </w:r>
      <w:r>
        <w:t>0</w:t>
      </w:r>
      <w:r>
        <w:t>%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t</w:t>
      </w:r>
      <w:r>
        <w:t>r</w:t>
      </w:r>
      <w:r>
        <w:t>a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</w:p>
    <w:p/>
    <w:p>
      <w:pPr/>
      <w:r/>
      <w:r>
        <w:rPr>
          <w:b/>
        </w:rPr>
        <w:t>EnvikoBio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e</w:t>
      </w:r>
      <w:r>
        <w:t>s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>.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p</w:t>
      </w:r>
      <w:r>
        <w:t>l</w:t>
      </w:r>
      <w:r>
        <w:t>a</w:t>
      </w:r>
      <w:r>
        <w:t>t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s</w:t>
      </w:r>
      <w:r>
        <w:t>: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V</w:t>
      </w:r>
      <w:r>
        <w:t>D</w:t>
      </w:r>
      <w:r>
        <w:t>K</w:t>
      </w:r>
      <w:r>
        <w:t xml:space="preserve"> </w:t>
      </w:r>
      <w:r>
        <w:t>B</w:t>
      </w:r>
      <w:r>
        <w:t>i</w:t>
      </w:r>
      <w:r>
        <w:t>o</w:t>
      </w:r>
      <w:r>
        <w:t>t</w:t>
      </w:r>
      <w:r>
        <w:t>e</w:t>
      </w:r>
      <w:r>
        <w:t>c</w:t>
      </w:r>
      <w:r>
        <w:t>h</w:t>
      </w:r>
      <w:r>
        <w:t xml:space="preserve"> </w:t>
      </w:r>
      <w:r>
        <w:t>(</w:t>
      </w:r>
      <w:r>
        <w:t>y</w:t>
      </w:r>
      <w:r>
        <w:t>e</w:t>
      </w:r>
      <w:r>
        <w:t>a</w:t>
      </w:r>
      <w:r>
        <w:t>s</w:t>
      </w:r>
      <w:r>
        <w:t>t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e</w:t>
      </w:r>
      <w:r>
        <w:t>a</w:t>
      </w:r>
      <w:r>
        <w:t>d</w:t>
      </w:r>
      <w:r>
        <w:t>e</w:t>
      </w:r>
      <w:r>
        <w:t>r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U</w:t>
      </w:r>
      <w:r>
        <w:t>S</w:t>
      </w:r>
      <w:r>
        <w:t>P</w:t>
      </w:r>
      <w:r>
        <w:t>,</w:t>
      </w:r>
      <w:r>
        <w:t xml:space="preserve"> </w:t>
      </w:r>
      <w:r>
        <w:t>F</w:t>
      </w:r>
      <w:r>
        <w:t>S</w:t>
      </w:r>
      <w:r>
        <w:t>S</w:t>
      </w:r>
      <w:r>
        <w:t>C</w:t>
      </w:r>
      <w:r>
        <w:t xml:space="preserve"> </w:t>
      </w:r>
      <w:r>
        <w:t>2</w:t>
      </w:r>
      <w:r>
        <w:t>2</w:t>
      </w:r>
      <w:r>
        <w:t>0</w:t>
      </w:r>
      <w:r>
        <w:t>0</w:t>
      </w:r>
      <w:r>
        <w:t>0</w:t>
      </w:r>
      <w:r>
        <w:t>,</w:t>
      </w:r>
      <w:r>
        <w:t xml:space="preserve"> </w:t>
      </w:r>
      <w:r>
        <w:t>H</w:t>
      </w:r>
      <w:r>
        <w:t>A</w:t>
      </w:r>
      <w:r>
        <w:t>L</w:t>
      </w:r>
      <w:r>
        <w:t>A</w:t>
      </w:r>
      <w:r>
        <w:t>L</w:t>
      </w:r>
      <w:r>
        <w:t>,</w:t>
      </w:r>
      <w:r>
        <w:t xml:space="preserve"> 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  <w:r>
        <w:t>,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e</w:t>
      </w:r>
      <w:r>
        <w:t>t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$</w:t>
      </w:r>
      <w:r>
        <w:t>2</w:t>
      </w:r>
      <w:r>
        <w:t>0</w:t>
      </w:r>
      <w:r>
        <w:t>-</w:t>
      </w:r>
      <w:r>
        <w:t>1</w:t>
      </w:r>
      <w:r>
        <w:t>0</w:t>
      </w:r>
      <w:r>
        <w:t>0</w:t>
      </w:r>
      <w:r>
        <w:t>/</w:t>
      </w:r>
      <w:r>
        <w:t>k</w:t>
      </w:r>
      <w:r>
        <w:t>g</w:t>
      </w:r>
      <w:r>
        <w:t xml:space="preserve"> 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F</w:t>
      </w:r>
      <w:r>
        <w:t>l</w:t>
      </w:r>
      <w:r>
        <w:t>e</w:t>
      </w:r>
      <w:r>
        <w:t>x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M</w:t>
      </w:r>
      <w:r>
        <w:t>O</w:t>
      </w:r>
      <w:r>
        <w:t>Q</w:t>
      </w:r>
      <w:r>
        <w:t>s</w:t>
      </w:r>
      <w:r>
        <w:t xml:space="preserve"> </w:t>
      </w:r>
      <w:r>
        <w:t>(</w:t>
      </w:r>
      <w:r>
        <w:t>1</w:t>
      </w:r>
      <w:r>
        <w:t xml:space="preserve"> </w:t>
      </w:r>
      <w:r>
        <w:t>k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1</w:t>
      </w:r>
      <w:r>
        <w:t>0</w:t>
      </w:r>
      <w:r>
        <w:t>0</w:t>
      </w:r>
      <w:r>
        <w:t>+</w:t>
      </w:r>
      <w:r>
        <w:t xml:space="preserve"> </w:t>
      </w:r>
      <w:r>
        <w:t>k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t</w:t>
      </w:r>
      <w:r>
        <w:t>o</w:t>
      </w:r>
      <w:r>
        <w:t>-</w:t>
      </w:r>
      <w:r>
        <w:t>e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(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>)</w:t>
      </w:r>
    </w:p>
    <w:p/>
    <w:p>
      <w:pPr/>
      <w:r/>
      <w:r>
        <w:rPr>
          <w:b/>
        </w:rPr>
        <w:t>Ready to source natural supplement ingredients from China?</w:t>
      </w:r>
    </w:p>
    <w:p/>
    <w:p>
      <w:pPr/>
      <w:r/>
      <w:r>
        <w:t>📧</w:t>
      </w:r>
      <w:r>
        <w:t xml:space="preserve"> </w:t>
      </w:r>
      <w:r>
        <w:rPr>
          <w:b/>
        </w:rPr>
        <w:t>Email:</w:t>
      </w:r>
      <w:r>
        <w:t xml:space="preserve"> </w:t>
      </w:r>
      <w:r>
        <w:t>B</w:t>
      </w:r>
      <w:r>
        <w:t>D</w:t>
      </w:r>
      <w:r>
        <w:t>@</w:t>
      </w:r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  <w:r>
        <w:t>.</w:t>
      </w:r>
      <w:r>
        <w:t>c</w:t>
      </w:r>
      <w:r>
        <w:t>o</w:t>
      </w:r>
      <w:r>
        <w:t>m</w:t>
      </w:r>
    </w:p>
    <w:p>
      <w:pPr/>
      <w:r/>
      <w:r>
        <w:t>📱</w:t>
      </w:r>
      <w:r>
        <w:t xml:space="preserve"> </w:t>
      </w:r>
      <w:r>
        <w:rPr>
          <w:b/>
        </w:rPr>
        <w:t>WhatsApp:</w:t>
      </w:r>
      <w:r>
        <w:t xml:space="preserve"> </w:t>
      </w:r>
      <w:r>
        <w:t>+</w:t>
      </w:r>
      <w:r>
        <w:t>8</w:t>
      </w:r>
      <w:r>
        <w:t>6</w:t>
      </w:r>
      <w:r>
        <w:t xml:space="preserve"> </w:t>
      </w:r>
      <w:r>
        <w:t>1</w:t>
      </w:r>
      <w:r>
        <w:t>3</w:t>
      </w:r>
      <w:r>
        <w:t>9</w:t>
      </w:r>
      <w:r>
        <w:t>1</w:t>
      </w:r>
      <w:r>
        <w:t>8</w:t>
      </w:r>
      <w:r>
        <w:t>6</w:t>
      </w:r>
      <w:r>
        <w:t>2</w:t>
      </w:r>
      <w:r>
        <w:t>9</w:t>
      </w:r>
      <w:r>
        <w:t>5</w:t>
      </w:r>
      <w:r>
        <w:t>3</w:t>
      </w:r>
      <w:r>
        <w:t>2</w:t>
      </w:r>
    </w:p>
    <w:p>
      <w:pPr/>
      <w:r/>
      <w:r>
        <w:t>🌐</w:t>
      </w:r>
      <w:r>
        <w:t xml:space="preserve"> </w:t>
      </w:r>
      <w:r>
        <w:rPr>
          <w:b/>
        </w:rPr>
        <w:t>Website:</w:t>
      </w:r>
      <w:r>
        <w:t xml:space="preserve"> </w:t>
      </w:r>
      <w:r>
        <w:t>w</w:t>
      </w:r>
      <w:r>
        <w:t>w</w:t>
      </w:r>
      <w:r>
        <w:t>w</w:t>
      </w:r>
      <w:r>
        <w:t>.</w:t>
      </w:r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  <w:r>
        <w:t>.</w:t>
      </w:r>
      <w:r>
        <w:t>c</w:t>
      </w:r>
      <w:r>
        <w:t>o</w:t>
      </w:r>
      <w:r>
        <w:t>m</w:t>
      </w:r>
    </w:p>
    <w:p/>
    <w:p>
      <w:pPr/>
      <w:r/>
      <w:r>
        <w:rPr>
          <w:i/>
        </w:rPr>
        <w:t>Let's build the future of natural health together.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About EnvikoBio</w:t>
      </w:r>
    </w:p>
    <w:p/>
    <w:p>
      <w:pPr/>
      <w:r/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i</w:t>
      </w:r>
      <w:r>
        <w:t>z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 xml:space="preserve"> </w:t>
      </w:r>
      <w:r>
        <w:t>b</w:t>
      </w:r>
      <w:r>
        <w:t>i</w:t>
      </w:r>
      <w:r>
        <w:t>o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r</w:t>
      </w:r>
      <w:r>
        <w:t>a</w:t>
      </w:r>
      <w:r>
        <w:t>w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>s</w:t>
      </w:r>
      <w:r>
        <w:t>,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W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n</w:t>
      </w:r>
      <w:r>
        <w:t>e</w:t>
      </w:r>
      <w:r>
        <w:t>r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s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 xml:space="preserve"> </w:t>
      </w:r>
      <w:r>
        <w:t>V</w:t>
      </w:r>
      <w:r>
        <w:t>D</w:t>
      </w:r>
      <w:r>
        <w:t>K</w:t>
      </w:r>
      <w:r>
        <w:t xml:space="preserve"> </w:t>
      </w:r>
      <w:r>
        <w:t>B</w:t>
      </w:r>
      <w:r>
        <w:t>i</w:t>
      </w:r>
      <w:r>
        <w:t>o</w:t>
      </w:r>
      <w:r>
        <w:t>t</w:t>
      </w:r>
      <w:r>
        <w:t>e</w:t>
      </w:r>
      <w:r>
        <w:t>c</w:t>
      </w:r>
      <w:r>
        <w:t>h</w:t>
      </w:r>
      <w:r>
        <w:t xml:space="preserve"> </w:t>
      </w:r>
      <w:r>
        <w:t>t</w:t>
      </w:r>
      <w:r>
        <w:t>o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.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y</w:t>
      </w:r>
      <w:r>
        <w:t>'</w:t>
      </w:r>
      <w:r>
        <w:t>s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u</w:t>
      </w:r>
      <w:r>
        <w:t>t</w:t>
      </w:r>
      <w:r>
        <w:t>t</w:t>
      </w:r>
      <w:r>
        <w:t>i</w:t>
      </w:r>
      <w:r>
        <w:t>n</w:t>
      </w:r>
      <w:r>
        <w:t>g</w:t>
      </w:r>
      <w:r>
        <w:t>-</w:t>
      </w:r>
      <w:r>
        <w:t>e</w:t>
      </w:r>
      <w:r>
        <w:t>d</w:t>
      </w:r>
      <w:r>
        <w:t>g</w:t>
      </w:r>
      <w:r>
        <w:t>e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p</w:t>
      </w:r>
      <w:r>
        <w:t>a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e</w:t>
      </w:r>
      <w:r>
        <w:t>t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n</w:t>
      </w:r>
      <w:r>
        <w:t>m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Related Articles: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9">
        <w:r>
          <w:rPr>
            <w:color w:val="0000FF"/>
            <w:u w:val="single"/>
          </w:rPr>
          <w:t>The Ultimate Buyer's Guide to Eco-Friendly Cosmetic Raw Materials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0">
        <w:r>
          <w:rPr>
            <w:color w:val="0000FF"/>
            <w:u w:val="single"/>
          </w:rPr>
          <w:t>The Ultimate Buyer Guide to Active Cosmetic Peptides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1">
        <w:r>
          <w:rPr>
            <w:color w:val="0000FF"/>
            <w:u w:val="single"/>
          </w:rPr>
          <w:t>NAG Sourcing Manual: Fermentation vs. Crustacean Extraction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2">
        <w:r>
          <w:rPr>
            <w:color w:val="0000FF"/>
            <w:u w:val="single"/>
          </w:rPr>
          <w:t>Biosynthesis Food Additives Manufacturer: The Future of Clean-Label Food Production</w:t>
        </w:r>
      </w:hyperlink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i/>
        </w:rPr>
        <w:t>Published: June 2026 | Last Updated: June 2026 | Author: EnvikoBio CSO Team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/blog/eco-friendly-cosmetic-supplier" TargetMode="External"/><Relationship Id="rId10" Type="http://schemas.openxmlformats.org/officeDocument/2006/relationships/hyperlink" Target="/blog/cosmetic-peptides-supplier-guide" TargetMode="External"/><Relationship Id="rId11" Type="http://schemas.openxmlformats.org/officeDocument/2006/relationships/hyperlink" Target="/blog/nag-sourcing-manual" TargetMode="External"/><Relationship Id="rId12" Type="http://schemas.openxmlformats.org/officeDocument/2006/relationships/hyperlink" Target="/blog/biosynthesis-food-additiv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2250068824171961_0-data_volume/7651488826682032436-generated/20260616/1fda206d-18af-403c-b3ce-eaceb09c3ef4/article-6-natural-supplement-raw-materials-china.md.docx","ReservedCode1":"","ContentPropagator":"001191110102MACQD9K64028705","PropagateID":"2250068824171961#1781587496078","ReservedCode2":""}</vt:lpwstr>
  </property>
</Properties>
</file>
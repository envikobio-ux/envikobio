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Name Change Notice — Client/Supplier Email Template</w:t>
      </w:r>
    </w:p>
    <w:p/>
    <w:p>
      <w:pPr>
        <w:pStyle w:val="Heading2"/>
      </w:pPr>
      <w:r>
        <w:t>English Version (Overseas Clients/Suppliers)</w:t>
      </w:r>
    </w:p>
    <w:p/>
    <w:p>
      <w:pPr/>
      <w:r/>
      <w:r>
        <w:rPr>
          <w:b/>
        </w:rPr>
        <w:t>Subject: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—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</w:p>
    <w:p/>
    <w:p>
      <w:pPr/>
      <w:r/>
      <w:r>
        <w:t>D</w:t>
      </w:r>
      <w:r>
        <w:t>e</w:t>
      </w:r>
      <w:r>
        <w:t>a</w:t>
      </w:r>
      <w:r>
        <w:t>r</w:t>
      </w:r>
      <w:r>
        <w:t xml:space="preserve"> </w:t>
      </w:r>
      <w:r>
        <w:t>[</w:t>
      </w:r>
      <w:r>
        <w:t>N</w:t>
      </w:r>
      <w:r>
        <w:t>a</w:t>
      </w:r>
      <w:r>
        <w:t>m</w:t>
      </w:r>
      <w:r>
        <w:t>e</w:t>
      </w:r>
      <w:r>
        <w:t>]</w:t>
      </w:r>
      <w:r>
        <w:t>,</w:t>
      </w:r>
    </w:p>
    <w:p/>
    <w:p>
      <w:pPr/>
      <w:r/>
      <w:r>
        <w:t>W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/>
    <w:p>
      <w:pPr/>
      <w:r/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[</w:t>
      </w:r>
      <w:r>
        <w:t>D</w:t>
      </w:r>
      <w:r>
        <w:t>A</w:t>
      </w:r>
      <w:r>
        <w:t>T</w:t>
      </w:r>
      <w:r>
        <w:t>E</w:t>
      </w:r>
      <w:r>
        <w:t>]</w:t>
      </w:r>
      <w:r>
        <w:t>,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:</w:t>
      </w:r>
    </w:p>
    <w:p/>
    <w:p>
      <w:pPr/>
      <w:r/>
      <w:r>
        <w:rPr>
          <w:b/>
        </w:rPr>
        <w:t>Shanghai Enviko Biotechnology Co., Ltd.</w:t>
      </w:r>
    </w:p>
    <w:p>
      <w:pPr/>
      <w:r/>
      <w:r>
        <w:t>t</w:t>
      </w:r>
      <w:r>
        <w:t>o</w:t>
      </w:r>
    </w:p>
    <w:p>
      <w:pPr/>
      <w:r/>
      <w:r>
        <w:rPr>
          <w:b/>
        </w:rPr>
        <w:t>Shanghai Alvokor Biotechnology Co., Ltd.</w:t>
      </w:r>
    </w:p>
    <w:p/>
    <w:p>
      <w:pPr/>
      <w:r/>
      <w:r>
        <w:t>O</w:t>
      </w:r>
      <w:r>
        <w:t>u</w:t>
      </w:r>
      <w:r>
        <w:t>r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(</w:t>
      </w:r>
      <w:r>
        <w:t>上</w:t>
      </w:r>
      <w:r>
        <w:t>海</w:t>
      </w:r>
      <w:r>
        <w:t>埃</w:t>
      </w:r>
      <w:r>
        <w:t>卫</w:t>
      </w:r>
      <w:r>
        <w:t>克</w:t>
      </w:r>
      <w:r>
        <w:t>生</w:t>
      </w:r>
      <w:r>
        <w:t>物</w:t>
      </w:r>
      <w:r>
        <w:t>科</w:t>
      </w:r>
      <w:r>
        <w:t>技</w:t>
      </w:r>
      <w:r>
        <w:t>有</w:t>
      </w:r>
      <w:r>
        <w:t>限</w:t>
      </w:r>
      <w:r>
        <w:t>公</w:t>
      </w:r>
      <w:r>
        <w:t>司</w:t>
      </w:r>
      <w:r>
        <w:t>)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i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.</w:t>
      </w:r>
    </w:p>
    <w:p/>
    <w:p>
      <w:pPr/>
      <w:r/>
      <w:r>
        <w:rPr>
          <w:b/>
        </w:rPr>
        <w:t>What stays the same: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上</w:t>
      </w:r>
      <w:r>
        <w:t>海</w:t>
      </w:r>
      <w:r>
        <w:t>埃</w:t>
      </w:r>
      <w:r>
        <w:t>卫</w:t>
      </w:r>
      <w:r>
        <w:t>克</w:t>
      </w:r>
      <w:r>
        <w:t>生</w:t>
      </w:r>
      <w:r>
        <w:t>物</w:t>
      </w:r>
      <w:r>
        <w:t>科</w:t>
      </w:r>
      <w:r>
        <w:t>技</w:t>
      </w:r>
      <w:r>
        <w:t>有</w:t>
      </w:r>
      <w:r>
        <w:t>限</w:t>
      </w:r>
      <w:r>
        <w:t>公</w:t>
      </w:r>
      <w:r>
        <w:t>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</w:p>
    <w:p/>
    <w:p>
      <w:pPr/>
      <w:r/>
      <w:r>
        <w:rPr>
          <w:b/>
        </w:rPr>
        <w:t>What changes: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rPr>
          <w:b/>
        </w:rPr>
        <w:t>Alvokor BioSolution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 xml:space="preserve"> </w:t>
      </w:r>
      <w:r>
        <w:t>B</w:t>
      </w:r>
      <w:r>
        <w:t>i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>b</w:t>
      </w:r>
      <w:r>
        <w:t>i</w:t>
      </w:r>
      <w:r>
        <w:t>o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@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>b</w:t>
      </w:r>
      <w:r>
        <w:t>i</w:t>
      </w:r>
      <w:r>
        <w:t>o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l</w:t>
      </w:r>
      <w:r>
        <w:t>y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l</w:t>
      </w:r>
      <w:r>
        <w:t>d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.</w:t>
      </w:r>
    </w:p>
    <w:p/>
    <w:p>
      <w:pPr/>
      <w:r/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h</w:t>
      </w:r>
      <w:r>
        <w:t>e</w:t>
      </w:r>
      <w:r>
        <w:t>s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u</w:t>
      </w:r>
      <w:r>
        <w:t>t</w:t>
      </w:r>
      <w:r>
        <w:t>.</w:t>
      </w:r>
    </w:p>
    <w:p/>
    <w:p>
      <w:pPr/>
      <w:r/>
      <w:r>
        <w:t>B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s</w:t>
      </w:r>
      <w:r>
        <w:t>,</w:t>
      </w:r>
    </w:p>
    <w:p>
      <w:pPr/>
      <w:r/>
      <w:r>
        <w:t>B</w:t>
      </w:r>
      <w:r>
        <w:t>D</w:t>
      </w:r>
      <w:r>
        <w:t xml:space="preserve"> </w:t>
      </w:r>
      <w:r>
        <w:t>t</w:t>
      </w:r>
      <w:r>
        <w:t>e</w:t>
      </w:r>
      <w:r>
        <w:t>a</w:t>
      </w:r>
      <w:r>
        <w:t>m</w:t>
      </w:r>
    </w:p>
    <w:p>
      <w:pPr/>
      <w:r/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/>
      <w:r/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,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</w:p>
    <w:p>
      <w:pPr/>
      <w:r/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</w:p>
    <w:p>
      <w:pPr/>
      <w:r/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/>
      <w:r/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>b</w:t>
      </w:r>
      <w:r>
        <w:t>i</w:t>
      </w:r>
      <w:r>
        <w:t>o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  <w:r>
        <w:t>c</w:t>
      </w:r>
      <w:r>
        <w:t>o</w:t>
      </w:r>
      <w:r>
        <w:t>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Chinese Version (Domestic Suppliers)</w:t>
      </w:r>
    </w:p>
    <w:p/>
    <w:p>
      <w:pPr/>
      <w:r/>
      <w:r>
        <w:rPr>
          <w:b/>
        </w:rPr>
        <w:t>主题：公司英文名称变更通知 — Shanghai Alvokor Biotechnology Co., Ltd.</w:t>
      </w:r>
    </w:p>
    <w:p/>
    <w:p>
      <w:pPr/>
      <w:r/>
      <w:r>
        <w:t>尊</w:t>
      </w:r>
      <w:r>
        <w:t>敬</w:t>
      </w:r>
      <w:r>
        <w:t>的</w:t>
      </w:r>
      <w:r>
        <w:t>[</w:t>
      </w:r>
      <w:r>
        <w:t>姓</w:t>
      </w:r>
      <w:r>
        <w:t>名</w:t>
      </w:r>
      <w:r>
        <w:t>]</w:t>
      </w:r>
      <w:r>
        <w:t>：</w:t>
      </w:r>
    </w:p>
    <w:p/>
    <w:p>
      <w:pPr/>
      <w:r/>
      <w:r>
        <w:t>特</w:t>
      </w:r>
      <w:r>
        <w:t>此</w:t>
      </w:r>
      <w:r>
        <w:t>通</w:t>
      </w:r>
      <w:r>
        <w:t>知</w:t>
      </w:r>
      <w:r>
        <w:t>，</w:t>
      </w:r>
      <w:r>
        <w:t>我</w:t>
      </w:r>
      <w:r>
        <w:t>司</w:t>
      </w:r>
      <w:r>
        <w:t>注</w:t>
      </w:r>
      <w:r>
        <w:t>册</w:t>
      </w:r>
      <w:r>
        <w:t>英</w:t>
      </w:r>
      <w:r>
        <w:t>文</w:t>
      </w:r>
      <w:r>
        <w:t>名</w:t>
      </w:r>
      <w:r>
        <w:t>称</w:t>
      </w:r>
      <w:r>
        <w:t>已</w:t>
      </w:r>
      <w:r>
        <w:t>变</w:t>
      </w:r>
      <w:r>
        <w:t>更</w:t>
      </w:r>
      <w:r>
        <w:t>如</w:t>
      </w:r>
      <w:r>
        <w:t>下</w:t>
      </w:r>
      <w:r>
        <w:t>：</w:t>
      </w:r>
    </w:p>
    <w:p/>
    <w:p>
      <w:pPr/>
      <w:r/>
      <w:r>
        <w:rPr>
          <w:b/>
        </w:rPr>
        <w:t>原英文名：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</w:p>
    <w:p>
      <w:pPr/>
      <w:r/>
      <w:r>
        <w:rPr>
          <w:b/>
        </w:rPr>
        <w:t>新英文名：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</w:p>
    <w:p/>
    <w:p>
      <w:pPr/>
      <w:r/>
      <w:r>
        <w:t>中</w:t>
      </w:r>
      <w:r>
        <w:t>文</w:t>
      </w:r>
      <w:r>
        <w:t>名</w:t>
      </w:r>
      <w:r>
        <w:t>称</w:t>
      </w:r>
      <w:r>
        <w:t>（</w:t>
      </w:r>
      <w:r>
        <w:t>上</w:t>
      </w:r>
      <w:r>
        <w:t>海</w:t>
      </w:r>
      <w:r>
        <w:t>埃</w:t>
      </w:r>
      <w:r>
        <w:t>卫</w:t>
      </w:r>
      <w:r>
        <w:t>克</w:t>
      </w:r>
      <w:r>
        <w:t>生</w:t>
      </w:r>
      <w:r>
        <w:t>物</w:t>
      </w:r>
      <w:r>
        <w:t>科</w:t>
      </w:r>
      <w:r>
        <w:t>技</w:t>
      </w:r>
      <w:r>
        <w:t>有</w:t>
      </w:r>
      <w:r>
        <w:t>限</w:t>
      </w:r>
      <w:r>
        <w:t>公</w:t>
      </w:r>
      <w:r>
        <w:t>司</w:t>
      </w:r>
      <w:r>
        <w:t>）</w:t>
      </w:r>
      <w:r>
        <w:t>不</w:t>
      </w:r>
      <w:r>
        <w:t>变</w:t>
      </w:r>
      <w:r>
        <w:t>。</w:t>
      </w:r>
      <w:r>
        <w:t>本</w:t>
      </w:r>
      <w:r>
        <w:t>次</w:t>
      </w:r>
      <w:r>
        <w:t>变</w:t>
      </w:r>
      <w:r>
        <w:t>更</w:t>
      </w:r>
      <w:r>
        <w:t>不</w:t>
      </w:r>
      <w:r>
        <w:t>影</w:t>
      </w:r>
      <w:r>
        <w:t>响</w:t>
      </w:r>
      <w:r>
        <w:t>公</w:t>
      </w:r>
      <w:r>
        <w:t>司</w:t>
      </w:r>
      <w:r>
        <w:t>统</w:t>
      </w:r>
      <w:r>
        <w:t>一</w:t>
      </w:r>
      <w:r>
        <w:t>社</w:t>
      </w:r>
      <w:r>
        <w:t>会</w:t>
      </w:r>
      <w:r>
        <w:t>信</w:t>
      </w:r>
      <w:r>
        <w:t>用</w:t>
      </w:r>
      <w:r>
        <w:t>代</w:t>
      </w:r>
      <w:r>
        <w:t>码</w:t>
      </w:r>
      <w:r>
        <w:t>、</w:t>
      </w:r>
      <w:r>
        <w:t>税</w:t>
      </w:r>
      <w:r>
        <w:t>务</w:t>
      </w:r>
      <w:r>
        <w:t>登</w:t>
      </w:r>
      <w:r>
        <w:t>记</w:t>
      </w:r>
      <w:r>
        <w:t>、</w:t>
      </w:r>
      <w:r>
        <w:t>银</w:t>
      </w:r>
      <w:r>
        <w:t>行</w:t>
      </w:r>
      <w:r>
        <w:t>账</w:t>
      </w:r>
      <w:r>
        <w:t>户</w:t>
      </w:r>
      <w:r>
        <w:t>等</w:t>
      </w:r>
      <w:r>
        <w:t>中</w:t>
      </w:r>
      <w:r>
        <w:t>文</w:t>
      </w:r>
      <w:r>
        <w:t>信</w:t>
      </w:r>
      <w:r>
        <w:t>息</w:t>
      </w:r>
      <w:r>
        <w:t>。</w:t>
      </w:r>
    </w:p>
    <w:p/>
    <w:p>
      <w:pPr/>
      <w:r/>
      <w:r>
        <w:rPr>
          <w:b/>
        </w:rPr>
        <w:t>不变项：</w:t>
      </w:r>
      <w:r>
        <w:t xml:space="preserve"> </w:t>
      </w:r>
      <w:r>
        <w:t>中</w:t>
      </w:r>
      <w:r>
        <w:t>文</w:t>
      </w:r>
      <w:r>
        <w:t>全</w:t>
      </w:r>
      <w:r>
        <w:t>称</w:t>
      </w:r>
      <w:r>
        <w:t>、</w:t>
      </w:r>
      <w:r>
        <w:t>注</w:t>
      </w:r>
      <w:r>
        <w:t>册</w:t>
      </w:r>
      <w:r>
        <w:t>号</w:t>
      </w:r>
      <w:r>
        <w:t>、</w:t>
      </w:r>
      <w:r>
        <w:t>税</w:t>
      </w:r>
      <w:r>
        <w:t>号</w:t>
      </w:r>
      <w:r>
        <w:t>、</w:t>
      </w:r>
      <w:r>
        <w:t>业</w:t>
      </w:r>
      <w:r>
        <w:t>务</w:t>
      </w:r>
      <w:r>
        <w:t>范</w:t>
      </w:r>
      <w:r>
        <w:t>围</w:t>
      </w:r>
      <w:r>
        <w:t>、</w:t>
      </w:r>
      <w:r>
        <w:t>产</w:t>
      </w:r>
      <w:r>
        <w:t>品</w:t>
      </w:r>
      <w:r>
        <w:t>线</w:t>
      </w:r>
      <w:r>
        <w:t>、</w:t>
      </w:r>
      <w:r>
        <w:t>合</w:t>
      </w:r>
      <w:r>
        <w:t>作</w:t>
      </w:r>
      <w:r>
        <w:t>条</w:t>
      </w:r>
      <w:r>
        <w:t>款</w:t>
      </w:r>
    </w:p>
    <w:p>
      <w:pPr/>
      <w:r/>
      <w:r>
        <w:rPr>
          <w:b/>
        </w:rPr>
        <w:t>变更项：</w:t>
      </w:r>
      <w:r>
        <w:t xml:space="preserve"> </w:t>
      </w:r>
      <w:r>
        <w:t>法</w:t>
      </w:r>
      <w:r>
        <w:t>定</w:t>
      </w:r>
      <w:r>
        <w:t>英</w:t>
      </w:r>
      <w:r>
        <w:t>文</w:t>
      </w:r>
      <w:r>
        <w:t>名</w:t>
      </w:r>
      <w:r>
        <w:t>（</w:t>
      </w:r>
      <w:r>
        <w:t>用</w:t>
      </w:r>
      <w:r>
        <w:t>于</w:t>
      </w:r>
      <w:r>
        <w:t>报</w:t>
      </w:r>
      <w:r>
        <w:t>关</w:t>
      </w:r>
      <w:r>
        <w:t>、</w:t>
      </w:r>
      <w:r>
        <w:t>合</w:t>
      </w:r>
      <w:r>
        <w:t>同</w:t>
      </w:r>
      <w:r>
        <w:t>、</w:t>
      </w:r>
      <w:r>
        <w:t>发</w:t>
      </w:r>
      <w:r>
        <w:t>票</w:t>
      </w:r>
      <w:r>
        <w:t>等</w:t>
      </w:r>
      <w:r>
        <w:t>涉</w:t>
      </w:r>
      <w:r>
        <w:t>外</w:t>
      </w:r>
      <w:r>
        <w:t>单</w:t>
      </w:r>
      <w:r>
        <w:t>据</w:t>
      </w:r>
      <w:r>
        <w:t>）</w:t>
      </w:r>
      <w:r>
        <w:t>、</w:t>
      </w:r>
      <w:r>
        <w:t>对</w:t>
      </w:r>
      <w:r>
        <w:t>外</w:t>
      </w:r>
      <w:r>
        <w:t>品</w:t>
      </w:r>
      <w:r>
        <w:t>牌</w:t>
      </w:r>
      <w:r>
        <w:t>名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、</w:t>
      </w:r>
      <w:r>
        <w:t>官</w:t>
      </w:r>
      <w:r>
        <w:t>网</w:t>
      </w:r>
      <w:r>
        <w:t>域</w:t>
      </w:r>
      <w:r>
        <w:t>名</w:t>
      </w:r>
      <w:r>
        <w:t xml:space="preserve"> </w:t>
      </w:r>
      <w:r>
        <w:t>a</w:t>
      </w:r>
      <w:r>
        <w:t>l</w:t>
      </w:r>
      <w:r>
        <w:t>v</w:t>
      </w:r>
      <w:r>
        <w:t>o</w:t>
      </w:r>
      <w:r>
        <w:t>k</w:t>
      </w:r>
      <w:r>
        <w:t>o</w:t>
      </w:r>
      <w:r>
        <w:t>r</w:t>
      </w:r>
      <w:r>
        <w:t>b</w:t>
      </w:r>
      <w:r>
        <w:t>i</w:t>
      </w:r>
      <w:r>
        <w:t>o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t>请</w:t>
      </w:r>
      <w:r>
        <w:t>协</w:t>
      </w:r>
      <w:r>
        <w:t>助</w:t>
      </w:r>
      <w:r>
        <w:t>更</w:t>
      </w:r>
      <w:r>
        <w:t>新</w:t>
      </w:r>
      <w:r>
        <w:t>贵</w:t>
      </w:r>
      <w:r>
        <w:t>方</w:t>
      </w:r>
      <w:r>
        <w:t>系</w:t>
      </w:r>
      <w:r>
        <w:t>统</w:t>
      </w:r>
      <w:r>
        <w:t>中</w:t>
      </w:r>
      <w:r>
        <w:t>的</w:t>
      </w:r>
      <w:r>
        <w:t>我</w:t>
      </w:r>
      <w:r>
        <w:t>司</w:t>
      </w:r>
      <w:r>
        <w:t>英</w:t>
      </w:r>
      <w:r>
        <w:t>文</w:t>
      </w:r>
      <w:r>
        <w:t>名</w:t>
      </w:r>
      <w:r>
        <w:t>称</w:t>
      </w:r>
      <w:r>
        <w:t>。</w:t>
      </w:r>
      <w:r>
        <w:t>变</w:t>
      </w:r>
      <w:r>
        <w:t>更</w:t>
      </w:r>
      <w:r>
        <w:t>日</w:t>
      </w:r>
      <w:r>
        <w:t>前</w:t>
      </w:r>
      <w:r>
        <w:t>已</w:t>
      </w:r>
      <w:r>
        <w:t>出</w:t>
      </w:r>
      <w:r>
        <w:t>具</w:t>
      </w:r>
      <w:r>
        <w:t>的</w:t>
      </w:r>
      <w:r>
        <w:t>文</w:t>
      </w:r>
      <w:r>
        <w:t>件</w:t>
      </w:r>
      <w:r>
        <w:t>仍</w:t>
      </w:r>
      <w:r>
        <w:t>有</w:t>
      </w:r>
      <w:r>
        <w:t>效</w:t>
      </w:r>
      <w:r>
        <w:t>。</w:t>
      </w:r>
    </w:p>
    <w:p/>
    <w:p>
      <w:pPr/>
      <w:r/>
      <w:r>
        <w:t>如</w:t>
      </w:r>
      <w:r>
        <w:t>有</w:t>
      </w:r>
      <w:r>
        <w:t>疑</w:t>
      </w:r>
      <w:r>
        <w:t>问</w:t>
      </w:r>
      <w:r>
        <w:t>，</w:t>
      </w:r>
      <w:r>
        <w:t>欢</w:t>
      </w:r>
      <w:r>
        <w:t>迎</w:t>
      </w:r>
      <w:r>
        <w:t>随</w:t>
      </w:r>
      <w:r>
        <w:t>时</w:t>
      </w:r>
      <w:r>
        <w:t>联</w:t>
      </w:r>
      <w:r>
        <w:t>系</w:t>
      </w:r>
      <w:r>
        <w:t>。</w:t>
      </w:r>
    </w:p>
    <w:p/>
    <w:p>
      <w:pPr/>
      <w:r/>
      <w:r>
        <w:t>此</w:t>
      </w:r>
      <w:r>
        <w:t>致</w:t>
      </w:r>
    </w:p>
    <w:p>
      <w:pPr/>
      <w:r/>
      <w:r>
        <w:t>上</w:t>
      </w:r>
      <w:r>
        <w:t>海</w:t>
      </w:r>
      <w:r>
        <w:t>埃</w:t>
      </w:r>
      <w:r>
        <w:t>卫</w:t>
      </w:r>
      <w:r>
        <w:t>克</w:t>
      </w:r>
      <w:r>
        <w:t>生</w:t>
      </w:r>
      <w:r>
        <w:t>物</w:t>
      </w:r>
      <w:r>
        <w:t>科</w:t>
      </w:r>
      <w:r>
        <w:t>技</w:t>
      </w:r>
      <w:r>
        <w:t>有</w:t>
      </w:r>
      <w:r>
        <w:t>限</w:t>
      </w:r>
      <w:r>
        <w:t>公</w:t>
      </w:r>
      <w:r>
        <w:t>司</w:t>
      </w:r>
    </w:p>
    <w:p>
      <w:pPr/>
      <w:r/>
      <w:r>
        <w:t>B</w:t>
      </w:r>
      <w:r>
        <w:t>D</w:t>
      </w:r>
      <w:r>
        <w:t>团</w:t>
      </w:r>
      <w:r>
        <w:t>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7627880897349583154-data_volume/generated/20260709/51d21e4c-d9b9-4701-8d25-49bce893e40a/brand_change_notice_email_template.md.docx","ReservedCode1":"","ContentPropagator":"001191110102MACQD9K64028705","PropagateID":"2250068824171961#1783563541841","ReservedCode2":""}</vt:lpwstr>
  </property>
</Properties>
</file>
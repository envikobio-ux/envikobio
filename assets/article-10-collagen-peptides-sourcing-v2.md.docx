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Collagen Peptides Sourcing Guide: Complete Buyer's Manual for 2026</w:t>
      </w:r>
    </w:p>
    <w:p/>
    <w:p>
      <w:pPr/>
      <w:r/>
      <w:r>
        <w:rPr>
          <w:b/>
        </w:rPr>
        <w:t>Meta Title: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|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o</w:t>
      </w:r>
      <w:r>
        <w:t>l</w:t>
      </w:r>
      <w:r>
        <w:t>y</w:t>
      </w:r>
      <w:r>
        <w:t>z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|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|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</w:p>
    <w:p>
      <w:pPr/>
      <w:r/>
      <w:r>
        <w:rPr>
          <w:b/>
        </w:rPr>
        <w:t>Meta Description: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>.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>,</w:t>
      </w:r>
      <w:r>
        <w:t xml:space="preserve"> </w:t>
      </w:r>
      <w:r>
        <w:t>b</w:t>
      </w:r>
      <w:r>
        <w:t>o</w:t>
      </w:r>
      <w:r>
        <w:t>v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o</w:t>
      </w:r>
      <w:r>
        <w:t>r</w:t>
      </w:r>
      <w:r>
        <w:t>c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>,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.</w:t>
      </w:r>
    </w:p>
    <w:p>
      <w:pPr/>
      <w:r/>
      <w:r>
        <w:rPr>
          <w:b/>
        </w:rPr>
        <w:t>Target Keywords: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o</w:t>
      </w:r>
      <w:r>
        <w:t>l</w:t>
      </w:r>
      <w:r>
        <w:t>y</w:t>
      </w:r>
      <w:r>
        <w:t>z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>,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</w:p>
    <w:p>
      <w:pPr/>
      <w:r/>
      <w:r>
        <w:rPr>
          <w:b/>
        </w:rPr>
        <w:t>Word Count:</w:t>
      </w:r>
      <w:r>
        <w:t xml:space="preserve"> </w:t>
      </w:r>
      <w:r>
        <w:t>2</w:t>
      </w:r>
      <w:r>
        <w:t>,</w:t>
      </w:r>
      <w:r>
        <w:t>6</w:t>
      </w:r>
      <w:r>
        <w:t>0</w:t>
      </w:r>
      <w:r>
        <w:t>0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</w:p>
    <w:p>
      <w:pPr/>
      <w:r/>
      <w:r>
        <w:rPr>
          <w:b/>
        </w:rPr>
        <w:t>Difficulty: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</w:p>
    <w:p>
      <w:pPr/>
      <w:r/>
      <w:r>
        <w:rPr>
          <w:b/>
        </w:rPr>
        <w:t>Search Volume:</w:t>
      </w:r>
      <w:r>
        <w:t xml:space="preserve"> </w:t>
      </w:r>
      <w:r>
        <w:t>7</w:t>
      </w:r>
      <w:r>
        <w:t>,</w:t>
      </w:r>
      <w:r>
        <w:t>2</w:t>
      </w:r>
      <w:r>
        <w:t>0</w:t>
      </w:r>
      <w:r>
        <w:t>0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Introduction: The Global Collagen Peptides Market</w:t>
      </w:r>
    </w:p>
    <w:p/>
    <w:p>
      <w:pPr/>
      <w:r/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g</w:t>
      </w:r>
      <w:r>
        <w:t>h</w:t>
      </w:r>
      <w:r>
        <w:t>t</w:t>
      </w:r>
      <w:r>
        <w:t>-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b</w:t>
      </w:r>
      <w:r>
        <w:t>i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 xml:space="preserve"> 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o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>,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e</w:t>
      </w:r>
      <w:r>
        <w:t>n</w:t>
      </w:r>
      <w:r>
        <w:t xml:space="preserve">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,</w:t>
      </w:r>
      <w:r>
        <w:t xml:space="preserve"> </w:t>
      </w:r>
      <w:r>
        <w:t>b</w:t>
      </w:r>
      <w:r>
        <w:t>o</w:t>
      </w:r>
      <w:r>
        <w:t>n</w:t>
      </w:r>
      <w:r>
        <w:t>e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c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>.</w:t>
      </w:r>
    </w:p>
    <w:p/>
    <w:p>
      <w:pPr/>
      <w:r/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m:oMath xmlns:mml="http://www.w3.org/1998/Math/MathML">
          <m:r>
            <m:t>4.2billionin2025andisprojectedtohit</m:t>
          </m:r>
        </m:oMath>
      </w:r>
      <w:r/>
      <w:r>
        <w:t>6</w:t>
      </w:r>
      <w:r>
        <w:t>.</w:t>
      </w:r>
      <w:r>
        <w:t>8</w:t>
      </w:r>
      <w:r>
        <w:t xml:space="preserve"> </w:t>
      </w:r>
      <w:r>
        <w:t>b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2</w:t>
      </w:r>
      <w:r>
        <w:t>0</w:t>
      </w:r>
      <w:r>
        <w:t>2</w:t>
      </w:r>
      <w:r>
        <w:t>8</w:t>
      </w:r>
      <w:r>
        <w:t>,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C</w:t>
      </w:r>
      <w:r>
        <w:t>A</w:t>
      </w:r>
      <w:r>
        <w:t>G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1</w:t>
      </w:r>
      <w:r>
        <w:t>2</w:t>
      </w:r>
      <w:r>
        <w:t>.</w:t>
      </w:r>
      <w:r>
        <w:t>3</w:t>
      </w:r>
      <w:r>
        <w:t>%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3</w:t>
      </w:r>
      <w:r>
        <w:t>5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,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4</w:t>
      </w:r>
      <w:r>
        <w:t>0</w:t>
      </w:r>
      <w:r>
        <w:t>%</w:t>
      </w:r>
      <w:r>
        <w:t>)</w:t>
      </w:r>
      <w:r>
        <w:t>,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1</w:t>
      </w:r>
      <w:r>
        <w:t>5</w:t>
      </w:r>
      <w:r>
        <w:t>%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&amp;</w:t>
      </w:r>
      <w:r>
        <w:t xml:space="preserve"> </w:t>
      </w:r>
      <w:r>
        <w:t>b</w:t>
      </w:r>
      <w:r>
        <w:t>e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(</w:t>
      </w:r>
      <w:r>
        <w:t>1</w:t>
      </w:r>
      <w:r>
        <w:t>0</w:t>
      </w:r>
      <w:r>
        <w:t>%</w:t>
      </w:r>
      <w:r>
        <w:t>)</w:t>
      </w:r>
      <w:r>
        <w:t>.</w:t>
      </w:r>
    </w:p>
    <w:p/>
    <w:p>
      <w:pPr/>
      <w:r/>
      <w:r>
        <w:t>B</w:t>
      </w:r>
      <w:r>
        <w:t>u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o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w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What are Collagen Peptides?</w:t>
      </w:r>
    </w:p>
    <w:p/>
    <w:p>
      <w:pPr>
        <w:pStyle w:val="Heading3"/>
      </w:pPr>
      <w:r>
        <w:t>Chemical Structure and Properties</w:t>
      </w:r>
    </w:p>
    <w:p/>
    <w:p>
      <w:pPr/>
      <w:r/>
      <w:r>
        <w:rPr>
          <w:b/>
        </w:rPr>
        <w:t>Chemical name: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o</w:t>
      </w:r>
      <w:r>
        <w:t>l</w:t>
      </w:r>
      <w:r>
        <w:t>y</w:t>
      </w:r>
      <w:r>
        <w:t>z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o</w:t>
      </w:r>
      <w:r>
        <w:t>l</w:t>
      </w:r>
      <w:r>
        <w:t>y</w:t>
      </w:r>
      <w:r>
        <w:t>s</w:t>
      </w:r>
      <w:r>
        <w:t>a</w:t>
      </w:r>
      <w:r>
        <w:t>t</w:t>
      </w:r>
      <w:r>
        <w:t>e</w:t>
      </w:r>
    </w:p>
    <w:p>
      <w:pPr/>
      <w:r/>
      <w:r>
        <w:rPr>
          <w:b/>
        </w:rPr>
        <w:t>Molecular weight:</w:t>
      </w:r>
      <w:r>
        <w:t xml:space="preserve"> </w:t>
      </w:r>
      <w:r>
        <w:t>2</w:t>
      </w:r>
      <w:r>
        <w:t>,</w:t>
      </w:r>
      <w:r>
        <w:t>0</w:t>
      </w:r>
      <w:r>
        <w:t>0</w:t>
      </w:r>
      <w:r>
        <w:t>0</w:t>
      </w:r>
      <w:r>
        <w:t>-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  <w:r>
        <w:t xml:space="preserve"> </w:t>
      </w:r>
      <w:r>
        <w:t>(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>)</w:t>
      </w:r>
      <w:r>
        <w:t>,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3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  <w:r>
        <w:t xml:space="preserve"> </w:t>
      </w:r>
      <w:r>
        <w:t>(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>)</w:t>
      </w:r>
    </w:p>
    <w:p>
      <w:pPr/>
      <w:r/>
      <w:r>
        <w:rPr>
          <w:b/>
        </w:rPr>
        <w:t>CAS number:</w:t>
      </w:r>
      <w:r>
        <w:t xml:space="preserve"> </w:t>
      </w:r>
      <w:r>
        <w:t>9</w:t>
      </w:r>
      <w:r>
        <w:t>0</w:t>
      </w:r>
      <w:r>
        <w:t>0</w:t>
      </w:r>
      <w:r>
        <w:t>7</w:t>
      </w:r>
      <w:r>
        <w:t>-</w:t>
      </w:r>
      <w:r>
        <w:t>3</w:t>
      </w:r>
      <w:r>
        <w:t>4</w:t>
      </w:r>
      <w:r>
        <w:t>-</w:t>
      </w:r>
      <w:r>
        <w:t>5</w:t>
      </w:r>
    </w:p>
    <w:p>
      <w:pPr/>
      <w:r/>
      <w:r>
        <w:rPr>
          <w:b/>
        </w:rPr>
        <w:t>Appearance:</w:t>
      </w:r>
      <w:r>
        <w:t xml:space="preserve"> </w:t>
      </w:r>
      <w:r>
        <w:t>W</w:t>
      </w:r>
      <w:r>
        <w:t>h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</w:p>
    <w:p>
      <w:pPr/>
      <w:r/>
      <w:r>
        <w:rPr>
          <w:b/>
        </w:rPr>
        <w:t>Solubility: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t</w:t>
      </w:r>
      <w:r>
        <w:t>)</w:t>
      </w:r>
      <w:r>
        <w:t>,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s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b/>
        </w:rPr>
        <w:t>pH:</w:t>
      </w:r>
      <w:r>
        <w:t xml:space="preserve"> </w:t>
      </w:r>
      <w:r>
        <w:t>5</w:t>
      </w:r>
      <w:r>
        <w:t>.</w:t>
      </w:r>
      <w:r>
        <w:t>0</w:t>
      </w:r>
      <w:r>
        <w:t>-</w:t>
      </w:r>
      <w:r>
        <w:t>7</w:t>
      </w:r>
      <w:r>
        <w:t>.</w:t>
      </w:r>
      <w:r>
        <w:t>0</w:t>
      </w:r>
      <w:r>
        <w:t xml:space="preserve"> </w:t>
      </w:r>
      <w:r>
        <w:t>(</w:t>
      </w:r>
      <w:r>
        <w:t>1</w:t>
      </w:r>
      <w:r>
        <w:t>%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/>
      <w:r/>
      <w:r>
        <w:rPr>
          <w:b/>
        </w:rPr>
        <w:t>Protein content:</w:t>
      </w:r>
      <w:r>
        <w:t xml:space="preserve"> </w:t>
      </w:r>
      <w:r>
        <w:t>≥</w:t>
      </w:r>
      <w:r>
        <w:t>9</w:t>
      </w:r>
      <w:r>
        <w:t>0</w:t>
      </w:r>
      <w:r>
        <w:t>%</w:t>
      </w:r>
      <w:r>
        <w:t xml:space="preserve"> </w:t>
      </w:r>
      <w:r>
        <w:t>(</w:t>
      </w:r>
      <w:r>
        <w:t>K</w:t>
      </w:r>
      <w:r>
        <w:t>j</w:t>
      </w:r>
      <w:r>
        <w:t>e</w:t>
      </w:r>
      <w:r>
        <w:t>l</w:t>
      </w:r>
      <w:r>
        <w:t>d</w:t>
      </w:r>
      <w:r>
        <w:t>a</w:t>
      </w:r>
      <w:r>
        <w:t>h</w:t>
      </w:r>
      <w:r>
        <w:t>l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)</w:t>
      </w:r>
    </w:p>
    <w:p>
      <w:pPr/>
      <w:r/>
      <w:r>
        <w:rPr>
          <w:b/>
        </w:rPr>
        <w:t>Amino acid profile:</w:t>
      </w:r>
      <w:r>
        <w:t xml:space="preserve"> </w:t>
      </w:r>
      <w:r>
        <w:t>R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i</w:t>
      </w:r>
      <w:r>
        <w:t>n</w:t>
      </w:r>
      <w:r>
        <w:t>e</w:t>
      </w:r>
      <w:r>
        <w:t xml:space="preserve"> </w:t>
      </w:r>
      <w:r>
        <w:t>(</w:t>
      </w:r>
      <w:r>
        <w:t>3</w:t>
      </w:r>
      <w:r>
        <w:t>3</w:t>
      </w:r>
      <w:r>
        <w:t>%</w:t>
      </w:r>
      <w:r>
        <w:t>)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(</w:t>
      </w:r>
      <w:r>
        <w:t>1</w:t>
      </w:r>
      <w:r>
        <w:t>2</w:t>
      </w:r>
      <w:r>
        <w:t>%</w:t>
      </w:r>
      <w:r>
        <w:t>)</w:t>
      </w:r>
      <w:r>
        <w:t>,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o</w:t>
      </w:r>
      <w:r>
        <w:t>x</w:t>
      </w:r>
      <w:r>
        <w:t>y</w:t>
      </w:r>
      <w:r>
        <w:t>p</w:t>
      </w:r>
      <w:r>
        <w:t>r</w:t>
      </w:r>
      <w:r>
        <w:t>o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(</w:t>
      </w:r>
      <w:r>
        <w:t>1</w:t>
      </w:r>
      <w:r>
        <w:t>0</w:t>
      </w:r>
      <w:r>
        <w:t>%</w:t>
      </w:r>
      <w:r>
        <w:t>)</w:t>
      </w:r>
    </w:p>
    <w:p/>
    <w:p>
      <w:pPr>
        <w:pStyle w:val="Heading3"/>
      </w:pPr>
      <w:r>
        <w:t>Biological Functions</w:t>
      </w:r>
    </w:p>
    <w:p/>
    <w:p>
      <w:pPr/>
      <w:r/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a</w:t>
      </w:r>
      <w:r>
        <w:t>b</w:t>
      </w:r>
      <w:r>
        <w:t>u</w:t>
      </w:r>
      <w:r>
        <w:t>n</w:t>
      </w:r>
      <w:r>
        <w:t>d</w:t>
      </w:r>
      <w:r>
        <w:t>a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u</w:t>
      </w:r>
      <w:r>
        <w:t>m</w:t>
      </w:r>
      <w:r>
        <w:t>a</w:t>
      </w:r>
      <w:r>
        <w:t>n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,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Skin:</w:t>
      </w:r>
      <w:r>
        <w:t xml:space="preserve"> </w:t>
      </w:r>
      <w:r>
        <w:t>7</w:t>
      </w:r>
      <w:r>
        <w:t>0</w:t>
      </w:r>
      <w:r>
        <w:t>-</w:t>
      </w:r>
      <w:r>
        <w:t>8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r</w:t>
      </w:r>
      <w:r>
        <w:t>y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(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Bones:</w:t>
      </w:r>
      <w:r>
        <w:t xml:space="preserve"> </w:t>
      </w:r>
      <w:r>
        <w:t>3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b</w:t>
      </w:r>
      <w:r>
        <w:t>o</w:t>
      </w:r>
      <w:r>
        <w:t>n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r</w:t>
      </w:r>
      <w:r>
        <w:t>i</w:t>
      </w:r>
      <w:r>
        <w:t>x</w:t>
      </w:r>
      <w:r>
        <w:t xml:space="preserve"> </w:t>
      </w:r>
      <w:r>
        <w:t>(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>,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Cartilage:</w:t>
      </w:r>
      <w:r>
        <w:t xml:space="preserve"> </w:t>
      </w:r>
      <w:r>
        <w:t>5</w:t>
      </w:r>
      <w:r>
        <w:t>0</w:t>
      </w:r>
      <w:r>
        <w:t>-</w:t>
      </w:r>
      <w:r>
        <w:t>6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i</w:t>
      </w:r>
      <w:r>
        <w:t>l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r</w:t>
      </w:r>
      <w:r>
        <w:t>i</w:t>
      </w:r>
      <w:r>
        <w:t>x</w:t>
      </w:r>
      <w:r>
        <w:t xml:space="preserve"> </w:t>
      </w:r>
      <w:r>
        <w:t>(</w:t>
      </w:r>
      <w:r>
        <w:t>s</w:t>
      </w:r>
      <w:r>
        <w:t>h</w:t>
      </w:r>
      <w:r>
        <w:t>o</w:t>
      </w:r>
      <w:r>
        <w:t>c</w:t>
      </w:r>
      <w:r>
        <w:t>k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Tendons and ligaments:</w:t>
      </w:r>
      <w:r>
        <w:t xml:space="preserve"> </w:t>
      </w:r>
      <w:r>
        <w:t>8</w:t>
      </w:r>
      <w:r>
        <w:t>5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e</w:t>
      </w:r>
      <w:r>
        <w:t>n</w:t>
      </w:r>
      <w:r>
        <w:t>d</w:t>
      </w:r>
      <w:r>
        <w:t>o</w:t>
      </w:r>
      <w:r>
        <w:t>n</w:t>
      </w:r>
      <w:r>
        <w:t xml:space="preserve"> </w:t>
      </w:r>
      <w:r>
        <w:t>d</w:t>
      </w:r>
      <w:r>
        <w:t>r</w:t>
      </w:r>
      <w:r>
        <w:t>y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(</w:t>
      </w:r>
      <w:r>
        <w:t>t</w:t>
      </w:r>
      <w:r>
        <w:t>e</w:t>
      </w:r>
      <w:r>
        <w:t>n</w:t>
      </w:r>
      <w:r>
        <w:t>s</w:t>
      </w:r>
      <w:r>
        <w:t>i</w:t>
      </w:r>
      <w:r>
        <w:t>l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>)</w:t>
      </w:r>
    </w:p>
    <w:p/>
    <w:p>
      <w:pPr/>
      <w:r/>
      <w:r>
        <w:rPr>
          <w:b/>
        </w:rPr>
        <w:t>Key biological roles: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Skin health:</w:t>
      </w:r>
      <w:r>
        <w:t xml:space="preserve"> </w:t>
      </w:r>
      <w:r>
        <w:t>S</w:t>
      </w:r>
      <w:r>
        <w:t>t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i</w:t>
      </w:r>
      <w:r>
        <w:t>b</w:t>
      </w:r>
      <w:r>
        <w:t>r</w:t>
      </w:r>
      <w:r>
        <w:t>o</w:t>
      </w:r>
      <w:r>
        <w:t>b</w:t>
      </w:r>
      <w:r>
        <w:t>l</w:t>
      </w:r>
      <w:r>
        <w:t>a</w:t>
      </w:r>
      <w:r>
        <w:t>s</w:t>
      </w:r>
      <w:r>
        <w:t>t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Joint health: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i</w:t>
      </w:r>
      <w:r>
        <w:t>n</w:t>
      </w:r>
      <w:r>
        <w:t>,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m</w:t>
      </w:r>
      <w:r>
        <w:t>o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Bone density: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b</w:t>
      </w:r>
      <w:r>
        <w:t>o</w:t>
      </w:r>
      <w:r>
        <w:t>n</w:t>
      </w:r>
      <w:r>
        <w:t>e</w:t>
      </w:r>
      <w:r>
        <w:t xml:space="preserve"> </w:t>
      </w:r>
      <w:r>
        <w:t>m</w:t>
      </w:r>
      <w:r>
        <w:t>i</w:t>
      </w:r>
      <w:r>
        <w:t>n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Muscle recovery: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Gut health:</w:t>
      </w:r>
      <w:r>
        <w:t xml:space="preserve"> </w:t>
      </w:r>
      <w:r>
        <w:t>R</w:t>
      </w:r>
      <w:r>
        <w:t>e</w:t>
      </w:r>
      <w:r>
        <w:t>p</w:t>
      </w:r>
      <w:r>
        <w:t>a</w:t>
      </w:r>
      <w:r>
        <w:t>i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l</w:t>
      </w:r>
      <w:r>
        <w:t>e</w:t>
      </w:r>
      <w:r>
        <w:t>a</w:t>
      </w:r>
      <w:r>
        <w:t>k</w:t>
      </w:r>
      <w:r>
        <w:t>y</w:t>
      </w:r>
      <w:r>
        <w:t xml:space="preserve"> </w:t>
      </w:r>
      <w:r>
        <w:t>g</w:t>
      </w:r>
      <w:r>
        <w:t>u</w:t>
      </w:r>
      <w:r>
        <w:t>t</w:t>
      </w:r>
      <w:r>
        <w:t>)</w:t>
      </w:r>
    </w:p>
    <w:p/>
    <w:p>
      <w:pPr>
        <w:pStyle w:val="Heading3"/>
      </w:pPr>
      <w:r>
        <w:t>Collagen vs. Collagen Peptides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N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>a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>a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p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Molecular weight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D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D</w:t>
            </w:r>
            <w:r>
              <w:t>a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Solubility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s</w:t>
            </w:r>
            <w:r>
              <w:t>o</w:t>
            </w:r>
            <w:r>
              <w:t>l</w:t>
            </w:r>
            <w:r>
              <w:t>u</w:t>
            </w:r>
            <w:r>
              <w:t>b</w:t>
            </w:r>
            <w:r>
              <w:t>l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o</w:t>
            </w:r>
            <w:r>
              <w:t>l</w:t>
            </w:r>
            <w:r>
              <w:t>u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 xml:space="preserve"> </w:t>
            </w:r>
            <w:r>
              <w:t>c</w:t>
            </w:r>
            <w:r>
              <w:t>o</w:t>
            </w:r>
            <w:r>
              <w:t>l</w:t>
            </w:r>
            <w:r>
              <w:t>d</w:t>
            </w:r>
            <w:r>
              <w:t>/</w:t>
            </w:r>
            <w:r>
              <w:t>h</w:t>
            </w:r>
            <w:r>
              <w:t>o</w:t>
            </w:r>
            <w:r>
              <w:t>t</w:t>
            </w:r>
            <w:r>
              <w:t xml:space="preserve"> </w:t>
            </w:r>
            <w:r>
              <w:t>w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Bioavailability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w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 xml:space="preserve"> </w:t>
            </w:r>
            <w:r>
              <w:t>(</w:t>
            </w:r>
            <w:r>
              <w:t>9</w:t>
            </w:r>
            <w:r>
              <w:t>0</w:t>
            </w:r>
            <w:r>
              <w:t>%</w:t>
            </w:r>
            <w:r>
              <w:t>+</w:t>
            </w:r>
            <w:r>
              <w:t xml:space="preserve"> </w:t>
            </w:r>
            <w:r>
              <w:t>a</w:t>
            </w:r>
            <w:r>
              <w:t>b</w:t>
            </w:r>
            <w:r>
              <w:t>s</w:t>
            </w:r>
            <w:r>
              <w:t>o</w:t>
            </w:r>
            <w:r>
              <w:t>r</w:t>
            </w:r>
            <w:r>
              <w:t>p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Digestibility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o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x</w:t>
            </w:r>
            <w:r>
              <w:t>c</w:t>
            </w:r>
            <w:r>
              <w:t>e</w:t>
            </w:r>
            <w:r>
              <w:t>l</w:t>
            </w:r>
            <w:r>
              <w:t>l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Applications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l</w:t>
            </w:r>
            <w:r>
              <w:t xml:space="preserve"> </w:t>
            </w:r>
            <w:r>
              <w:t>d</w:t>
            </w:r>
            <w:r>
              <w:t>e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  <w:r>
              <w:t>s</w:t>
            </w:r>
            <w:r>
              <w:t>,</w:t>
            </w:r>
            <w:r>
              <w:t xml:space="preserve"> </w:t>
            </w:r>
            <w:r>
              <w:t>f</w:t>
            </w:r>
            <w:r>
              <w:t>i</w:t>
            </w:r>
            <w:r>
              <w:t>l</w:t>
            </w:r>
            <w:r>
              <w:t>l</w:t>
            </w:r>
            <w:r>
              <w:t>e</w:t>
            </w:r>
            <w:r>
              <w:t>r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l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s</w:t>
            </w:r>
            <w:r>
              <w:t>,</w:t>
            </w:r>
            <w:r>
              <w:t xml:space="preserve"> </w:t>
            </w:r>
            <w:r>
              <w:t>c</w:t>
            </w:r>
            <w:r>
              <w:t>o</w:t>
            </w:r>
            <w:r>
              <w:t>s</w:t>
            </w:r>
            <w:r>
              <w:t>m</w:t>
            </w:r>
            <w:r>
              <w:t>e</w:t>
            </w:r>
            <w:r>
              <w:t>t</w:t>
            </w:r>
            <w:r>
              <w:t>i</w:t>
            </w:r>
            <w:r>
              <w:t>c</w:t>
            </w:r>
            <w:r>
              <w:t>s</w:t>
            </w:r>
            <w:r>
              <w:t>,</w:t>
            </w:r>
            <w:r>
              <w:t xml:space="preserve"> </w:t>
            </w:r>
            <w:r>
              <w:t>f</w:t>
            </w:r>
            <w:r>
              <w:t>o</w:t>
            </w:r>
            <w:r>
              <w:t>o</w:t>
            </w:r>
            <w:r>
              <w:t>d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Cost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i</w:t>
            </w:r>
            <w:r>
              <w:t>g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d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Source Materials: Fish vs. Bovine vs. Porcine</w:t>
      </w:r>
    </w:p>
    <w:p/>
    <w:p>
      <w:pPr>
        <w:pStyle w:val="Heading3"/>
      </w:pPr>
      <w:r>
        <w:t>1. Fish Collagen (Marine Collagen)</w:t>
      </w:r>
    </w:p>
    <w:p/>
    <w:p>
      <w:pPr/>
      <w:r/>
      <w:r>
        <w:rPr>
          <w:b/>
        </w:rPr>
        <w:t>Source: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c</w:t>
      </w:r>
      <w:r>
        <w:t>o</w:t>
      </w:r>
      <w:r>
        <w:t>d</w:t>
      </w:r>
      <w:r>
        <w:t>,</w:t>
      </w:r>
      <w:r>
        <w:t xml:space="preserve"> </w:t>
      </w:r>
      <w:r>
        <w:t>t</w:t>
      </w:r>
      <w:r>
        <w:t>i</w:t>
      </w:r>
      <w:r>
        <w:t>l</w:t>
      </w:r>
      <w:r>
        <w:t>a</w:t>
      </w:r>
      <w:r>
        <w:t>p</w:t>
      </w:r>
      <w:r>
        <w:t>i</w:t>
      </w:r>
      <w:r>
        <w:t>a</w:t>
      </w:r>
      <w:r>
        <w:t>,</w:t>
      </w:r>
      <w:r>
        <w:t xml:space="preserve"> </w:t>
      </w:r>
      <w:r>
        <w:t>s</w:t>
      </w:r>
      <w:r>
        <w:t>a</w:t>
      </w:r>
      <w:r>
        <w:t>l</w:t>
      </w:r>
      <w:r>
        <w:t>m</w:t>
      </w:r>
      <w:r>
        <w:t>o</w:t>
      </w:r>
      <w:r>
        <w:t>n</w:t>
      </w:r>
      <w:r>
        <w:t>)</w:t>
      </w:r>
    </w:p>
    <w:p/>
    <w:p>
      <w:pPr/>
      <w:r/>
      <w:r>
        <w:rPr>
          <w:b/>
        </w:rPr>
        <w:t>Advantages:</w:t>
      </w:r>
    </w:p>
    <w:p>
      <w:pPr/>
      <w:r/>
      <w:r>
        <w:t>✅</w:t>
      </w:r>
      <w:r>
        <w:t xml:space="preserve"> </w:t>
      </w:r>
      <w:r>
        <w:rPr>
          <w:b/>
        </w:rPr>
        <w:t>Highest bioavailability: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(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I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Superior skin benefits: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</w:p>
    <w:p>
      <w:pPr/>
      <w:r/>
      <w:r>
        <w:t>✅</w:t>
      </w:r>
      <w:r>
        <w:t xml:space="preserve"> </w:t>
      </w:r>
      <w:r>
        <w:rPr>
          <w:b/>
        </w:rPr>
        <w:t>Sustainability: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a</w:t>
      </w:r>
      <w:r>
        <w:t>s</w:t>
      </w:r>
      <w:r>
        <w:t>t</w:t>
      </w:r>
      <w:r>
        <w:t>e</w:t>
      </w:r>
      <w:r>
        <w:t xml:space="preserve"> </w:t>
      </w:r>
      <w:r>
        <w:t>(</w:t>
      </w:r>
      <w:r>
        <w:t>c</w:t>
      </w:r>
      <w:r>
        <w:t>i</w:t>
      </w:r>
      <w:r>
        <w:t>r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y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Religious compliance: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p</w:t>
      </w:r>
      <w:r>
        <w:t>o</w:t>
      </w:r>
      <w:r>
        <w:t>r</w:t>
      </w:r>
      <w:r>
        <w:t>c</w:t>
      </w:r>
      <w:r>
        <w:t>i</w:t>
      </w:r>
      <w:r>
        <w:t>n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r</w:t>
      </w:r>
      <w:r>
        <w:t>n</w:t>
      </w:r>
      <w:r>
        <w:t>s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Low allergenicity:</w:t>
      </w:r>
      <w:r>
        <w:t xml:space="preserve"> </w:t>
      </w:r>
      <w:r>
        <w:t>F</w:t>
      </w:r>
      <w:r>
        <w:t>e</w:t>
      </w:r>
      <w:r>
        <w:t>w</w:t>
      </w:r>
      <w:r>
        <w:t>e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b</w:t>
      </w:r>
      <w:r>
        <w:t>o</w:t>
      </w:r>
      <w:r>
        <w:t>v</w:t>
      </w:r>
      <w:r>
        <w:t>i</w:t>
      </w:r>
      <w:r>
        <w:t>n</w:t>
      </w:r>
      <w:r>
        <w:t>e</w:t>
      </w:r>
      <w:r>
        <w:t>/</w:t>
      </w:r>
      <w:r>
        <w:t>p</w:t>
      </w:r>
      <w:r>
        <w:t>o</w:t>
      </w:r>
      <w:r>
        <w:t>r</w:t>
      </w:r>
      <w:r>
        <w:t>c</w:t>
      </w:r>
      <w:r>
        <w:t>i</w:t>
      </w:r>
      <w:r>
        <w:t>n</w:t>
      </w:r>
      <w:r>
        <w:t>e</w:t>
      </w:r>
    </w:p>
    <w:p>
      <w:pPr/>
      <w:r/>
      <w:r>
        <w:t>✅</w:t>
      </w:r>
      <w:r>
        <w:t xml:space="preserve"> </w:t>
      </w:r>
      <w:r>
        <w:rPr>
          <w:b/>
        </w:rPr>
        <w:t>Premium positioning: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,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l</w:t>
      </w:r>
    </w:p>
    <w:p/>
    <w:p>
      <w:pPr/>
      <w:r/>
      <w:r>
        <w:rPr>
          <w:b/>
        </w:rPr>
        <w:t>Disadvantages:</w:t>
      </w:r>
    </w:p>
    <w:p>
      <w:pPr/>
      <w:r/>
      <w:r>
        <w:t>❌</w:t>
      </w:r>
      <w:r>
        <w:t xml:space="preserve"> </w:t>
      </w:r>
      <w:r>
        <w:rPr>
          <w:b/>
        </w:rPr>
        <w:t>Higher cost:</w:t>
      </w:r>
      <w:r>
        <w:t xml:space="preserve"> </w:t>
      </w:r>
      <w:r>
        <w:t>3</w:t>
      </w:r>
      <w:r>
        <w:t>0</w:t>
      </w:r>
      <w:r>
        <w:t>-</w:t>
      </w:r>
      <w:r>
        <w:t>5</w:t>
      </w:r>
      <w:r>
        <w:t>0</w:t>
      </w:r>
      <w:r>
        <w:t>%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b</w:t>
      </w:r>
      <w:r>
        <w:t>o</w:t>
      </w:r>
      <w:r>
        <w:t>v</w:t>
      </w:r>
      <w:r>
        <w:t>i</w:t>
      </w:r>
      <w:r>
        <w:t>n</w:t>
      </w:r>
      <w:r>
        <w:t>e</w:t>
      </w:r>
    </w:p>
    <w:p>
      <w:pPr/>
      <w:r/>
      <w:r>
        <w:t>❌</w:t>
      </w:r>
      <w:r>
        <w:t xml:space="preserve"> </w:t>
      </w:r>
      <w:r>
        <w:rPr>
          <w:b/>
        </w:rPr>
        <w:t>Fishy odor: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o</w:t>
      </w:r>
      <w:r>
        <w:t>d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l</w:t>
      </w:r>
      <w:r>
        <w:t>o</w:t>
      </w:r>
      <w:r>
        <w:t>w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)</w:t>
      </w:r>
    </w:p>
    <w:p>
      <w:pPr/>
      <w:r/>
      <w:r>
        <w:t>❌</w:t>
      </w:r>
      <w:r>
        <w:t xml:space="preserve"> </w:t>
      </w:r>
      <w:r>
        <w:rPr>
          <w:b/>
        </w:rPr>
        <w:t>Limited supply: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</w:p>
    <w:p>
      <w:pPr/>
      <w:r/>
      <w:r>
        <w:t>❌</w:t>
      </w:r>
      <w:r>
        <w:t xml:space="preserve"> </w:t>
      </w:r>
      <w:r>
        <w:rPr>
          <w:b/>
        </w:rPr>
        <w:t>Allergen risk: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(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>)</w:t>
      </w:r>
    </w:p>
    <w:p/>
    <w:p>
      <w:pPr/>
      <w:r/>
      <w:r>
        <w:rPr>
          <w:b/>
        </w:rPr>
        <w:t>Best applications: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c</w:t>
      </w:r>
      <w:r>
        <w:t>a</w:t>
      </w:r>
      <w:r>
        <w:t>r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b</w:t>
      </w:r>
      <w:r>
        <w:t>e</w:t>
      </w:r>
      <w:r>
        <w:t>a</w:t>
      </w:r>
      <w:r>
        <w:t>u</w:t>
      </w:r>
      <w:r>
        <w:t>t</w:t>
      </w:r>
      <w:r>
        <w:t>y</w:t>
      </w:r>
      <w:r>
        <w:t xml:space="preserve"> </w:t>
      </w:r>
      <w:r>
        <w:t>d</w:t>
      </w:r>
      <w:r>
        <w:t>r</w:t>
      </w:r>
      <w:r>
        <w:t>i</w:t>
      </w:r>
      <w:r>
        <w:t>n</w:t>
      </w:r>
      <w:r>
        <w:t>k</w:t>
      </w:r>
      <w:r>
        <w:t>s</w:t>
      </w:r>
    </w:p>
    <w:p/>
    <w:p>
      <w:pPr>
        <w:pStyle w:val="Heading3"/>
      </w:pPr>
      <w:r>
        <w:t>2. Bovine Collagen</w:t>
      </w:r>
    </w:p>
    <w:p/>
    <w:p>
      <w:pPr/>
      <w:r/>
      <w:r>
        <w:rPr>
          <w:b/>
        </w:rPr>
        <w:t>Source:</w:t>
      </w:r>
      <w:r>
        <w:t xml:space="preserve"> </w:t>
      </w:r>
      <w:r>
        <w:t>B</w:t>
      </w:r>
      <w:r>
        <w:t>o</w:t>
      </w:r>
      <w:r>
        <w:t>v</w:t>
      </w:r>
      <w:r>
        <w:t>i</w:t>
      </w:r>
      <w:r>
        <w:t>n</w:t>
      </w:r>
      <w:r>
        <w:t>e</w:t>
      </w:r>
      <w:r>
        <w:t xml:space="preserve"> </w:t>
      </w:r>
      <w:r>
        <w:t>h</w:t>
      </w:r>
      <w:r>
        <w:t>i</w:t>
      </w:r>
      <w:r>
        <w:t>d</w:t>
      </w:r>
      <w:r>
        <w:t>e</w:t>
      </w:r>
      <w:r>
        <w:t xml:space="preserve"> </w:t>
      </w:r>
      <w:r>
        <w:t>(</w:t>
      </w:r>
      <w:r>
        <w:t>c</w:t>
      </w:r>
      <w:r>
        <w:t>o</w:t>
      </w:r>
      <w:r>
        <w:t>w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o</w:t>
      </w:r>
      <w:r>
        <w:t>n</w:t>
      </w:r>
      <w:r>
        <w:t>e</w:t>
      </w:r>
      <w:r>
        <w:t>s</w:t>
      </w:r>
    </w:p>
    <w:p/>
    <w:p>
      <w:pPr/>
      <w:r/>
      <w:r>
        <w:rPr>
          <w:b/>
        </w:rPr>
        <w:t>Advantages:</w:t>
      </w:r>
    </w:p>
    <w:p>
      <w:pPr/>
      <w:r/>
      <w:r>
        <w:t>✅</w:t>
      </w:r>
      <w:r>
        <w:t xml:space="preserve"> </w:t>
      </w:r>
      <w:r>
        <w:rPr>
          <w:b/>
        </w:rPr>
        <w:t>Lower cost: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</w:p>
    <w:p>
      <w:pPr/>
      <w:r/>
      <w:r>
        <w:t>✅</w:t>
      </w:r>
      <w:r>
        <w:t xml:space="preserve"> </w:t>
      </w:r>
      <w:r>
        <w:rPr>
          <w:b/>
        </w:rPr>
        <w:t>Abundant supply: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-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/>
      <w:r/>
      <w:r>
        <w:t>✅</w:t>
      </w:r>
      <w:r>
        <w:t xml:space="preserve"> </w:t>
      </w:r>
      <w:r>
        <w:rPr>
          <w:b/>
        </w:rPr>
        <w:t>Type I &amp; III collagen:</w:t>
      </w:r>
      <w:r>
        <w:t xml:space="preserve"> 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Established technology:</w:t>
      </w:r>
      <w:r>
        <w:t xml:space="preserve"> </w:t>
      </w:r>
      <w:r>
        <w:t>D</w:t>
      </w:r>
      <w:r>
        <w:t>e</w:t>
      </w:r>
      <w:r>
        <w:t>c</w:t>
      </w:r>
      <w:r>
        <w:t>a</w:t>
      </w:r>
      <w:r>
        <w:t>d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e</w:t>
      </w:r>
      <w:r>
        <w:t>n</w:t>
      </w:r>
      <w:r>
        <w:t>c</w:t>
      </w:r>
      <w:r>
        <w:t>e</w:t>
      </w:r>
    </w:p>
    <w:p/>
    <w:p>
      <w:pPr/>
      <w:r/>
      <w:r>
        <w:rPr>
          <w:b/>
        </w:rPr>
        <w:t>Disadvantages:</w:t>
      </w:r>
    </w:p>
    <w:p>
      <w:pPr/>
      <w:r/>
      <w:r>
        <w:t>❌</w:t>
      </w:r>
      <w:r>
        <w:t xml:space="preserve"> </w:t>
      </w:r>
      <w:r>
        <w:rPr>
          <w:b/>
        </w:rPr>
        <w:t>BSE/TSE concerns: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</w:p>
    <w:p>
      <w:pPr/>
      <w:r/>
      <w:r>
        <w:t>❌</w:t>
      </w:r>
      <w:r>
        <w:t xml:space="preserve"> </w:t>
      </w:r>
      <w:r>
        <w:rPr>
          <w:b/>
        </w:rPr>
        <w:t>Not HALAL/Kosher: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g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/>
      <w:r/>
      <w:r>
        <w:t>❌</w:t>
      </w:r>
      <w:r>
        <w:t xml:space="preserve"> </w:t>
      </w:r>
      <w:r>
        <w:rPr>
          <w:b/>
        </w:rPr>
        <w:t>Lower bioavailability: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f</w:t>
      </w:r>
      <w:r>
        <w:t>i</w:t>
      </w:r>
      <w:r>
        <w:t>s</w:t>
      </w:r>
      <w:r>
        <w:t>h</w:t>
      </w:r>
    </w:p>
    <w:p>
      <w:pPr/>
      <w:r/>
      <w:r>
        <w:t>❌</w:t>
      </w:r>
      <w:r>
        <w:t xml:space="preserve"> </w:t>
      </w:r>
      <w:r>
        <w:rPr>
          <w:b/>
        </w:rPr>
        <w:t>Environmental impact: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r</w:t>
      </w:r>
      <w:r>
        <w:t>b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o</w:t>
      </w:r>
      <w:r>
        <w:t>t</w:t>
      </w:r>
      <w:r>
        <w:t>p</w:t>
      </w:r>
      <w:r>
        <w:t>r</w:t>
      </w:r>
      <w:r>
        <w:t>i</w:t>
      </w:r>
      <w:r>
        <w:t>n</w:t>
      </w:r>
      <w:r>
        <w:t>t</w:t>
      </w:r>
    </w:p>
    <w:p>
      <w:pPr/>
      <w:r/>
      <w:r>
        <w:t>❌</w:t>
      </w:r>
      <w:r>
        <w:t xml:space="preserve"> </w:t>
      </w:r>
      <w:r>
        <w:rPr>
          <w:b/>
        </w:rPr>
        <w:t>Allergen risk:</w:t>
      </w:r>
      <w:r>
        <w:t xml:space="preserve"> </w:t>
      </w:r>
      <w:r>
        <w:t>B</w:t>
      </w:r>
      <w:r>
        <w:t>o</w:t>
      </w:r>
      <w:r>
        <w:t>v</w:t>
      </w:r>
      <w:r>
        <w:t>i</w:t>
      </w:r>
      <w:r>
        <w:t>n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Best applications: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b</w:t>
      </w:r>
      <w:r>
        <w:t>u</w:t>
      </w:r>
      <w:r>
        <w:t>d</w:t>
      </w:r>
      <w:r>
        <w:t>g</w:t>
      </w:r>
      <w:r>
        <w:t>e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</w:p>
    <w:p/>
    <w:p>
      <w:pPr>
        <w:pStyle w:val="Heading3"/>
      </w:pPr>
      <w:r>
        <w:t>3. Porcine Collagen</w:t>
      </w:r>
    </w:p>
    <w:p/>
    <w:p>
      <w:pPr/>
      <w:r/>
      <w:r>
        <w:rPr>
          <w:b/>
        </w:rPr>
        <w:t>Source:</w:t>
      </w:r>
      <w:r>
        <w:t xml:space="preserve"> </w:t>
      </w:r>
      <w:r>
        <w:t>P</w:t>
      </w:r>
      <w:r>
        <w:t>i</w:t>
      </w:r>
      <w:r>
        <w:t>g</w:t>
      </w:r>
      <w:r>
        <w:t xml:space="preserve"> </w:t>
      </w:r>
      <w:r>
        <w:t>s</w:t>
      </w:r>
      <w:r>
        <w:t>k</w:t>
      </w:r>
      <w:r>
        <w:t>i</w:t>
      </w:r>
      <w:r>
        <w:t>n</w:t>
      </w:r>
    </w:p>
    <w:p/>
    <w:p>
      <w:pPr/>
      <w:r/>
      <w:r>
        <w:rPr>
          <w:b/>
        </w:rPr>
        <w:t>Advantages:</w:t>
      </w:r>
    </w:p>
    <w:p>
      <w:pPr/>
      <w:r/>
      <w:r>
        <w:t>✅</w:t>
      </w:r>
      <w:r>
        <w:t xml:space="preserve"> </w:t>
      </w:r>
      <w:r>
        <w:rPr>
          <w:b/>
        </w:rPr>
        <w:t>Lowest cost: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</w:p>
    <w:p>
      <w:pPr/>
      <w:r/>
      <w:r>
        <w:t>✅</w:t>
      </w:r>
      <w:r>
        <w:t xml:space="preserve"> </w:t>
      </w:r>
      <w:r>
        <w:rPr>
          <w:b/>
        </w:rPr>
        <w:t>Type I collagen:</w:t>
      </w:r>
      <w:r>
        <w:t xml:space="preserve"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u</w:t>
      </w:r>
      <w:r>
        <w:t>m</w:t>
      </w:r>
      <w:r>
        <w:t>a</w:t>
      </w:r>
      <w:r>
        <w:t>n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</w:p>
    <w:p>
      <w:pPr/>
      <w:r/>
      <w:r>
        <w:t>✅</w:t>
      </w:r>
      <w:r>
        <w:t xml:space="preserve"> </w:t>
      </w:r>
      <w:r>
        <w:rPr>
          <w:b/>
        </w:rPr>
        <w:t>Good solubility:</w:t>
      </w:r>
      <w:r>
        <w:t xml:space="preserve"> </w:t>
      </w:r>
      <w:r>
        <w:t>E</w:t>
      </w:r>
      <w:r>
        <w:t>a</w:t>
      </w:r>
      <w:r>
        <w:t>s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</w:p>
    <w:p/>
    <w:p>
      <w:pPr/>
      <w:r/>
      <w:r>
        <w:rPr>
          <w:b/>
        </w:rPr>
        <w:t>Disadvantages:</w:t>
      </w:r>
    </w:p>
    <w:p>
      <w:pPr/>
      <w:r/>
      <w:r>
        <w:t>❌</w:t>
      </w:r>
      <w:r>
        <w:t xml:space="preserve"> </w:t>
      </w:r>
      <w:r>
        <w:rPr>
          <w:b/>
        </w:rPr>
        <w:t>Religious restrictions: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</w:p>
    <w:p>
      <w:pPr/>
      <w:r/>
      <w:r>
        <w:t>❌</w:t>
      </w:r>
      <w:r>
        <w:t xml:space="preserve"> </w:t>
      </w:r>
      <w:r>
        <w:rPr>
          <w:b/>
        </w:rPr>
        <w:t>Consumer perception:</w:t>
      </w:r>
      <w:r>
        <w:t xml:space="preserve"> </w:t>
      </w:r>
      <w:r>
        <w:t>N</w:t>
      </w:r>
      <w:r>
        <w:t>e</w:t>
      </w:r>
      <w:r>
        <w:t>g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s</w:t>
      </w:r>
    </w:p>
    <w:p>
      <w:pPr/>
      <w:r/>
      <w:r>
        <w:t>❌</w:t>
      </w:r>
      <w:r>
        <w:t xml:space="preserve"> </w:t>
      </w:r>
      <w:r>
        <w:rPr>
          <w:b/>
        </w:rPr>
        <w:t>Disease concerns:</w:t>
      </w:r>
      <w:r>
        <w:t xml:space="preserve"> </w:t>
      </w:r>
      <w:r>
        <w:t>P</w:t>
      </w:r>
      <w:r>
        <w:t>o</w:t>
      </w:r>
      <w:r>
        <w:t>r</w:t>
      </w:r>
      <w:r>
        <w:t>c</w:t>
      </w:r>
      <w:r>
        <w:t>i</w:t>
      </w:r>
      <w:r>
        <w:t>n</w:t>
      </w:r>
      <w:r>
        <w:t>e</w:t>
      </w:r>
      <w:r>
        <w:t xml:space="preserve"> </w:t>
      </w:r>
      <w:r>
        <w:t>e</w:t>
      </w:r>
      <w:r>
        <w:t>p</w:t>
      </w:r>
      <w:r>
        <w:t>i</w:t>
      </w:r>
      <w:r>
        <w:t>d</w:t>
      </w:r>
      <w:r>
        <w:t>e</w:t>
      </w:r>
      <w:r>
        <w:t>m</w:t>
      </w:r>
      <w:r>
        <w:t>i</w:t>
      </w:r>
      <w:r>
        <w:t>c</w:t>
      </w:r>
      <w:r>
        <w:t xml:space="preserve"> </w:t>
      </w:r>
      <w:r>
        <w:t>d</w:t>
      </w:r>
      <w:r>
        <w:t>i</w:t>
      </w:r>
      <w:r>
        <w:t>s</w:t>
      </w:r>
      <w:r>
        <w:t>e</w:t>
      </w:r>
      <w:r>
        <w:t>a</w:t>
      </w:r>
      <w:r>
        <w:t>s</w:t>
      </w:r>
      <w:r>
        <w:t>e</w:t>
      </w:r>
      <w:r>
        <w:t>s</w:t>
      </w:r>
    </w:p>
    <w:p>
      <w:pPr/>
      <w:r/>
      <w:r>
        <w:t>❌</w:t>
      </w:r>
      <w:r>
        <w:t xml:space="preserve"> </w:t>
      </w:r>
      <w:r>
        <w:rPr>
          <w:b/>
        </w:rPr>
        <w:t>Lower bioavailability: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</w:p>
    <w:p/>
    <w:p>
      <w:pPr/>
      <w:r/>
      <w:r>
        <w:rPr>
          <w:b/>
        </w:rPr>
        <w:t>Best applications:</w:t>
      </w:r>
      <w:r>
        <w:t xml:space="preserve"> </w:t>
      </w:r>
      <w:r>
        <w:t>B</w:t>
      </w:r>
      <w:r>
        <w:t>u</w:t>
      </w:r>
      <w:r>
        <w:t>d</w:t>
      </w:r>
      <w:r>
        <w:t>g</w:t>
      </w:r>
      <w:r>
        <w:t>e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g</w:t>
      </w:r>
      <w:r>
        <w:t>e</w:t>
      </w:r>
      <w:r>
        <w:t>l</w:t>
      </w:r>
      <w:r>
        <w:t>a</w:t>
      </w:r>
      <w:r>
        <w:t>t</w:t>
      </w:r>
      <w:r>
        <w:t>i</w:t>
      </w:r>
      <w:r>
        <w:t>n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>s</w:t>
      </w:r>
      <w:r>
        <w:t>)</w:t>
      </w:r>
    </w:p>
    <w:p/>
    <w:p>
      <w:pPr>
        <w:pStyle w:val="Heading3"/>
      </w:pPr>
      <w:r>
        <w:t>Source Comparison Summary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i</w:t>
            </w:r>
            <w:r>
              <w:rPr>
                <w:b/>
              </w:rPr>
              <w:t>s</w:t>
            </w:r>
            <w:r>
              <w:rPr>
                <w:b/>
              </w:rPr>
              <w:t>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>a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B</w:t>
            </w:r>
            <w:r>
              <w:rPr>
                <w:b/>
              </w:rPr>
              <w:t>o</w:t>
            </w:r>
            <w:r>
              <w:rPr>
                <w:b/>
              </w:rPr>
              <w:t>v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>a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c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>a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Bioavailability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Skin benefits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Joint benefits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Cost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$</w:t>
            </w:r>
            <w:r>
              <w:t>$</w:t>
            </w:r>
            <w:r>
              <w:t>$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$</w:t>
            </w:r>
            <w:r>
              <w:t>$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$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Sustainability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☆</w:t>
            </w:r>
            <w:r>
              <w:t>☆</w:t>
            </w:r>
            <w:r>
              <w:t>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☆</w:t>
            </w:r>
            <w:r>
              <w:t>☆</w:t>
            </w:r>
            <w:r>
              <w:t>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HALAL/Kosher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N</w:t>
            </w:r>
            <w:r>
              <w:t>o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N</w:t>
            </w:r>
            <w:r>
              <w:t>o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BSE/TSE risk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n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q</w:t>
            </w:r>
            <w:r>
              <w:t>u</w:t>
            </w:r>
            <w:r>
              <w:t>i</w:t>
            </w:r>
            <w:r>
              <w:t>r</w:t>
            </w:r>
            <w:r>
              <w:t>e</w:t>
            </w:r>
            <w:r>
              <w:t>s</w:t>
            </w:r>
            <w:r>
              <w:t xml:space="preserve"> </w:t>
            </w:r>
            <w:r>
              <w:t>t</w:t>
            </w:r>
            <w:r>
              <w:t>e</w:t>
            </w:r>
            <w:r>
              <w:t>s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n</w:t>
            </w:r>
            <w:r>
              <w:t>e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Allergen risk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s</w:t>
            </w:r>
            <w:r>
              <w:t>h</w:t>
            </w:r>
            <w:r>
              <w:t xml:space="preserve"> </w:t>
            </w:r>
            <w:r>
              <w:t>a</w:t>
            </w:r>
            <w:r>
              <w:t>l</w:t>
            </w:r>
            <w:r>
              <w:t>l</w:t>
            </w:r>
            <w:r>
              <w:t>e</w:t>
            </w:r>
            <w:r>
              <w:t>r</w:t>
            </w:r>
            <w:r>
              <w:t>g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w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w</w:t>
            </w:r>
          </w:p>
        </w:tc>
      </w:tr>
    </w:tbl>
    <w:p/>
    <w:p>
      <w:pPr/>
      <w:r/>
      <w:r>
        <w:rPr>
          <w:b/>
        </w:rPr>
        <w:t>Winner: Fish Collagen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b</w:t>
      </w:r>
      <w:r>
        <w:t>i</w:t>
      </w:r>
      <w:r>
        <w:t>o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Production Process: From Raw Material to Collagen Peptides</w:t>
      </w:r>
    </w:p>
    <w:p/>
    <w:p>
      <w:pPr>
        <w:pStyle w:val="Heading3"/>
      </w:pPr>
      <w:r>
        <w:t>Step 1: Raw Material Preparation</w:t>
      </w:r>
    </w:p>
    <w:p/>
    <w:p>
      <w:pPr/>
      <w:r/>
      <w:r>
        <w:rPr>
          <w:b/>
        </w:rPr>
        <w:t>Fish skin/scales: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s</w:t>
      </w:r>
      <w:r>
        <w:t>h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b</w:t>
      </w:r>
      <w:r>
        <w:t>l</w:t>
      </w:r>
      <w:r>
        <w:t>o</w:t>
      </w:r>
      <w:r>
        <w:t>o</w:t>
      </w:r>
      <w:r>
        <w:t>d</w:t>
      </w:r>
      <w:r>
        <w:t>,</w:t>
      </w:r>
      <w:r>
        <w:t xml:space="preserve"> </w:t>
      </w:r>
      <w:r>
        <w:t>f</w:t>
      </w:r>
      <w:r>
        <w:t>a</w:t>
      </w:r>
      <w:r>
        <w:t>t</w:t>
      </w:r>
      <w:r>
        <w:t>,</w:t>
      </w:r>
      <w:r>
        <w:t xml:space="preserve"> </w:t>
      </w:r>
      <w:r>
        <w:t>i</w:t>
      </w:r>
      <w:r>
        <w:t>m</w:t>
      </w:r>
      <w:r>
        <w:t>p</w:t>
      </w:r>
      <w:r>
        <w:t>u</w:t>
      </w:r>
      <w:r>
        <w:t>r</w:t>
      </w:r>
      <w:r>
        <w:t>i</w:t>
      </w:r>
      <w:r>
        <w:t>t</w:t>
      </w:r>
      <w:r>
        <w:t>i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u</w:t>
      </w:r>
      <w:r>
        <w:t>t</w:t>
      </w:r>
      <w:r>
        <w:t>t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u</w:t>
      </w:r>
      <w:r>
        <w:t>n</w:t>
      </w:r>
      <w:r>
        <w:t>i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(</w:t>
      </w:r>
      <w:r>
        <w:t>1</w:t>
      </w:r>
      <w:r>
        <w:t>-</w:t>
      </w:r>
      <w:r>
        <w:t>2</w:t>
      </w:r>
      <w:r>
        <w:t xml:space="preserve"> </w:t>
      </w:r>
      <w:r>
        <w:t>c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F</w:t>
      </w:r>
      <w:r>
        <w:t>r</w:t>
      </w:r>
      <w:r>
        <w:t>o</w:t>
      </w:r>
      <w:r>
        <w:t>z</w:t>
      </w:r>
      <w:r>
        <w:t>e</w:t>
      </w:r>
      <w:r>
        <w:t>n</w:t>
      </w:r>
      <w:r>
        <w:t xml:space="preserve"> </w:t>
      </w:r>
      <w:r>
        <w:t>a</w:t>
      </w:r>
      <w:r>
        <w:t>t</w:t>
      </w:r>
      <w:r>
        <w:t xml:space="preserve"> </w:t>
      </w:r>
      <w:r>
        <w:t>-</w:t>
      </w:r>
      <w:r>
        <w:t>2</w:t>
      </w:r>
      <w:r>
        <w:t>0</w:t>
      </w:r>
      <w:r>
        <w:t>°</w:t>
      </w:r>
      <w:r>
        <w:t>C</w:t>
      </w:r>
      <w:r>
        <w:t xml:space="preserve"> </w:t>
      </w:r>
      <w:r>
        <w:t>(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g</w:t>
      </w:r>
      <w:r>
        <w:t>r</w:t>
      </w:r>
      <w:r>
        <w:t>a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/>
    <w:p>
      <w:pPr/>
      <w:r/>
      <w:r>
        <w:rPr>
          <w:b/>
        </w:rPr>
        <w:t>Bovine hide: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i</w:t>
      </w:r>
      <w:r>
        <w:t>m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A</w:t>
      </w:r>
      <w:r>
        <w:t>l</w:t>
      </w:r>
      <w:r>
        <w:t>k</w:t>
      </w:r>
      <w:r>
        <w:t>a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C</w:t>
      </w:r>
      <w:r>
        <w:t>a</w:t>
      </w:r>
      <w:r>
        <w:t>(</w:t>
      </w:r>
      <w:r>
        <w:t>O</w:t>
      </w:r>
      <w:r>
        <w:t>H</w:t>
      </w:r>
      <w:r>
        <w:t>)</w:t>
      </w:r>
      <w:r>
        <w:t>₂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h</w:t>
      </w:r>
      <w:r>
        <w:t>a</w:t>
      </w:r>
      <w:r>
        <w:t>i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s</w:t>
      </w:r>
      <w:r>
        <w:t>h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N</w:t>
      </w:r>
      <w:r>
        <w:t>e</w:t>
      </w:r>
      <w:r>
        <w:t>u</w:t>
      </w:r>
      <w:r>
        <w:t>t</w:t>
      </w:r>
      <w:r>
        <w:t>r</w:t>
      </w:r>
      <w:r>
        <w:t>a</w:t>
      </w:r>
      <w:r>
        <w:t>l</w:t>
      </w:r>
      <w:r>
        <w:t>i</w:t>
      </w:r>
      <w:r>
        <w:t>z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p</w:t>
      </w:r>
      <w:r>
        <w:t>l</w:t>
      </w:r>
      <w:r>
        <w:t>i</w:t>
      </w:r>
      <w:r>
        <w:t>t</w:t>
      </w:r>
      <w:r>
        <w:t>t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</w:p>
    <w:p/>
    <w:p>
      <w:pPr>
        <w:pStyle w:val="Heading3"/>
      </w:pPr>
      <w:r>
        <w:t>Step 2: Extraction</w:t>
      </w:r>
    </w:p>
    <w:p/>
    <w:p>
      <w:pPr/>
      <w:r/>
      <w:r>
        <w:rPr>
          <w:b/>
        </w:rPr>
        <w:t>Acid extraction (Type A collagen):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a</w:t>
      </w:r>
      <w:r>
        <w:t>g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D</w:t>
      </w:r>
      <w:r>
        <w:t>i</w:t>
      </w:r>
      <w:r>
        <w:t>l</w:t>
      </w:r>
      <w:r>
        <w:t>u</w:t>
      </w:r>
      <w:r>
        <w:t>t</w:t>
      </w:r>
      <w:r>
        <w:t>e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(</w:t>
      </w:r>
      <w:r>
        <w:t>H</w:t>
      </w:r>
      <w:r>
        <w:t>C</w:t>
      </w:r>
      <w:r>
        <w:t>l</w:t>
      </w:r>
      <w:r>
        <w:t>,</w:t>
      </w:r>
      <w:r>
        <w:t xml:space="preserve"> </w:t>
      </w:r>
      <w:r>
        <w:t>H</w:t>
      </w:r>
      <w:r>
        <w:t>₂</w:t>
      </w:r>
      <w:r>
        <w:t>S</w:t>
      </w:r>
      <w:r>
        <w:t>O</w:t>
      </w:r>
      <w:r>
        <w:t>₄</w:t>
      </w:r>
      <w:r>
        <w:t>)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2</w:t>
      </w:r>
      <w:r>
        <w:t>-</w:t>
      </w:r>
      <w:r>
        <w:t>4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2</w:t>
      </w:r>
      <w:r>
        <w:t>4</w:t>
      </w:r>
      <w:r>
        <w:t>-</w:t>
      </w:r>
      <w:r>
        <w:t>4</w:t>
      </w:r>
      <w:r>
        <w:t>8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>:</w:t>
      </w:r>
      <w:r>
        <w:t xml:space="preserve"> </w:t>
      </w:r>
      <w:r>
        <w:t>1</w:t>
      </w:r>
      <w:r>
        <w:t>0</w:t>
      </w:r>
      <w:r>
        <w:t>-</w:t>
      </w:r>
      <w:r>
        <w:t>2</w:t>
      </w:r>
      <w:r>
        <w:t>0</w:t>
      </w:r>
      <w:r>
        <w:t>°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-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(</w:t>
      </w:r>
      <w:r>
        <w:t>A</w:t>
      </w:r>
      <w:r>
        <w:t>S</w:t>
      </w:r>
      <w:r>
        <w:t>C</w:t>
      </w:r>
      <w:r>
        <w:t>)</w:t>
      </w:r>
    </w:p>
    <w:p/>
    <w:p>
      <w:pPr/>
      <w:r/>
      <w:r>
        <w:rPr>
          <w:b/>
        </w:rPr>
        <w:t>Enzymatic extraction (Type B collagen):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a</w:t>
      </w:r>
      <w:r>
        <w:t>g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A</w:t>
      </w:r>
      <w:r>
        <w:t>l</w:t>
      </w:r>
      <w:r>
        <w:t>k</w:t>
      </w:r>
      <w:r>
        <w:t>a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C</w:t>
      </w:r>
      <w:r>
        <w:t>a</w:t>
      </w:r>
      <w:r>
        <w:t>(</w:t>
      </w:r>
      <w:r>
        <w:t>O</w:t>
      </w:r>
      <w:r>
        <w:t>H</w:t>
      </w:r>
      <w:r>
        <w:t>)</w:t>
      </w:r>
      <w:r>
        <w:t>₂</w:t>
      </w:r>
      <w:r>
        <w:t>)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1</w:t>
      </w:r>
      <w:r>
        <w:t>2</w:t>
      </w:r>
      <w:r>
        <w:t>-</w:t>
      </w:r>
      <w:r>
        <w:t>1</w:t>
      </w:r>
      <w:r>
        <w:t>3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2</w:t>
      </w:r>
      <w:r>
        <w:t>-</w:t>
      </w:r>
      <w:r>
        <w:t>4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>:</w:t>
      </w:r>
      <w:r>
        <w:t xml:space="preserve"> </w:t>
      </w:r>
      <w:r>
        <w:t>2</w:t>
      </w:r>
      <w:r>
        <w:t>0</w:t>
      </w:r>
      <w:r>
        <w:t>-</w:t>
      </w:r>
      <w:r>
        <w:t>3</w:t>
      </w:r>
      <w:r>
        <w:t>0</w:t>
      </w:r>
      <w:r>
        <w:t>°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A</w:t>
      </w:r>
      <w:r>
        <w:t>l</w:t>
      </w:r>
      <w:r>
        <w:t>k</w:t>
      </w:r>
      <w:r>
        <w:t>a</w:t>
      </w:r>
      <w:r>
        <w:t>l</w:t>
      </w:r>
      <w:r>
        <w:t>i</w:t>
      </w:r>
      <w:r>
        <w:t>-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(</w:t>
      </w:r>
      <w:r>
        <w:t>B</w:t>
      </w:r>
      <w:r>
        <w:t>S</w:t>
      </w:r>
      <w:r>
        <w:t>C</w:t>
      </w:r>
      <w:r>
        <w:t>)</w:t>
      </w:r>
    </w:p>
    <w:p/>
    <w:p>
      <w:pPr/>
      <w:r/>
      <w:r>
        <w:rPr>
          <w:b/>
        </w:rPr>
        <w:t>Hot water extraction (gelatin):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a</w:t>
      </w:r>
      <w:r>
        <w:t>g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6</w:t>
      </w:r>
      <w:r>
        <w:t>0</w:t>
      </w:r>
      <w:r>
        <w:t>-</w:t>
      </w:r>
      <w:r>
        <w:t>9</w:t>
      </w:r>
      <w:r>
        <w:t>0</w:t>
      </w:r>
      <w:r>
        <w:t>°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6</w:t>
      </w:r>
      <w:r>
        <w:t>-</w:t>
      </w:r>
      <w:r>
        <w:t>1</w:t>
      </w:r>
      <w:r>
        <w:t>2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G</w:t>
      </w:r>
      <w:r>
        <w:t>e</w:t>
      </w:r>
      <w:r>
        <w:t>l</w:t>
      </w:r>
      <w:r>
        <w:t>a</w:t>
      </w:r>
      <w:r>
        <w:t>t</w:t>
      </w:r>
      <w:r>
        <w:t>i</w:t>
      </w:r>
      <w:r>
        <w:t>n</w:t>
      </w:r>
      <w:r>
        <w:t xml:space="preserve"> </w:t>
      </w:r>
      <w:r>
        <w:t>(</w:t>
      </w:r>
      <w:r>
        <w:t>d</w:t>
      </w:r>
      <w:r>
        <w:t>e</w:t>
      </w:r>
      <w:r>
        <w:t>n</w:t>
      </w:r>
      <w:r>
        <w:t>a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>)</w:t>
      </w:r>
    </w:p>
    <w:p/>
    <w:p>
      <w:pPr>
        <w:pStyle w:val="Heading3"/>
      </w:pPr>
      <w:r>
        <w:t>Step 3: Enzymatic Hydrolysis</w:t>
      </w:r>
    </w:p>
    <w:p/>
    <w:p>
      <w:pPr/>
      <w:r/>
      <w:r>
        <w:rPr>
          <w:b/>
        </w:rPr>
        <w:t>Purpose: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 xml:space="preserve"> 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>e</w:t>
      </w:r>
      <w:r>
        <w:t>r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(</w:t>
      </w:r>
      <w:r>
        <w:t>2</w:t>
      </w:r>
      <w:r>
        <w:t>,</w:t>
      </w:r>
      <w:r>
        <w:t>0</w:t>
      </w:r>
      <w:r>
        <w:t>0</w:t>
      </w:r>
      <w:r>
        <w:t>0</w:t>
      </w:r>
      <w:r>
        <w:t>-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  <w:r>
        <w:t>)</w:t>
      </w:r>
    </w:p>
    <w:p/>
    <w:p>
      <w:pPr/>
      <w:r/>
      <w:r>
        <w:rPr>
          <w:b/>
        </w:rPr>
        <w:t>Enzymes used: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Papain: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a</w:t>
      </w:r>
      <w:r>
        <w:t>p</w:t>
      </w:r>
      <w:r>
        <w:t>a</w:t>
      </w:r>
      <w:r>
        <w:t>y</w:t>
      </w:r>
      <w:r>
        <w:t>a</w:t>
      </w:r>
      <w:r>
        <w:t>,</w:t>
      </w:r>
      <w:r>
        <w:t xml:space="preserve"> </w:t>
      </w:r>
      <w:r>
        <w:t>b</w:t>
      </w:r>
      <w:r>
        <w:t>r</w:t>
      </w:r>
      <w:r>
        <w:t>o</w:t>
      </w:r>
      <w:r>
        <w:t>a</w:t>
      </w:r>
      <w:r>
        <w:t>d</w:t>
      </w:r>
      <w:r>
        <w:t>-</w:t>
      </w:r>
      <w:r>
        <w:t>s</w:t>
      </w:r>
      <w:r>
        <w:t>p</w:t>
      </w:r>
      <w:r>
        <w:t>e</w:t>
      </w:r>
      <w:r>
        <w:t>c</w:t>
      </w:r>
      <w:r>
        <w:t>t</w:t>
      </w:r>
      <w:r>
        <w:t>r</w:t>
      </w:r>
      <w:r>
        <w:t>u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a</w:t>
      </w:r>
      <w:r>
        <w:t>s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Bromelain: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i</w:t>
      </w:r>
      <w:r>
        <w:t>n</w:t>
      </w:r>
      <w:r>
        <w:t>e</w:t>
      </w:r>
      <w:r>
        <w:t>a</w:t>
      </w:r>
      <w:r>
        <w:t>p</w:t>
      </w:r>
      <w:r>
        <w:t>p</w:t>
      </w:r>
      <w:r>
        <w:t>l</w:t>
      </w:r>
      <w:r>
        <w:t>e</w:t>
      </w:r>
      <w:r>
        <w:t>,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Alcalase:</w:t>
      </w:r>
      <w:r>
        <w:t xml:space="preserve"> </w:t>
      </w:r>
      <w:r>
        <w:t>B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a</w:t>
      </w:r>
      <w:r>
        <w:t>s</w:t>
      </w:r>
      <w:r>
        <w:t>e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Flavourzyme: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b</w:t>
      </w:r>
      <w:r>
        <w:t>i</w:t>
      </w:r>
      <w:r>
        <w:t>t</w:t>
      </w:r>
      <w:r>
        <w:t>t</w:t>
      </w:r>
      <w:r>
        <w:t>e</w:t>
      </w:r>
      <w:r>
        <w:t>r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t</w:t>
      </w:r>
      <w:r>
        <w:t>a</w:t>
      </w:r>
      <w:r>
        <w:t>s</w:t>
      </w:r>
      <w:r>
        <w:t>t</w:t>
      </w:r>
      <w:r>
        <w:t>e</w:t>
      </w:r>
      <w:r>
        <w:t>)</w:t>
      </w:r>
    </w:p>
    <w:p/>
    <w:p>
      <w:pPr/>
      <w:r/>
      <w:r>
        <w:rPr>
          <w:b/>
        </w:rPr>
        <w:t>Hydrolysis conditions: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>:</w:t>
      </w:r>
      <w:r>
        <w:t xml:space="preserve"> </w:t>
      </w:r>
      <w:r>
        <w:t>4</w:t>
      </w:r>
      <w:r>
        <w:t>0</w:t>
      </w:r>
      <w:r>
        <w:t>-</w:t>
      </w:r>
      <w:r>
        <w:t>6</w:t>
      </w:r>
      <w:r>
        <w:t>0</w:t>
      </w:r>
      <w:r>
        <w:t>°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H</w:t>
      </w:r>
      <w:r>
        <w:t>:</w:t>
      </w:r>
      <w:r>
        <w:t xml:space="preserve"> </w:t>
      </w:r>
      <w:r>
        <w:t>6</w:t>
      </w:r>
      <w:r>
        <w:t>.</w:t>
      </w:r>
      <w:r>
        <w:t>0</w:t>
      </w:r>
      <w:r>
        <w:t>-</w:t>
      </w:r>
      <w:r>
        <w:t>8</w:t>
      </w:r>
      <w:r>
        <w:t>.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2</w:t>
      </w:r>
      <w:r>
        <w:t>-</w:t>
      </w:r>
      <w:r>
        <w:t>6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n</w:t>
      </w:r>
      <w:r>
        <w:t>z</w:t>
      </w:r>
      <w:r>
        <w:t>y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0</w:t>
      </w:r>
      <w:r>
        <w:t>.</w:t>
      </w:r>
      <w:r>
        <w:t>5</w:t>
      </w:r>
      <w:r>
        <w:t>-</w:t>
      </w:r>
      <w:r>
        <w:t>2</w:t>
      </w:r>
      <w:r>
        <w:t>%</w:t>
      </w:r>
      <w:r>
        <w:t xml:space="preserve"> </w:t>
      </w:r>
      <w:r>
        <w:t>(</w:t>
      </w:r>
      <w:r>
        <w:t>w</w:t>
      </w:r>
      <w:r>
        <w:t>/</w:t>
      </w:r>
      <w:r>
        <w:t>w</w:t>
      </w:r>
      <w:r>
        <w:t>)</w:t>
      </w:r>
    </w:p>
    <w:p/>
    <w:p>
      <w:pPr/>
      <w:r/>
      <w:r>
        <w:rPr>
          <w:b/>
        </w:rPr>
        <w:t>Result: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5</w:t>
      </w:r>
      <w:r>
        <w:t>-</w:t>
      </w:r>
      <w:r>
        <w:t>1</w:t>
      </w:r>
      <w:r>
        <w:t>5</w:t>
      </w:r>
      <w:r>
        <w:t>%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>s</w:t>
      </w:r>
      <w:r>
        <w:t>)</w:t>
      </w:r>
    </w:p>
    <w:p/>
    <w:p>
      <w:pPr>
        <w:pStyle w:val="Heading3"/>
      </w:pPr>
      <w:r>
        <w:t>Step 4: Purification</w:t>
      </w:r>
    </w:p>
    <w:p/>
    <w:p>
      <w:pPr/>
      <w:r/>
      <w:r>
        <w:rPr>
          <w:b/>
        </w:rPr>
        <w:t>Methods: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Microfiltration: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&gt;</w:t>
      </w:r>
      <w:r>
        <w:t>1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Ultrafiltration:</w:t>
      </w:r>
      <w:r>
        <w:t xml:space="preserve"> </w:t>
      </w:r>
      <w:r>
        <w:t>F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t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(</w:t>
      </w:r>
      <w:r>
        <w:t>2</w:t>
      </w:r>
      <w:r>
        <w:t>,</w:t>
      </w:r>
      <w:r>
        <w:t>0</w:t>
      </w:r>
      <w:r>
        <w:t>0</w:t>
      </w:r>
      <w:r>
        <w:t>0</w:t>
      </w:r>
      <w:r>
        <w:t>-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Ion exchange: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m</w:t>
      </w:r>
      <w:r>
        <w:t>i</w:t>
      </w:r>
      <w:r>
        <w:t>n</w:t>
      </w:r>
      <w:r>
        <w:t>e</w:t>
      </w:r>
      <w:r>
        <w:t>r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s</w:t>
      </w:r>
      <w:r>
        <w:t>a</w:t>
      </w:r>
      <w:r>
        <w:t>l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Activated carbon: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,</w:t>
      </w:r>
      <w:r>
        <w:t xml:space="preserve"> </w:t>
      </w:r>
      <w:r>
        <w:t>o</w:t>
      </w:r>
      <w:r>
        <w:t>d</w:t>
      </w:r>
      <w:r>
        <w:t>o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Sterile filtration:</w:t>
      </w:r>
      <w:r>
        <w:t xml:space="preserve"> </w:t>
      </w:r>
      <w:r>
        <w:t>0</w:t>
      </w:r>
      <w:r>
        <w:t>.</w:t>
      </w:r>
      <w:r>
        <w:t>2</w:t>
      </w:r>
      <w:r>
        <w:t>2</w:t>
      </w:r>
      <w:r>
        <w:t xml:space="preserve"> </w:t>
      </w:r>
      <w:r>
        <w:t>µ</w:t>
      </w:r>
      <w:r>
        <w:t>m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r</w:t>
      </w:r>
      <w:r>
        <w:t>a</w:t>
      </w:r>
      <w:r>
        <w:t>n</w:t>
      </w:r>
      <w:r>
        <w:t>e</w:t>
      </w:r>
      <w:r>
        <w:t xml:space="preserve"> </w:t>
      </w:r>
      <w:r>
        <w:t>(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)</w:t>
      </w:r>
    </w:p>
    <w:p/>
    <w:p>
      <w:pPr/>
      <w:r/>
      <w:r>
        <w:rPr>
          <w:b/>
        </w:rPr>
        <w:t>Result: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</w:p>
    <w:p/>
    <w:p>
      <w:pPr>
        <w:pStyle w:val="Heading3"/>
      </w:pPr>
      <w:r>
        <w:t>Step 5: Drying and Packaging</w:t>
      </w:r>
    </w:p>
    <w:p/>
    <w:p>
      <w:pPr/>
      <w:r/>
      <w:r>
        <w:rPr>
          <w:b/>
        </w:rPr>
        <w:t>Drying methods: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Spray drying: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Freeze drying: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Vacuum drying:</w:t>
      </w:r>
      <w:r>
        <w:t xml:space="preserve"> </w:t>
      </w:r>
      <w:r>
        <w:t>L</w:t>
      </w:r>
      <w:r>
        <w:t>o</w:t>
      </w:r>
      <w:r>
        <w:t>w</w:t>
      </w:r>
      <w:r>
        <w:t>-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s</w:t>
      </w:r>
      <w:r>
        <w:t xml:space="preserve"> </w:t>
      </w:r>
      <w:r>
        <w:t>b</w:t>
      </w:r>
      <w:r>
        <w:t>i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Packaging: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o</w:t>
      </w:r>
      <w:r>
        <w:t>d</w:t>
      </w:r>
      <w:r>
        <w:t>-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H</w:t>
      </w:r>
      <w:r>
        <w:t>D</w:t>
      </w:r>
      <w:r>
        <w:t>P</w:t>
      </w:r>
      <w:r>
        <w:t>E</w:t>
      </w:r>
      <w:r>
        <w:t xml:space="preserve"> </w:t>
      </w:r>
      <w:r>
        <w:t>d</w:t>
      </w:r>
      <w:r>
        <w:t>r</w:t>
      </w:r>
      <w:r>
        <w:t>u</w:t>
      </w:r>
      <w:r>
        <w:t>m</w:t>
      </w:r>
      <w:r>
        <w:t>s</w:t>
      </w:r>
      <w:r>
        <w:t xml:space="preserve"> </w:t>
      </w:r>
      <w:r>
        <w:t>(</w:t>
      </w:r>
      <w:r>
        <w:t>2</w:t>
      </w:r>
      <w:r>
        <w:t>5</w:t>
      </w:r>
      <w:r>
        <w:t xml:space="preserve"> </w:t>
      </w:r>
      <w:r>
        <w:t>k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i</w:t>
      </w:r>
      <w:r>
        <w:t>t</w:t>
      </w:r>
      <w:r>
        <w:t>r</w:t>
      </w:r>
      <w:r>
        <w:t>o</w:t>
      </w:r>
      <w:r>
        <w:t>g</w:t>
      </w:r>
      <w:r>
        <w:t>e</w:t>
      </w:r>
      <w:r>
        <w:t>n</w:t>
      </w:r>
      <w:r>
        <w:t>-</w:t>
      </w:r>
      <w:r>
        <w:t>f</w:t>
      </w:r>
      <w:r>
        <w:t>l</w:t>
      </w:r>
      <w:r>
        <w:t>u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(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>-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&lt;</w:t>
      </w:r>
      <w:r>
        <w:t>5</w:t>
      </w:r>
      <w:r>
        <w:t>%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h</w:t>
      </w:r>
      <w:r>
        <w:t>e</w:t>
      </w:r>
      <w:r>
        <w:t>l</w:t>
      </w:r>
      <w:r>
        <w:t>f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>:</w:t>
      </w:r>
      <w:r>
        <w:t xml:space="preserve"> </w:t>
      </w:r>
      <w:r>
        <w:t>2</w:t>
      </w:r>
      <w:r>
        <w:t>4</w:t>
      </w:r>
      <w:r>
        <w:t>-</w:t>
      </w:r>
      <w:r>
        <w:t>3</w:t>
      </w:r>
      <w:r>
        <w:t>6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Quality Standards for Collagen Peptides</w:t>
      </w:r>
    </w:p>
    <w:p/>
    <w:p>
      <w:pPr>
        <w:pStyle w:val="Heading3"/>
      </w:pPr>
      <w:r>
        <w:t>Purity Specifications</w:t>
      </w:r>
    </w:p>
    <w:p/>
    <w:p>
      <w:pPr/>
      <w:r/>
      <w:r>
        <w:rPr>
          <w:b/>
        </w:rPr>
        <w:t>1. Protein Content: ≥90% (Kjeldahl method)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>:</w:t>
      </w:r>
      <w:r>
        <w:t xml:space="preserve"> </w:t>
      </w:r>
      <w:r>
        <w:t>≥</w:t>
      </w:r>
      <w:r>
        <w:t>9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>-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>:</w:t>
      </w:r>
      <w:r>
        <w:t xml:space="preserve"> </w:t>
      </w:r>
      <w:r>
        <w:t>≥</w:t>
      </w:r>
      <w:r>
        <w:t>8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>n</w:t>
      </w:r>
      <w:r>
        <w:t>-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>:</w:t>
      </w:r>
      <w:r>
        <w:t xml:space="preserve"> </w:t>
      </w:r>
      <w:r>
        <w:t>&lt;</w:t>
      </w:r>
      <w:r>
        <w:t>5</w:t>
      </w:r>
      <w:r>
        <w:t>%</w:t>
      </w:r>
    </w:p>
    <w:p/>
    <w:p>
      <w:pPr/>
      <w:r/>
      <w:r>
        <w:rPr>
          <w:b/>
        </w:rPr>
        <w:t>2. Molecular Weight Distribution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&lt;2,000 Da:</w:t>
      </w:r>
      <w:r>
        <w:t xml:space="preserve"> </w:t>
      </w:r>
      <w:r>
        <w:t>1</w:t>
      </w:r>
      <w:r>
        <w:t>0</w:t>
      </w:r>
      <w:r>
        <w:t>-</w:t>
      </w:r>
      <w:r>
        <w:t>2</w:t>
      </w:r>
      <w:r>
        <w:t>0</w:t>
      </w:r>
      <w:r>
        <w:t>%</w:t>
      </w:r>
      <w:r>
        <w:t xml:space="preserve"> </w:t>
      </w:r>
      <w:r>
        <w:t>(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2,000-5,000 Da:</w:t>
      </w:r>
      <w:r>
        <w:t xml:space="preserve"> </w:t>
      </w:r>
      <w:r>
        <w:t>5</w:t>
      </w:r>
      <w:r>
        <w:t>0</w:t>
      </w:r>
      <w:r>
        <w:t>-</w:t>
      </w:r>
      <w:r>
        <w:t>6</w:t>
      </w:r>
      <w:r>
        <w:t>0</w:t>
      </w:r>
      <w:r>
        <w:t>%</w:t>
      </w:r>
      <w:r>
        <w:t xml:space="preserve"> </w:t>
      </w:r>
      <w:r>
        <w:t>(</w:t>
      </w:r>
      <w:r>
        <w:t>o</w:t>
      </w:r>
      <w:r>
        <w:t>p</w:t>
      </w:r>
      <w:r>
        <w:t>t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b</w:t>
      </w:r>
      <w:r>
        <w:t>i</w:t>
      </w:r>
      <w:r>
        <w:t>o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5,000-10,000 Da:</w:t>
      </w:r>
      <w:r>
        <w:t xml:space="preserve"> </w:t>
      </w:r>
      <w:r>
        <w:t>2</w:t>
      </w:r>
      <w:r>
        <w:t>0</w:t>
      </w:r>
      <w:r>
        <w:t>-</w:t>
      </w:r>
      <w:r>
        <w:t>3</w:t>
      </w:r>
      <w:r>
        <w:t>0</w:t>
      </w:r>
      <w:r>
        <w:t>%</w:t>
      </w:r>
      <w:r>
        <w:t xml:space="preserve"> </w:t>
      </w:r>
      <w:r>
        <w:t>(</w:t>
      </w:r>
      <w:r>
        <w:t>l</w:t>
      </w:r>
      <w:r>
        <w:t>a</w:t>
      </w:r>
      <w:r>
        <w:t>r</w:t>
      </w:r>
      <w:r>
        <w:t>g</w:t>
      </w:r>
      <w:r>
        <w:t>e</w:t>
      </w:r>
      <w:r>
        <w:t>r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&gt;10,000 Da:</w:t>
      </w:r>
      <w:r>
        <w:t xml:space="preserve"> </w:t>
      </w:r>
      <w:r>
        <w:t>&lt;</w:t>
      </w:r>
      <w:r>
        <w:t>1</w:t>
      </w:r>
      <w:r>
        <w:t>0</w:t>
      </w:r>
      <w:r>
        <w:t>%</w:t>
      </w:r>
      <w:r>
        <w:t xml:space="preserve"> </w:t>
      </w:r>
      <w:r>
        <w:t>(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u</w:t>
      </w:r>
      <w:r>
        <w:t>n</w:t>
      </w:r>
      <w:r>
        <w:t>d</w:t>
      </w:r>
      <w:r>
        <w:t>i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>)</w:t>
      </w:r>
    </w:p>
    <w:p/>
    <w:p>
      <w:pPr/>
      <w:r/>
      <w:r>
        <w:rPr>
          <w:b/>
        </w:rPr>
        <w:t>3. Amino Acid Profile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l</w:t>
      </w:r>
      <w:r>
        <w:t>y</w:t>
      </w:r>
      <w:r>
        <w:t>c</w:t>
      </w:r>
      <w:r>
        <w:t>i</w:t>
      </w:r>
      <w:r>
        <w:t>n</w:t>
      </w:r>
      <w:r>
        <w:t>e</w:t>
      </w:r>
      <w:r>
        <w:t>:</w:t>
      </w:r>
      <w:r>
        <w:t xml:space="preserve"> </w:t>
      </w:r>
      <w:r>
        <w:t>3</w:t>
      </w:r>
      <w:r>
        <w:t>0</w:t>
      </w:r>
      <w:r>
        <w:t>-</w:t>
      </w:r>
      <w:r>
        <w:t>3</w:t>
      </w:r>
      <w:r>
        <w:t>5</w:t>
      </w:r>
      <w:r>
        <w:t>%</w:t>
      </w:r>
      <w:r>
        <w:t xml:space="preserve"> </w:t>
      </w:r>
      <w:r>
        <w:t>(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l</w:t>
      </w:r>
      <w:r>
        <w:t>i</w:t>
      </w:r>
      <w:r>
        <w:t>n</w:t>
      </w:r>
      <w:r>
        <w:t>e</w:t>
      </w:r>
      <w:r>
        <w:t>:</w:t>
      </w:r>
      <w:r>
        <w:t xml:space="preserve"> </w:t>
      </w:r>
      <w:r>
        <w:t>1</w:t>
      </w:r>
      <w:r>
        <w:t>0</w:t>
      </w:r>
      <w:r>
        <w:t>-</w:t>
      </w:r>
      <w:r>
        <w:t>1</w:t>
      </w:r>
      <w:r>
        <w:t>4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y</w:t>
      </w:r>
      <w:r>
        <w:t>d</w:t>
      </w:r>
      <w:r>
        <w:t>r</w:t>
      </w:r>
      <w:r>
        <w:t>o</w:t>
      </w:r>
      <w:r>
        <w:t>x</w:t>
      </w:r>
      <w:r>
        <w:t>y</w:t>
      </w:r>
      <w:r>
        <w:t>p</w:t>
      </w:r>
      <w:r>
        <w:t>r</w:t>
      </w:r>
      <w:r>
        <w:t>o</w:t>
      </w:r>
      <w:r>
        <w:t>l</w:t>
      </w:r>
      <w:r>
        <w:t>i</w:t>
      </w:r>
      <w:r>
        <w:t>n</w:t>
      </w:r>
      <w:r>
        <w:t>e</w:t>
      </w:r>
      <w:r>
        <w:t>:</w:t>
      </w:r>
      <w:r>
        <w:t xml:space="preserve"> </w:t>
      </w:r>
      <w:r>
        <w:t>8</w:t>
      </w:r>
      <w:r>
        <w:t>-</w:t>
      </w:r>
      <w:r>
        <w:t>1</w:t>
      </w:r>
      <w:r>
        <w:t>2</w:t>
      </w:r>
      <w:r>
        <w:t>%</w:t>
      </w:r>
      <w:r>
        <w:t xml:space="preserve"> </w:t>
      </w:r>
      <w:r>
        <w:t>(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>-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l</w:t>
      </w:r>
      <w:r>
        <w:t>a</w:t>
      </w:r>
      <w:r>
        <w:t>n</w:t>
      </w:r>
      <w:r>
        <w:t>i</w:t>
      </w:r>
      <w:r>
        <w:t>n</w:t>
      </w:r>
      <w:r>
        <w:t>e</w:t>
      </w:r>
      <w:r>
        <w:t>:</w:t>
      </w:r>
      <w:r>
        <w:t xml:space="preserve"> </w:t>
      </w:r>
      <w:r>
        <w:t>1</w:t>
      </w:r>
      <w:r>
        <w:t>0</w:t>
      </w:r>
      <w:r>
        <w:t>-</w:t>
      </w:r>
      <w:r>
        <w:t>1</w:t>
      </w:r>
      <w:r>
        <w:t>2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r</w:t>
      </w:r>
      <w:r>
        <w:t>g</w:t>
      </w:r>
      <w:r>
        <w:t>i</w:t>
      </w:r>
      <w:r>
        <w:t>n</w:t>
      </w:r>
      <w:r>
        <w:t>i</w:t>
      </w:r>
      <w:r>
        <w:t>n</w:t>
      </w:r>
      <w:r>
        <w:t>e</w:t>
      </w:r>
      <w:r>
        <w:t>:</w:t>
      </w:r>
      <w:r>
        <w:t xml:space="preserve"> </w:t>
      </w:r>
      <w:r>
        <w:t>7</w:t>
      </w:r>
      <w:r>
        <w:t>-</w:t>
      </w:r>
      <w:r>
        <w:t>9</w:t>
      </w:r>
      <w:r>
        <w:t>%</w:t>
      </w:r>
    </w:p>
    <w:p/>
    <w:p>
      <w:pPr/>
      <w:r/>
      <w:r>
        <w:rPr>
          <w:b/>
        </w:rPr>
        <w:t>4. Residual Solvents: &lt;50 ppm (ICH Q3C)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>:</w:t>
      </w:r>
      <w:r>
        <w:t xml:space="preserve"> </w:t>
      </w:r>
      <w:r>
        <w:t>&lt;</w:t>
      </w:r>
      <w:r>
        <w:t>5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3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>:</w:t>
      </w:r>
      <w:r>
        <w:t xml:space="preserve"> </w:t>
      </w:r>
      <w:r>
        <w:t>&lt;</w:t>
      </w:r>
      <w:r>
        <w:t>3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2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e</w:t>
      </w:r>
      <w:r>
        <w:t>x</w:t>
      </w:r>
      <w:r>
        <w:t>a</w:t>
      </w:r>
      <w:r>
        <w:t>n</w:t>
      </w:r>
      <w:r>
        <w:t>e</w:t>
      </w:r>
      <w:r>
        <w:t>:</w:t>
      </w:r>
      <w:r>
        <w:t xml:space="preserve"> </w:t>
      </w:r>
      <w:r>
        <w:t>&lt;</w:t>
      </w:r>
      <w:r>
        <w:t>2</w:t>
      </w:r>
      <w:r>
        <w:t>9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2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)</w:t>
      </w:r>
    </w:p>
    <w:p/>
    <w:p>
      <w:pPr/>
      <w:r/>
      <w:r>
        <w:rPr>
          <w:b/>
        </w:rPr>
        <w:t>5. Heavy Metals: &lt;10 ppm (ICP-MS)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e</w:t>
      </w:r>
      <w:r>
        <w:t>a</w:t>
      </w:r>
      <w:r>
        <w:t>d</w:t>
      </w:r>
      <w:r>
        <w:t xml:space="preserve"> </w:t>
      </w:r>
      <w:r>
        <w:t>(</w:t>
      </w:r>
      <w:r>
        <w:t>P</w:t>
      </w:r>
      <w:r>
        <w:t>b</w:t>
      </w:r>
      <w:r>
        <w:t>)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r</w:t>
      </w:r>
      <w:r>
        <w:t>s</w:t>
      </w:r>
      <w:r>
        <w:t>e</w:t>
      </w:r>
      <w:r>
        <w:t>n</w:t>
      </w:r>
      <w:r>
        <w:t>i</w:t>
      </w:r>
      <w:r>
        <w:t>c</w:t>
      </w:r>
      <w:r>
        <w:t xml:space="preserve"> </w:t>
      </w:r>
      <w:r>
        <w:t>(</w:t>
      </w:r>
      <w:r>
        <w:t>A</w:t>
      </w:r>
      <w:r>
        <w:t>s</w:t>
      </w:r>
      <w:r>
        <w:t>)</w:t>
      </w:r>
      <w:r>
        <w:t>:</w:t>
      </w:r>
      <w:r>
        <w:t xml:space="preserve"> </w:t>
      </w:r>
      <w:r>
        <w:t>&lt;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d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(</w:t>
      </w:r>
      <w:r>
        <w:t>C</w:t>
      </w:r>
      <w:r>
        <w:t>d</w:t>
      </w:r>
      <w:r>
        <w:t>)</w:t>
      </w:r>
      <w:r>
        <w:t>:</w:t>
      </w:r>
      <w:r>
        <w:t xml:space="preserve"> </w:t>
      </w:r>
      <w:r>
        <w:t>&lt;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r</w:t>
      </w:r>
      <w:r>
        <w:t>c</w:t>
      </w:r>
      <w:r>
        <w:t>u</w:t>
      </w:r>
      <w:r>
        <w:t>r</w:t>
      </w:r>
      <w:r>
        <w:t>y</w:t>
      </w:r>
      <w:r>
        <w:t xml:space="preserve"> </w:t>
      </w:r>
      <w:r>
        <w:t>(</w:t>
      </w:r>
      <w:r>
        <w:t>H</w:t>
      </w:r>
      <w:r>
        <w:t>g</w:t>
      </w:r>
      <w:r>
        <w:t>)</w:t>
      </w:r>
      <w:r>
        <w:t>:</w:t>
      </w:r>
      <w:r>
        <w:t xml:space="preserve"> </w:t>
      </w:r>
      <w:r>
        <w:t>&lt;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/>
    <w:p>
      <w:pPr/>
      <w:r/>
      <w:r>
        <w:rPr>
          <w:b/>
        </w:rPr>
        <w:t>6. Microbial Limits: USP &lt;61&gt; / &lt;62&gt;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b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>:</w:t>
      </w:r>
      <w:r>
        <w:t xml:space="preserve"> </w:t>
      </w:r>
      <w:r>
        <w:t>E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i</w:t>
      </w:r>
      <w:r>
        <w:t>,</w:t>
      </w:r>
      <w:r>
        <w:t xml:space="preserve"> </w:t>
      </w:r>
      <w:r>
        <w:t>P</w:t>
      </w:r>
      <w:r>
        <w:t>.</w:t>
      </w:r>
      <w:r>
        <w:t xml:space="preserve"> </w:t>
      </w:r>
      <w:r>
        <w:t>a</w:t>
      </w:r>
      <w:r>
        <w:t>e</w:t>
      </w:r>
      <w:r>
        <w:t>r</w:t>
      </w:r>
      <w:r>
        <w:t>u</w:t>
      </w:r>
      <w:r>
        <w:t>g</w:t>
      </w:r>
      <w:r>
        <w:t>i</w:t>
      </w:r>
      <w:r>
        <w:t>n</w:t>
      </w:r>
      <w:r>
        <w:t>o</w:t>
      </w:r>
      <w:r>
        <w:t>s</w:t>
      </w:r>
      <w:r>
        <w:t>a</w:t>
      </w:r>
      <w:r>
        <w:t>,</w:t>
      </w:r>
      <w:r>
        <w:t xml:space="preserve"> </w:t>
      </w:r>
      <w:r>
        <w:t>S</w:t>
      </w:r>
      <w:r>
        <w:t>.</w:t>
      </w:r>
      <w:r>
        <w:t xml:space="preserve"> </w:t>
      </w:r>
      <w:r>
        <w:t>a</w:t>
      </w:r>
      <w:r>
        <w:t>u</w:t>
      </w:r>
      <w:r>
        <w:t>r</w:t>
      </w:r>
      <w:r>
        <w:t>e</w:t>
      </w:r>
      <w:r>
        <w:t>u</w:t>
      </w:r>
      <w:r>
        <w:t>s</w:t>
      </w:r>
      <w:r>
        <w:t>,</w:t>
      </w:r>
      <w:r>
        <w:t xml:space="preserve"> </w:t>
      </w:r>
      <w:r>
        <w:t>C</w:t>
      </w:r>
      <w:r>
        <w:t>.</w:t>
      </w:r>
      <w:r>
        <w:t xml:space="preserve"> </w:t>
      </w:r>
      <w:r>
        <w:t>a</w:t>
      </w:r>
      <w:r>
        <w:t>l</w:t>
      </w:r>
      <w:r>
        <w:t>b</w:t>
      </w:r>
      <w:r>
        <w:t>i</w:t>
      </w:r>
      <w:r>
        <w:t>c</w:t>
      </w:r>
      <w:r>
        <w:t>a</w:t>
      </w:r>
      <w:r>
        <w:t>n</w:t>
      </w:r>
      <w:r>
        <w:t>s</w:t>
      </w:r>
    </w:p>
    <w:p/>
    <w:p>
      <w:pPr/>
      <w:r/>
      <w:r>
        <w:rPr>
          <w:b/>
        </w:rPr>
        <w:t>7. Physical Properties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Appearance:</w:t>
      </w:r>
      <w:r>
        <w:t xml:space="preserve"> </w:t>
      </w:r>
      <w:r>
        <w:t>W</w:t>
      </w:r>
      <w:r>
        <w:t>h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Odor: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s</w:t>
      </w:r>
      <w:r>
        <w:t>t</w:t>
      </w:r>
      <w:r>
        <w:t>i</w:t>
      </w:r>
      <w:r>
        <w:t>c</w:t>
      </w:r>
      <w:r>
        <w:t>,</w:t>
      </w:r>
      <w:r>
        <w:t xml:space="preserve"> </w:t>
      </w:r>
      <w:r>
        <w:t>m</w:t>
      </w:r>
      <w:r>
        <w:t>i</w:t>
      </w:r>
      <w:r>
        <w:t>l</w:t>
      </w:r>
      <w:r>
        <w:t>d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>y</w:t>
      </w:r>
      <w:r>
        <w:t xml:space="preserve"> </w:t>
      </w:r>
      <w:r>
        <w:t>o</w:t>
      </w:r>
      <w:r>
        <w:t>d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Solubility: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Moisture:</w:t>
      </w:r>
      <w:r>
        <w:t xml:space="preserve"> </w:t>
      </w:r>
      <w:r>
        <w:t>&lt;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Ash:</w:t>
      </w:r>
      <w:r>
        <w:t xml:space="preserve"> </w:t>
      </w:r>
      <w:r>
        <w:t>&lt;</w:t>
      </w:r>
      <w:r>
        <w:t>2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pH (1% solution):</w:t>
      </w:r>
      <w:r>
        <w:t xml:space="preserve"> </w:t>
      </w:r>
      <w:r>
        <w:t>5</w:t>
      </w:r>
      <w:r>
        <w:t>.</w:t>
      </w:r>
      <w:r>
        <w:t>0</w:t>
      </w:r>
      <w:r>
        <w:t>-</w:t>
      </w:r>
      <w:r>
        <w:t>7</w:t>
      </w:r>
      <w:r>
        <w:t>.</w:t>
      </w:r>
      <w:r>
        <w:t>0</w:t>
      </w:r>
    </w:p>
    <w:p/>
    <w:p>
      <w:pPr>
        <w:pStyle w:val="Heading3"/>
      </w:pPr>
      <w:r>
        <w:t>Analytical Testing</w:t>
      </w:r>
    </w:p>
    <w:p/>
    <w:p>
      <w:pPr/>
      <w:r/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:</w:t>
      </w:r>
    </w:p>
    <w:p/>
    <w:p>
      <w:pPr/>
      <w:r/>
      <w:r>
        <w:rPr>
          <w:b/>
        </w:rPr>
        <w:t>1. Certificate of Analysis (COA)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K</w:t>
      </w:r>
      <w:r>
        <w:t>j</w:t>
      </w:r>
      <w:r>
        <w:t>e</w:t>
      </w:r>
      <w:r>
        <w:t>l</w:t>
      </w:r>
      <w:r>
        <w:t>d</w:t>
      </w:r>
      <w:r>
        <w:t>a</w:t>
      </w:r>
      <w:r>
        <w:t>h</w:t>
      </w:r>
      <w:r>
        <w:t>l</w:t>
      </w:r>
      <w:r>
        <w:t>,</w:t>
      </w:r>
      <w:r>
        <w:t xml:space="preserve"> </w:t>
      </w:r>
      <w:r>
        <w:t>≥</w:t>
      </w:r>
      <w:r>
        <w:t>9</w:t>
      </w:r>
      <w:r>
        <w:t>0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G</w:t>
      </w:r>
      <w:r>
        <w:t>P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(</w:t>
      </w:r>
      <w:r>
        <w:t>H</w:t>
      </w:r>
      <w:r>
        <w:t>P</w:t>
      </w:r>
      <w:r>
        <w:t>L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 xml:space="preserve"> </w:t>
      </w:r>
      <w:r>
        <w:t>(</w:t>
      </w:r>
      <w:r>
        <w:t>I</w:t>
      </w:r>
      <w:r>
        <w:t>C</w:t>
      </w:r>
      <w:r>
        <w:t>P</w:t>
      </w:r>
      <w:r>
        <w:t>-</w:t>
      </w:r>
      <w:r>
        <w:t>M</w:t>
      </w:r>
      <w:r>
        <w:t>S</w:t>
      </w:r>
      <w:r>
        <w:t>,</w:t>
      </w:r>
      <w:r>
        <w:t xml:space="preserve"> </w:t>
      </w:r>
      <w:r>
        <w:t>&lt;</w:t>
      </w:r>
      <w:r>
        <w:t>1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U</w:t>
      </w:r>
      <w:r>
        <w:t>S</w:t>
      </w:r>
      <w:r>
        <w:t>P</w:t>
      </w:r>
      <w:r>
        <w:t xml:space="preserve"> </w:t>
      </w:r>
      <w:r>
        <w:t>&lt;</w:t>
      </w:r>
      <w:r>
        <w:t>6</w:t>
      </w:r>
      <w:r>
        <w:t>1</w:t>
      </w:r>
      <w:r>
        <w:t>&gt;</w:t>
      </w:r>
      <w:r>
        <w:t>/</w:t>
      </w:r>
      <w:r>
        <w:t>&lt;</w:t>
      </w:r>
      <w:r>
        <w:t>6</w:t>
      </w:r>
      <w:r>
        <w:t>2</w:t>
      </w:r>
      <w:r>
        <w:t>&gt;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>)</w:t>
      </w:r>
    </w:p>
    <w:p/>
    <w:p>
      <w:pPr/>
      <w:r/>
      <w:r>
        <w:rPr>
          <w:b/>
        </w:rPr>
        <w:t>2. Identity Verification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HPLC (High-Performance Liquid Chromatography):</w:t>
      </w:r>
      <w:r>
        <w:t xml:space="preserve">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i</w:t>
      </w:r>
      <w:r>
        <w:t>l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GPC (Gel Permeation Chromatography):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FTIR (Fourier Transform Infrared Spectroscopy):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g</w:t>
      </w:r>
      <w:r>
        <w:t>e</w:t>
      </w:r>
      <w:r>
        <w:t>r</w:t>
      </w:r>
      <w:r>
        <w:t>p</w:t>
      </w:r>
      <w:r>
        <w:t>r</w:t>
      </w:r>
      <w:r>
        <w:t>i</w:t>
      </w:r>
      <w:r>
        <w:t>n</w:t>
      </w:r>
      <w:r>
        <w:t>t</w:t>
      </w:r>
    </w:p>
    <w:p/>
    <w:p>
      <w:pPr/>
      <w:r/>
      <w:r>
        <w:rPr>
          <w:b/>
        </w:rPr>
        <w:t>3. Stability Testing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Accelerated stability:</w:t>
      </w:r>
      <w:r>
        <w:t xml:space="preserve"> </w:t>
      </w:r>
      <w:r>
        <w:t>4</w:t>
      </w:r>
      <w:r>
        <w:t>0</w:t>
      </w:r>
      <w:r>
        <w:t>°</w:t>
      </w:r>
      <w:r>
        <w:t>C</w:t>
      </w:r>
      <w:r>
        <w:t>/</w:t>
      </w:r>
      <w:r>
        <w:t>7</w:t>
      </w:r>
      <w:r>
        <w:t>5</w:t>
      </w:r>
      <w:r>
        <w:t>%</w:t>
      </w:r>
      <w:r>
        <w:t xml:space="preserve"> </w:t>
      </w:r>
      <w:r>
        <w:t>R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6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Real-time stability:</w:t>
      </w:r>
      <w:r>
        <w:t xml:space="preserve"> </w:t>
      </w:r>
      <w:r>
        <w:t>2</w:t>
      </w:r>
      <w:r>
        <w:t>5</w:t>
      </w:r>
      <w:r>
        <w:t>°</w:t>
      </w:r>
      <w:r>
        <w:t>C</w:t>
      </w:r>
      <w:r>
        <w:t>/</w:t>
      </w:r>
      <w:r>
        <w:t>6</w:t>
      </w:r>
      <w:r>
        <w:t>0</w:t>
      </w:r>
      <w:r>
        <w:t>%</w:t>
      </w:r>
      <w:r>
        <w:t xml:space="preserve"> </w:t>
      </w:r>
      <w:r>
        <w:t>R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2</w:t>
      </w:r>
      <w:r>
        <w:t>4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Microbial stability:</w:t>
      </w:r>
      <w:r>
        <w:t xml:space="preserve"> </w:t>
      </w:r>
      <w:r>
        <w:t>C</w:t>
      </w:r>
      <w:r>
        <w:t>h</w:t>
      </w:r>
      <w:r>
        <w:t>a</w:t>
      </w:r>
      <w:r>
        <w:t>l</w:t>
      </w:r>
      <w:r>
        <w:t>l</w:t>
      </w:r>
      <w:r>
        <w:t>e</w:t>
      </w:r>
      <w:r>
        <w:t>n</w:t>
      </w:r>
      <w:r>
        <w:t>g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a</w:t>
      </w:r>
      <w:r>
        <w:t>c</w:t>
      </w:r>
      <w:r>
        <w:t>y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Applications of Collagen Peptides</w:t>
      </w:r>
    </w:p>
    <w:p/>
    <w:p>
      <w:pPr>
        <w:pStyle w:val="Heading3"/>
      </w:pPr>
      <w:r>
        <w:t>1. Dietary Supplements</w:t>
      </w:r>
    </w:p>
    <w:p/>
    <w:p>
      <w:pPr/>
      <w:r/>
      <w:r>
        <w:rPr>
          <w:b/>
        </w:rPr>
        <w:t>Function: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,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,</w:t>
      </w:r>
      <w:r>
        <w:t xml:space="preserve"> </w:t>
      </w:r>
      <w:r>
        <w:t>b</w:t>
      </w:r>
      <w:r>
        <w:t>o</w:t>
      </w:r>
      <w:r>
        <w:t>n</w:t>
      </w:r>
      <w:r>
        <w:t>e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m</w:t>
      </w:r>
      <w:r>
        <w:t>u</w:t>
      </w:r>
      <w:r>
        <w:t>s</w:t>
      </w:r>
      <w:r>
        <w:t>c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</w:p>
    <w:p/>
    <w:p>
      <w:pPr/>
      <w:r/>
      <w:r>
        <w:rPr>
          <w:b/>
        </w:rPr>
        <w:t>Typical dose:</w:t>
      </w:r>
      <w:r>
        <w:t xml:space="preserve"> </w:t>
      </w:r>
      <w:r>
        <w:t>5</w:t>
      </w:r>
      <w:r>
        <w:t>-</w:t>
      </w:r>
      <w:r>
        <w:t>1</w:t>
      </w:r>
      <w:r>
        <w:t>5</w:t>
      </w:r>
      <w:r>
        <w:t xml:space="preserve"> </w:t>
      </w:r>
      <w:r>
        <w:t>g</w:t>
      </w:r>
      <w:r>
        <w:t>/</w:t>
      </w:r>
      <w:r>
        <w:t>d</w:t>
      </w:r>
      <w:r>
        <w:t>a</w:t>
      </w:r>
      <w:r>
        <w:t>y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t</w:t>
      </w:r>
      <w:r>
        <w:t>i</w:t>
      </w:r>
      <w:r>
        <w:t>f</w:t>
      </w:r>
      <w:r>
        <w:t>f</w:t>
      </w:r>
      <w:r>
        <w:t>n</w:t>
      </w:r>
      <w:r>
        <w:t>e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b</w:t>
      </w:r>
      <w:r>
        <w:t>o</w:t>
      </w:r>
      <w:r>
        <w:t>n</w:t>
      </w:r>
      <w:r>
        <w:t>e</w:t>
      </w:r>
      <w:r>
        <w:t xml:space="preserve"> </w:t>
      </w:r>
      <w:r>
        <w:t>m</w:t>
      </w:r>
      <w:r>
        <w:t>i</w:t>
      </w:r>
      <w:r>
        <w:t>n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C</w:t>
      </w:r>
      <w:r>
        <w:t xml:space="preserve"> </w:t>
      </w:r>
      <w:r>
        <w:t>(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d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(</w:t>
      </w:r>
      <w:r>
        <w:t>s</w:t>
      </w:r>
      <w:r>
        <w:t>y</w:t>
      </w:r>
      <w:r>
        <w:t>n</w:t>
      </w:r>
      <w:r>
        <w:t>e</w:t>
      </w:r>
      <w:r>
        <w:t>r</w:t>
      </w:r>
      <w:r>
        <w:t>g</w:t>
      </w:r>
      <w:r>
        <w:t>i</w:t>
      </w:r>
      <w:r>
        <w:t>s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t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>,</w:t>
      </w:r>
      <w:r>
        <w:t xml:space="preserve"> 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e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e</w:t>
      </w:r>
      <w:r>
        <w:t>m</w:t>
      </w:r>
      <w:r>
        <w:t>p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o</w:t>
      </w:r>
      <w:r>
        <w:t>m</w:t>
      </w:r>
      <w:r>
        <w:t>a</w:t>
      </w:r>
      <w:r>
        <w:t>c</w:t>
      </w:r>
      <w:r>
        <w:t>h</w:t>
      </w:r>
      <w:r>
        <w:t xml:space="preserve"> </w:t>
      </w:r>
      <w:r>
        <w:t>(</w:t>
      </w:r>
      <w:r>
        <w:t>3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>s</w:t>
      </w:r>
      <w:r>
        <w:t>)</w:t>
      </w:r>
    </w:p>
    <w:p/>
    <w:p>
      <w:pPr>
        <w:pStyle w:val="Heading3"/>
      </w:pPr>
      <w:r>
        <w:t>2. Cosmetics and Personal Care</w:t>
      </w:r>
    </w:p>
    <w:p/>
    <w:p>
      <w:pPr/>
      <w:r/>
      <w:r>
        <w:rPr>
          <w:b/>
        </w:rPr>
        <w:t>Function: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p</w:t>
      </w:r>
      <w:r>
        <w:t>a</w:t>
      </w:r>
      <w:r>
        <w:t>i</w:t>
      </w:r>
      <w:r>
        <w:t>r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1</w:t>
      </w:r>
      <w:r>
        <w:t>-</w:t>
      </w:r>
      <w:r>
        <w:t>5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i</w:t>
      </w:r>
      <w:r>
        <w:t>b</w:t>
      </w:r>
      <w:r>
        <w:t>r</w:t>
      </w:r>
      <w:r>
        <w:t>o</w:t>
      </w:r>
      <w:r>
        <w:t>b</w:t>
      </w:r>
      <w:r>
        <w:t>l</w:t>
      </w:r>
      <w:r>
        <w:t>a</w:t>
      </w:r>
      <w:r>
        <w:t>s</w:t>
      </w:r>
      <w:r>
        <w:t>t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 xml:space="preserve"> </w:t>
      </w:r>
      <w:r>
        <w:t>d</w:t>
      </w:r>
      <w:r>
        <w:t>e</w:t>
      </w:r>
      <w:r>
        <w:t>p</w:t>
      </w:r>
      <w:r>
        <w:t>t</w:t>
      </w:r>
      <w:r>
        <w:t>h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,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u</w:t>
      </w:r>
      <w:r>
        <w:t>m</w:t>
      </w:r>
      <w:r>
        <w:t>s</w:t>
      </w:r>
      <w:r>
        <w:t>,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>s</w:t>
      </w:r>
      <w:r>
        <w:t>,</w:t>
      </w:r>
      <w:r>
        <w:t xml:space="preserve"> </w:t>
      </w:r>
      <w:r>
        <w:t>m</w:t>
      </w:r>
      <w:r>
        <w:t>a</w:t>
      </w:r>
      <w:r>
        <w:t>s</w:t>
      </w:r>
      <w:r>
        <w:t>k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(</w:t>
      </w:r>
      <w:r>
        <w:t>&lt;</w:t>
      </w:r>
      <w:r>
        <w:t>4</w:t>
      </w:r>
      <w:r>
        <w:t>0</w:t>
      </w:r>
      <w:r>
        <w:t>°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5</w:t>
      </w:r>
      <w:r>
        <w:t>-</w:t>
      </w:r>
      <w:r>
        <w:t>7</w:t>
      </w:r>
    </w:p>
    <w:p/>
    <w:p>
      <w:pPr>
        <w:pStyle w:val="Heading3"/>
      </w:pPr>
      <w:r>
        <w:t>3. Food and Beverage</w:t>
      </w:r>
    </w:p>
    <w:p/>
    <w:p>
      <w:pPr/>
      <w:r/>
      <w:r>
        <w:rPr>
          <w:b/>
        </w:rPr>
        <w:t>Function: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5</w:t>
      </w:r>
      <w:r>
        <w:t>-</w:t>
      </w:r>
      <w:r>
        <w:t>2</w:t>
      </w:r>
      <w:r>
        <w:t>0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e</w:t>
      </w:r>
      <w:r>
        <w:t>u</w:t>
      </w:r>
      <w:r>
        <w:t>t</w:t>
      </w:r>
      <w:r>
        <w:t>r</w:t>
      </w:r>
      <w:r>
        <w:t>a</w:t>
      </w:r>
      <w:r>
        <w:t>l</w:t>
      </w:r>
      <w:r>
        <w:t xml:space="preserve"> </w:t>
      </w:r>
      <w:r>
        <w:t>t</w:t>
      </w:r>
      <w:r>
        <w:t>a</w:t>
      </w:r>
      <w:r>
        <w:t>s</w:t>
      </w:r>
      <w:r>
        <w:t>t</w:t>
      </w:r>
      <w:r>
        <w:t>e</w:t>
      </w:r>
      <w:r>
        <w:t>,</w:t>
      </w:r>
      <w:r>
        <w:t xml:space="preserve"> </w:t>
      </w:r>
      <w:r>
        <w:t>e</w:t>
      </w:r>
      <w:r>
        <w:t>a</w:t>
      </w:r>
      <w:r>
        <w:t>s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r</w:t>
      </w:r>
      <w:r>
        <w:t>p</w:t>
      </w:r>
      <w:r>
        <w:t>o</w:t>
      </w:r>
      <w:r>
        <w:t>r</w:t>
      </w:r>
      <w:r>
        <w:t>a</w:t>
      </w:r>
      <w:r>
        <w:t>t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c</w:t>
      </w:r>
      <w:r>
        <w:t>l</w:t>
      </w:r>
      <w:r>
        <w:t>o</w:t>
      </w:r>
      <w:r>
        <w:t>u</w:t>
      </w:r>
      <w:r>
        <w:t>d</w:t>
      </w:r>
      <w:r>
        <w:t>i</w:t>
      </w:r>
      <w:r>
        <w:t>n</w:t>
      </w:r>
      <w:r>
        <w:t>e</w:t>
      </w:r>
      <w:r>
        <w:t>s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(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s</w:t>
      </w:r>
      <w:r>
        <w:t>)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 xml:space="preserve"> </w:t>
      </w:r>
      <w:r>
        <w:t>b</w:t>
      </w:r>
      <w:r>
        <w:t>a</w:t>
      </w:r>
      <w:r>
        <w:t>r</w:t>
      </w:r>
      <w:r>
        <w:t>s</w:t>
      </w:r>
      <w:r>
        <w:t>,</w:t>
      </w:r>
      <w:r>
        <w:t xml:space="preserve"> </w:t>
      </w:r>
      <w:r>
        <w:t>s</w:t>
      </w:r>
      <w:r>
        <w:t>h</w:t>
      </w:r>
      <w:r>
        <w:t>a</w:t>
      </w:r>
      <w:r>
        <w:t>k</w:t>
      </w:r>
      <w:r>
        <w:t>e</w:t>
      </w:r>
      <w:r>
        <w:t>s</w:t>
      </w:r>
      <w:r>
        <w:t>,</w:t>
      </w:r>
      <w:r>
        <w:t xml:space="preserve"> </w:t>
      </w:r>
      <w:r>
        <w:t>y</w:t>
      </w:r>
      <w:r>
        <w:t>o</w:t>
      </w:r>
      <w:r>
        <w:t>g</w:t>
      </w:r>
      <w:r>
        <w:t>u</w:t>
      </w:r>
      <w:r>
        <w:t>r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f</w:t>
      </w:r>
      <w:r>
        <w:t>f</w:t>
      </w:r>
      <w:r>
        <w:t>e</w:t>
      </w:r>
      <w:r>
        <w:t>e</w:t>
      </w:r>
      <w:r>
        <w:t>,</w:t>
      </w:r>
      <w:r>
        <w:t xml:space="preserve"> </w:t>
      </w:r>
      <w:r>
        <w:t>t</w:t>
      </w:r>
      <w:r>
        <w:t>e</w:t>
      </w:r>
      <w:r>
        <w:t>a</w:t>
      </w:r>
      <w:r>
        <w:t>,</w:t>
      </w:r>
      <w:r>
        <w:t xml:space="preserve"> </w:t>
      </w:r>
      <w:r>
        <w:t>s</w:t>
      </w:r>
      <w:r>
        <w:t>m</w:t>
      </w:r>
      <w:r>
        <w:t>o</w:t>
      </w:r>
      <w:r>
        <w:t>o</w:t>
      </w:r>
      <w:r>
        <w:t>t</w:t>
      </w:r>
      <w:r>
        <w:t>h</w:t>
      </w:r>
      <w:r>
        <w:t>i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>s</w:t>
      </w:r>
      <w:r>
        <w:t xml:space="preserve"> </w:t>
      </w:r>
      <w:r>
        <w:t>(</w:t>
      </w:r>
      <w:r>
        <w:t>w</w:t>
      </w:r>
      <w:r>
        <w:t>h</w:t>
      </w:r>
      <w:r>
        <w:t>e</w:t>
      </w:r>
      <w:r>
        <w:t>y</w:t>
      </w:r>
      <w:r>
        <w:t>,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a</w:t>
      </w:r>
      <w:r>
        <w:t>b</w:t>
      </w:r>
      <w:r>
        <w:t>e</w:t>
      </w:r>
      <w:r>
        <w:t>l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>"</w:t>
      </w:r>
      <w:r>
        <w:t xml:space="preserve"> </w:t>
      </w:r>
      <w:r>
        <w:t>o</w:t>
      </w:r>
      <w:r>
        <w:t>r</w:t>
      </w:r>
      <w:r>
        <w:t xml:space="preserve"> </w:t>
      </w:r>
      <w:r>
        <w:t>"</w:t>
      </w:r>
      <w:r>
        <w:t>h</w:t>
      </w:r>
      <w:r>
        <w:t>y</w:t>
      </w:r>
      <w:r>
        <w:t>d</w:t>
      </w:r>
      <w:r>
        <w:t>r</w:t>
      </w:r>
      <w:r>
        <w:t>o</w:t>
      </w:r>
      <w:r>
        <w:t>l</w:t>
      </w:r>
      <w:r>
        <w:t>y</w:t>
      </w:r>
      <w:r>
        <w:t>z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>"</w:t>
      </w:r>
    </w:p>
    <w:p/>
    <w:p>
      <w:pPr>
        <w:pStyle w:val="Heading3"/>
      </w:pPr>
      <w:r>
        <w:t>4. Medical and Pharmaceutical</w:t>
      </w:r>
    </w:p>
    <w:p/>
    <w:p>
      <w:pPr/>
      <w:r/>
      <w:r>
        <w:rPr>
          <w:b/>
        </w:rPr>
        <w:t>Function:</w:t>
      </w:r>
      <w:r>
        <w:t xml:space="preserve"> </w:t>
      </w:r>
      <w:r>
        <w:t>W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b</w:t>
      </w:r>
      <w:r>
        <w:t>o</w:t>
      </w:r>
      <w:r>
        <w:t>n</w:t>
      </w:r>
      <w:r>
        <w:t>e</w:t>
      </w:r>
      <w:r>
        <w:t xml:space="preserve"> </w:t>
      </w:r>
      <w:r>
        <w:t>r</w:t>
      </w:r>
      <w:r>
        <w:t>e</w:t>
      </w:r>
      <w:r>
        <w:t>p</w:t>
      </w:r>
      <w:r>
        <w:t>a</w:t>
      </w:r>
      <w:r>
        <w:t>i</w:t>
      </w:r>
      <w:r>
        <w:t>r</w:t>
      </w:r>
      <w:r>
        <w:t>,</w:t>
      </w:r>
      <w:r>
        <w:t xml:space="preserve"> </w:t>
      </w:r>
      <w:r>
        <w:t>s</w:t>
      </w:r>
      <w:r>
        <w:t>u</w:t>
      </w:r>
      <w:r>
        <w:t>r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1</w:t>
      </w:r>
      <w:r>
        <w:t>0</w:t>
      </w:r>
      <w:r>
        <w:t>-</w:t>
      </w:r>
      <w:r>
        <w:t>3</w:t>
      </w:r>
      <w:r>
        <w:t>0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c</w:t>
      </w:r>
      <w:r>
        <w:t>e</w:t>
      </w:r>
      <w:r>
        <w:t>s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i</w:t>
      </w:r>
      <w:r>
        <w:t>s</w:t>
      </w:r>
      <w:r>
        <w:t>s</w:t>
      </w:r>
      <w:r>
        <w:t>u</w:t>
      </w:r>
      <w:r>
        <w:t>e</w:t>
      </w:r>
      <w:r>
        <w:t xml:space="preserve"> </w:t>
      </w:r>
      <w:r>
        <w:t>r</w:t>
      </w:r>
      <w:r>
        <w:t>e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w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b</w:t>
      </w:r>
      <w:r>
        <w:t>o</w:t>
      </w:r>
      <w:r>
        <w:t>n</w:t>
      </w:r>
      <w:r>
        <w:t>e</w:t>
      </w:r>
      <w:r>
        <w:t xml:space="preserve"> </w:t>
      </w:r>
      <w:r>
        <w:t>g</w:t>
      </w:r>
      <w:r>
        <w:t>r</w:t>
      </w:r>
      <w:r>
        <w:t>a</w:t>
      </w:r>
      <w:r>
        <w:t>f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o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i</w:t>
      </w:r>
      <w:r>
        <w:t>o</w:t>
      </w:r>
      <w:r>
        <w:t>d</w:t>
      </w:r>
      <w:r>
        <w:t>e</w:t>
      </w:r>
      <w:r>
        <w:t>g</w:t>
      </w:r>
      <w:r>
        <w:t>r</w:t>
      </w:r>
      <w:r>
        <w:t>a</w:t>
      </w:r>
      <w:r>
        <w:t>d</w:t>
      </w:r>
      <w:r>
        <w:t>a</w:t>
      </w:r>
      <w:r>
        <w:t>b</w:t>
      </w:r>
      <w:r>
        <w:t>l</w:t>
      </w:r>
      <w:r>
        <w:t>e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c</w:t>
      </w:r>
      <w:r>
        <w:t>a</w:t>
      </w:r>
      <w:r>
        <w:t>l</w:t>
      </w:r>
      <w:r>
        <w:t>-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(</w:t>
      </w:r>
      <w:r>
        <w:t>s</w:t>
      </w:r>
      <w:r>
        <w:t>t</w:t>
      </w:r>
      <w:r>
        <w:t>e</w:t>
      </w:r>
      <w:r>
        <w:t>r</w:t>
      </w:r>
      <w:r>
        <w:t>i</w:t>
      </w:r>
      <w:r>
        <w:t>l</w:t>
      </w:r>
      <w:r>
        <w:t>e</w:t>
      </w:r>
      <w:r>
        <w:t>,</w:t>
      </w:r>
      <w:r>
        <w:t xml:space="preserve"> </w:t>
      </w:r>
      <w:r>
        <w:t>e</w:t>
      </w:r>
      <w:r>
        <w:t>n</w:t>
      </w:r>
      <w:r>
        <w:t>d</w:t>
      </w:r>
      <w:r>
        <w:t>o</w:t>
      </w:r>
      <w:r>
        <w:t>t</w:t>
      </w:r>
      <w:r>
        <w:t>o</w:t>
      </w:r>
      <w:r>
        <w:t>x</w:t>
      </w:r>
      <w:r>
        <w:t>i</w:t>
      </w:r>
      <w:r>
        <w:t>n</w:t>
      </w:r>
      <w:r>
        <w:t>-</w:t>
      </w:r>
      <w:r>
        <w:t>f</w:t>
      </w:r>
      <w:r>
        <w:t>r</w:t>
      </w:r>
      <w:r>
        <w:t>e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d</w:t>
      </w:r>
      <w:r>
        <w:t>r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>s</w:t>
      </w:r>
      <w:r>
        <w:t>,</w:t>
      </w:r>
      <w:r>
        <w:t xml:space="preserve"> </w:t>
      </w:r>
      <w:r>
        <w:t>b</w:t>
      </w:r>
      <w:r>
        <w:t>o</w:t>
      </w:r>
      <w:r>
        <w:t>n</w:t>
      </w:r>
      <w:r>
        <w:t>e</w:t>
      </w:r>
      <w:r>
        <w:t xml:space="preserve"> 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r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s</w:t>
      </w:r>
      <w:r>
        <w:t>h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1</w:t>
      </w:r>
      <w:r>
        <w:t>3</w:t>
      </w:r>
      <w:r>
        <w:t>4</w:t>
      </w:r>
      <w:r>
        <w:t>8</w:t>
      </w:r>
      <w:r>
        <w:t>5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b</w:t>
      </w:r>
      <w:r>
        <w:t>i</w:t>
      </w:r>
      <w:r>
        <w:t>o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I</w:t>
      </w:r>
      <w:r>
        <w:t>S</w:t>
      </w:r>
      <w:r>
        <w:t>O</w:t>
      </w:r>
      <w:r>
        <w:t xml:space="preserve"> </w:t>
      </w:r>
      <w:r>
        <w:t>1</w:t>
      </w:r>
      <w:r>
        <w:t>0</w:t>
      </w:r>
      <w:r>
        <w:t>9</w:t>
      </w:r>
      <w:r>
        <w:t>9</w:t>
      </w:r>
      <w:r>
        <w:t>3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How to Source Collagen Peptides</w:t>
      </w:r>
    </w:p>
    <w:p/>
    <w:p>
      <w:pPr>
        <w:pStyle w:val="Heading3"/>
      </w:pPr>
      <w:r>
        <w:t>Step 1: Define Your Requirements</w:t>
      </w:r>
    </w:p>
    <w:p/>
    <w:p>
      <w:pPr/>
      <w:r/>
      <w:r>
        <w:rPr>
          <w:b/>
        </w:rPr>
        <w:t>Application: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5</w:t>
      </w:r>
      <w:r>
        <w:t>-</w:t>
      </w:r>
      <w:r>
        <w:t>1</w:t>
      </w:r>
      <w:r>
        <w:t>5</w:t>
      </w:r>
      <w:r>
        <w:t xml:space="preserve"> </w:t>
      </w:r>
      <w:r>
        <w:t>g</w:t>
      </w:r>
      <w:r>
        <w:t>/</w:t>
      </w:r>
      <w:r>
        <w:t>d</w:t>
      </w:r>
      <w:r>
        <w:t>a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1</w:t>
      </w:r>
      <w:r>
        <w:t>-</w:t>
      </w:r>
      <w:r>
        <w:t>5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&amp;</w:t>
      </w:r>
      <w:r>
        <w:t xml:space="preserve"> </w:t>
      </w:r>
      <w:r>
        <w:t>b</w:t>
      </w:r>
      <w:r>
        <w:t>e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(</w:t>
      </w:r>
      <w:r>
        <w:t>5</w:t>
      </w:r>
      <w:r>
        <w:t>-</w:t>
      </w:r>
      <w:r>
        <w:t>2</w:t>
      </w:r>
      <w:r>
        <w:t>0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d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(</w:t>
      </w:r>
      <w:r>
        <w:t>1</w:t>
      </w:r>
      <w:r>
        <w:t>0</w:t>
      </w:r>
      <w:r>
        <w:t>-</w:t>
      </w:r>
      <w:r>
        <w:t>3</w:t>
      </w:r>
      <w:r>
        <w:t>0</w:t>
      </w:r>
      <w:r>
        <w:t>%</w:t>
      </w:r>
      <w:r>
        <w:t>)</w:t>
      </w:r>
    </w:p>
    <w:p/>
    <w:p>
      <w:pPr/>
      <w:r/>
      <w:r>
        <w:rPr>
          <w:b/>
        </w:rPr>
        <w:t>Source material: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(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b</w:t>
      </w:r>
      <w:r>
        <w:t>i</w:t>
      </w:r>
      <w:r>
        <w:t>o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o</w:t>
      </w:r>
      <w:r>
        <w:t>v</w:t>
      </w:r>
      <w:r>
        <w:t>i</w:t>
      </w:r>
      <w:r>
        <w:t>n</w:t>
      </w:r>
      <w:r>
        <w:t>e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(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a</w:t>
      </w:r>
      <w:r>
        <w:t>l</w:t>
      </w:r>
      <w:r>
        <w:t>,</w:t>
      </w:r>
      <w:r>
        <w:t xml:space="preserve"> 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I</w:t>
      </w:r>
      <w:r>
        <w:t xml:space="preserve"> </w:t>
      </w:r>
      <w:r>
        <w:t>&amp;</w:t>
      </w:r>
      <w:r>
        <w:t xml:space="preserve"> </w:t>
      </w:r>
      <w:r>
        <w:t>I</w:t>
      </w:r>
      <w:r>
        <w:t>I</w:t>
      </w:r>
      <w:r>
        <w:t>I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o</w:t>
      </w:r>
      <w:r>
        <w:t>r</w:t>
      </w:r>
      <w:r>
        <w:t>c</w:t>
      </w:r>
      <w:r>
        <w:t>i</w:t>
      </w:r>
      <w:r>
        <w:t>n</w:t>
      </w:r>
      <w:r>
        <w:t>e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(</w:t>
      </w:r>
      <w:r>
        <w:t>b</w:t>
      </w:r>
      <w:r>
        <w:t>u</w:t>
      </w:r>
      <w:r>
        <w:t>d</w:t>
      </w:r>
      <w:r>
        <w:t>g</w:t>
      </w:r>
      <w:r>
        <w:t>e</w:t>
      </w:r>
      <w:r>
        <w:t>t</w:t>
      </w:r>
      <w:r>
        <w:t>,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I</w:t>
      </w:r>
      <w:r>
        <w:t>)</w:t>
      </w:r>
    </w:p>
    <w:p/>
    <w:p>
      <w:pPr/>
      <w:r/>
      <w:r>
        <w:rPr>
          <w:b/>
        </w:rPr>
        <w:t>Molecular weight: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W</w:t>
      </w:r>
      <w:r>
        <w:t xml:space="preserve"> </w:t>
      </w:r>
      <w:r>
        <w:t>(</w:t>
      </w:r>
      <w:r>
        <w:t>2</w:t>
      </w:r>
      <w:r>
        <w:t>,</w:t>
      </w:r>
      <w:r>
        <w:t>0</w:t>
      </w:r>
      <w:r>
        <w:t>0</w:t>
      </w:r>
      <w:r>
        <w:t>0</w:t>
      </w:r>
      <w:r>
        <w:t>-</w:t>
      </w:r>
      <w:r>
        <w:t>5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  <w:r>
        <w:t>)</w:t>
      </w:r>
      <w:r>
        <w:t>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b</w:t>
      </w:r>
      <w:r>
        <w:t>i</w:t>
      </w:r>
      <w:r>
        <w:t>o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  <w:r>
        <w:t xml:space="preserve"> </w:t>
      </w:r>
      <w:r>
        <w:t>M</w:t>
      </w:r>
      <w:r>
        <w:t>W</w:t>
      </w:r>
      <w:r>
        <w:t xml:space="preserve"> </w:t>
      </w:r>
      <w:r>
        <w:t>(</w:t>
      </w:r>
      <w:r>
        <w:t>5</w:t>
      </w:r>
      <w:r>
        <w:t>,</w:t>
      </w:r>
      <w:r>
        <w:t>0</w:t>
      </w:r>
      <w:r>
        <w:t>0</w:t>
      </w:r>
      <w:r>
        <w:t>0</w:t>
      </w:r>
      <w:r>
        <w:t>-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  <w:r>
        <w:t>)</w:t>
      </w:r>
      <w:r>
        <w:t>:</w:t>
      </w:r>
      <w:r>
        <w:t xml:space="preserve"> </w:t>
      </w:r>
      <w:r>
        <w:t>B</w:t>
      </w:r>
      <w:r>
        <w:t>a</w:t>
      </w:r>
      <w:r>
        <w:t>l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M</w:t>
      </w:r>
      <w:r>
        <w:t>W</w:t>
      </w:r>
      <w:r>
        <w:t xml:space="preserve"> </w:t>
      </w:r>
      <w:r>
        <w:t>(</w:t>
      </w:r>
      <w:r>
        <w:t>&gt;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  <w:r>
        <w:t>)</w:t>
      </w:r>
      <w:r>
        <w:t>: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/>
    <w:p>
      <w:pPr/>
      <w:r/>
      <w:r>
        <w:rPr>
          <w:b/>
        </w:rPr>
        <w:t>Quantity: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1</w:t>
      </w:r>
      <w:r>
        <w:t>-</w:t>
      </w:r>
      <w:r>
        <w:t>5</w:t>
      </w:r>
      <w:r>
        <w:t xml:space="preserve"> </w:t>
      </w:r>
      <w:r>
        <w:t>k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1</w:t>
      </w:r>
      <w:r>
        <w:t>0</w:t>
      </w:r>
      <w:r>
        <w:t>0</w:t>
      </w:r>
      <w:r>
        <w:t>-</w:t>
      </w:r>
      <w:r>
        <w:t>1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y</w:t>
      </w:r>
      <w:r>
        <w:t>e</w:t>
      </w:r>
      <w:r>
        <w:t>a</w:t>
      </w:r>
      <w:r>
        <w:t>r</w:t>
      </w:r>
    </w:p>
    <w:p/>
    <w:p>
      <w:pPr/>
      <w:r/>
      <w:r>
        <w:rPr>
          <w:b/>
        </w:rPr>
        <w:t>Certifications required: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G</w:t>
      </w:r>
      <w:r>
        <w:t>M</w:t>
      </w:r>
      <w:r>
        <w:t>O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: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  <w:r>
        <w:t>,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o</w:t>
      </w:r>
      <w:r>
        <w:t>d</w:t>
      </w:r>
      <w:r>
        <w:t>:</w:t>
      </w:r>
      <w:r>
        <w:t xml:space="preserve"> </w:t>
      </w:r>
      <w:r>
        <w:t>H</w:t>
      </w:r>
      <w:r>
        <w:t>A</w:t>
      </w:r>
      <w:r>
        <w:t>C</w:t>
      </w:r>
      <w:r>
        <w:t>C</w:t>
      </w:r>
      <w:r>
        <w:t>P</w:t>
      </w:r>
      <w:r>
        <w:t>,</w:t>
      </w:r>
      <w:r>
        <w:t xml:space="preserve"> </w:t>
      </w:r>
      <w:r>
        <w:t>F</w:t>
      </w:r>
      <w:r>
        <w:t>S</w:t>
      </w:r>
      <w:r>
        <w:t>S</w:t>
      </w:r>
      <w:r>
        <w:t>C</w:t>
      </w:r>
      <w:r>
        <w:t xml:space="preserve"> </w:t>
      </w:r>
      <w:r>
        <w:t>2</w:t>
      </w:r>
      <w:r>
        <w:t>2</w:t>
      </w:r>
      <w:r>
        <w:t>0</w:t>
      </w:r>
      <w:r>
        <w:t>0</w:t>
      </w:r>
      <w:r>
        <w:t>0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d</w:t>
      </w:r>
      <w:r>
        <w:t>i</w:t>
      </w:r>
      <w:r>
        <w:t>c</w:t>
      </w:r>
      <w:r>
        <w:t>a</w:t>
      </w:r>
      <w:r>
        <w:t>l</w:t>
      </w:r>
      <w:r>
        <w:t>: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1</w:t>
      </w:r>
      <w:r>
        <w:t>3</w:t>
      </w:r>
      <w:r>
        <w:t>4</w:t>
      </w:r>
      <w:r>
        <w:t>8</w:t>
      </w:r>
      <w:r>
        <w:t>5</w:t>
      </w:r>
      <w:r>
        <w:t>,</w:t>
      </w:r>
      <w:r>
        <w:t xml:space="preserve"> </w:t>
      </w:r>
      <w:r>
        <w:t>C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>
        <w:pStyle w:val="Heading3"/>
      </w:pPr>
      <w:r>
        <w:t>Step 2: Request Samples and Documentation</w:t>
      </w:r>
    </w:p>
    <w:p/>
    <w:p>
      <w:pPr/>
      <w:r/>
      <w:r>
        <w:rPr>
          <w:b/>
        </w:rPr>
        <w:t>From potential suppliers: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Samples:</w:t>
      </w:r>
      <w:r>
        <w:t xml:space="preserve"> </w:t>
      </w:r>
      <w:r>
        <w:t>5</w:t>
      </w:r>
      <w:r>
        <w:t>0</w:t>
      </w:r>
      <w:r>
        <w:t>0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y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W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COA (Certificate of Analysis):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>,</w:t>
      </w:r>
      <w:r>
        <w:t xml:space="preserve"> </w:t>
      </w:r>
      <w:r>
        <w:t>M</w:t>
      </w:r>
      <w:r>
        <w:t>W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i</w:t>
      </w:r>
      <w:r>
        <w:t>l</w:t>
      </w:r>
      <w:r>
        <w:t>e</w:t>
      </w:r>
      <w:r>
        <w:t>,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TDS (Technical Data Sheet):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MSDS (Material Safety Data Sheet):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Certifications: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>,</w:t>
      </w:r>
      <w:r>
        <w:t xml:space="preserve"> </w:t>
      </w:r>
      <w:r>
        <w:t>H</w:t>
      </w:r>
      <w:r>
        <w:t>A</w:t>
      </w:r>
      <w:r>
        <w:t>C</w:t>
      </w:r>
      <w:r>
        <w:t>C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Stability data:</w:t>
      </w:r>
      <w:r>
        <w:t xml:space="preserve"> </w:t>
      </w:r>
      <w:r>
        <w:t>2</w:t>
      </w:r>
      <w:r>
        <w:t>4</w:t>
      </w:r>
      <w:r>
        <w:t>-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>
        <w:pStyle w:val="Heading3"/>
      </w:pPr>
      <w:r>
        <w:t>Step 3: Test and Validate</w:t>
      </w:r>
    </w:p>
    <w:p/>
    <w:p>
      <w:pPr/>
      <w:r/>
      <w:r>
        <w:rPr>
          <w:b/>
        </w:rPr>
        <w:t>In-house testing: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Identity verification:</w:t>
      </w:r>
      <w:r>
        <w:t xml:space="preserve"> </w:t>
      </w:r>
      <w:r>
        <w:t>H</w:t>
      </w:r>
      <w:r>
        <w:t>P</w:t>
      </w:r>
      <w:r>
        <w:t>L</w:t>
      </w:r>
      <w:r>
        <w:t>C</w:t>
      </w:r>
      <w:r>
        <w:t xml:space="preserve"> </w:t>
      </w:r>
      <w:r>
        <w:t>(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i</w:t>
      </w:r>
      <w:r>
        <w:t>l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Purity testing: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C</w:t>
      </w:r>
      <w:r>
        <w:t>O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Molecular weight:</w:t>
      </w:r>
      <w:r>
        <w:t xml:space="preserve"> </w:t>
      </w:r>
      <w:r>
        <w:t>G</w:t>
      </w:r>
      <w:r>
        <w:t>P</w:t>
      </w:r>
      <w:r>
        <w:t>C</w:t>
      </w:r>
      <w:r>
        <w:t xml:space="preserve"> </w:t>
      </w:r>
      <w:r>
        <w:t>(</w:t>
      </w:r>
      <w:r>
        <w:t>G</w:t>
      </w:r>
      <w:r>
        <w:t>e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e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Solubility: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Organoleptic testing:</w:t>
      </w:r>
      <w:r>
        <w:t xml:space="preserve"> </w:t>
      </w:r>
      <w:r>
        <w:t>T</w:t>
      </w:r>
      <w:r>
        <w:t>a</w:t>
      </w:r>
      <w:r>
        <w:t>s</w:t>
      </w:r>
      <w:r>
        <w:t>t</w:t>
      </w:r>
      <w:r>
        <w:t>e</w:t>
      </w:r>
      <w:r>
        <w:t>,</w:t>
      </w:r>
      <w:r>
        <w:t xml:space="preserve"> </w:t>
      </w:r>
      <w:r>
        <w:t>o</w:t>
      </w:r>
      <w:r>
        <w:t>d</w:t>
      </w:r>
      <w:r>
        <w:t>o</w:t>
      </w:r>
      <w:r>
        <w:t>r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Formulation testing: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Third-party testing (optional):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G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t</w:t>
      </w:r>
      <w:r>
        <w:t>e</w:t>
      </w:r>
      <w:r>
        <w:t>k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f</w:t>
      </w:r>
      <w:r>
        <w:t>i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>
        <w:pStyle w:val="Heading3"/>
      </w:pPr>
      <w:r>
        <w:t>Step 4: Negotiate Terms</w:t>
      </w:r>
    </w:p>
    <w:p/>
    <w:p>
      <w:pPr/>
      <w:r/>
      <w:r>
        <w:rPr>
          <w:b/>
        </w:rPr>
        <w:t>Key negotiation points: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Price: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MOQ:</w:t>
      </w:r>
      <w:r>
        <w:t xml:space="preserve"> </w:t>
      </w:r>
      <w:r>
        <w:t>5</w:t>
      </w:r>
      <w:r>
        <w:t>0</w:t>
      </w:r>
      <w:r>
        <w:t>-</w:t>
      </w:r>
      <w:r>
        <w:t>1</w:t>
      </w:r>
      <w:r>
        <w:t>0</w:t>
      </w:r>
      <w:r>
        <w:t>0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Lead time:</w:t>
      </w:r>
      <w:r>
        <w:t xml:space="preserve"> </w:t>
      </w:r>
      <w:r>
        <w:t>2</w:t>
      </w:r>
      <w:r>
        <w:t>-</w:t>
      </w:r>
      <w:r>
        <w:t>4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Payment terms:</w:t>
      </w:r>
      <w:r>
        <w:t xml:space="preserve"> </w:t>
      </w:r>
      <w:r>
        <w:t>T</w:t>
      </w:r>
      <w:r>
        <w:t>/</w:t>
      </w:r>
      <w:r>
        <w:t>T</w:t>
      </w:r>
      <w:r>
        <w:t>,</w:t>
      </w:r>
      <w:r>
        <w:t xml:space="preserve"> </w:t>
      </w:r>
      <w:r>
        <w:t>L</w:t>
      </w:r>
      <w:r>
        <w:t>/</w:t>
      </w:r>
      <w:r>
        <w:t>C</w:t>
      </w:r>
      <w:r>
        <w:t>,</w:t>
      </w:r>
      <w:r>
        <w:t xml:space="preserve"> </w:t>
      </w:r>
      <w:r>
        <w:t>D</w:t>
      </w:r>
      <w:r>
        <w:t>/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Quality guarantee: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-</w:t>
      </w:r>
      <w:r>
        <w:t>o</w:t>
      </w:r>
      <w:r>
        <w:t>f</w:t>
      </w:r>
      <w:r>
        <w:t>-</w:t>
      </w:r>
      <w:r>
        <w:t>s</w:t>
      </w:r>
      <w:r>
        <w:t>p</w:t>
      </w:r>
      <w:r>
        <w:t>e</w:t>
      </w:r>
      <w:r>
        <w:t>c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Annual contract: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m</w:t>
      </w:r>
      <w:r>
        <w:t>e</w:t>
      </w:r>
      <w:r>
        <w:t>n</w:t>
      </w:r>
      <w:r>
        <w:t>t</w:t>
      </w:r>
      <w:r>
        <w:t>s</w:t>
      </w:r>
    </w:p>
    <w:p/>
    <w:p>
      <w:pPr>
        <w:pStyle w:val="Heading3"/>
      </w:pPr>
      <w:r>
        <w:t>Step 5: Establish Long-Term Partnership</w:t>
      </w:r>
    </w:p>
    <w:p/>
    <w:p>
      <w:pPr/>
      <w:r/>
      <w:r>
        <w:rPr>
          <w:b/>
        </w:rPr>
        <w:t>Best practices: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Dual sourcing: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f</w:t>
      </w:r>
      <w:r>
        <w:t>y</w:t>
      </w:r>
      <w:r>
        <w:t xml:space="preserve"> </w:t>
      </w:r>
      <w:r>
        <w:t>2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i</w:t>
      </w:r>
      <w:r>
        <w:t>t</w:t>
      </w:r>
      <w:r>
        <w:t>i</w:t>
      </w:r>
      <w:r>
        <w:t>g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r</w:t>
      </w:r>
      <w:r>
        <w:t>i</w:t>
      </w:r>
      <w:r>
        <w:t>s</w:t>
      </w:r>
      <w:r>
        <w:t>k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Quality agreements: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Regular audits:</w:t>
      </w:r>
      <w:r>
        <w:t xml:space="preserve">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o</w:t>
      </w:r>
      <w:r>
        <w:t>n</w:t>
      </w:r>
      <w:r>
        <w:t>-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t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Joint development:</w:t>
      </w:r>
      <w:r>
        <w:t xml:space="preserve"> </w:t>
      </w:r>
      <w:r>
        <w:t>C</w:t>
      </w:r>
      <w:r>
        <w:t>o</w:t>
      </w:r>
      <w:r>
        <w:t>-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M</w:t>
      </w:r>
      <w:r>
        <w:t>W</w:t>
      </w:r>
      <w:r>
        <w:t xml:space="preserve"> </w:t>
      </w:r>
      <w:r>
        <w:t>f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Continuous improvement: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Formulation Guidelines for Collagen Peptides</w:t>
      </w:r>
    </w:p>
    <w:p/>
    <w:p>
      <w:pPr>
        <w:pStyle w:val="Heading3"/>
      </w:pPr>
      <w:r>
        <w:t>Solubility and Dispersion</w:t>
      </w:r>
    </w:p>
    <w:p/>
    <w:p>
      <w:pPr/>
      <w:r/>
      <w:r>
        <w:rPr>
          <w:b/>
        </w:rPr>
        <w:t>Challenge: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c</w:t>
      </w:r>
      <w:r>
        <w:t>l</w:t>
      </w:r>
      <w:r>
        <w:t>u</w:t>
      </w:r>
      <w:r>
        <w:t>m</w:t>
      </w:r>
      <w:r>
        <w:t>p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>s</w:t>
      </w:r>
      <w:r>
        <w:t>.</w:t>
      </w:r>
    </w:p>
    <w:p/>
    <w:p>
      <w:pPr/>
      <w:r/>
      <w:r>
        <w:rPr>
          <w:b/>
        </w:rPr>
        <w:t>Solutions: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Premix with other powders: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a</w:t>
      </w:r>
      <w:r>
        <w:t>l</w:t>
      </w:r>
      <w:r>
        <w:t>t</w:t>
      </w:r>
      <w:r>
        <w:t>o</w:t>
      </w:r>
      <w:r>
        <w:t>d</w:t>
      </w:r>
      <w:r>
        <w:t>e</w:t>
      </w:r>
      <w:r>
        <w:t>x</w:t>
      </w:r>
      <w:r>
        <w:t>t</w:t>
      </w:r>
      <w:r>
        <w:t>r</w:t>
      </w:r>
      <w:r>
        <w:t>i</w:t>
      </w:r>
      <w:r>
        <w:t>n</w:t>
      </w:r>
      <w:r>
        <w:t>,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Use a homogenizer: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s</w:t>
      </w:r>
      <w:r>
        <w:t>h</w:t>
      </w:r>
      <w:r>
        <w:t>e</w:t>
      </w:r>
      <w:r>
        <w:t>a</w:t>
      </w:r>
      <w:r>
        <w:t>r</w:t>
      </w:r>
      <w:r>
        <w:t xml:space="preserve"> </w:t>
      </w:r>
      <w:r>
        <w:t>m</w:t>
      </w:r>
      <w:r>
        <w:t>i</w:t>
      </w:r>
      <w:r>
        <w:t>x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3</w:t>
      </w:r>
      <w:r>
        <w:t>,</w:t>
      </w:r>
      <w:r>
        <w:t>0</w:t>
      </w:r>
      <w:r>
        <w:t>0</w:t>
      </w:r>
      <w:r>
        <w:t>0</w:t>
      </w:r>
      <w:r>
        <w:t>-</w:t>
      </w:r>
      <w:r>
        <w:t>5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r</w:t>
      </w:r>
      <w:r>
        <w:t>p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Slow addition: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l</w:t>
      </w:r>
      <w:r>
        <w:t>o</w:t>
      </w:r>
      <w:r>
        <w:t>w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v</w:t>
      </w:r>
      <w:r>
        <w:t>o</w:t>
      </w:r>
      <w:r>
        <w:t>r</w:t>
      </w:r>
      <w:r>
        <w:t>t</w:t>
      </w:r>
      <w:r>
        <w:t>e</w:t>
      </w:r>
      <w:r>
        <w:t>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Hydration time: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</w:p>
    <w:p/>
    <w:p>
      <w:pPr>
        <w:pStyle w:val="Heading3"/>
      </w:pPr>
      <w:r>
        <w:t>Stability Considerations</w:t>
      </w:r>
    </w:p>
    <w:p/>
    <w:p>
      <w:pPr/>
      <w:r/>
      <w:r>
        <w:rPr>
          <w:b/>
        </w:rPr>
        <w:t>1. pH Range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4</w:t>
      </w:r>
      <w:r>
        <w:t>.</w:t>
      </w:r>
      <w:r>
        <w:t>0</w:t>
      </w:r>
      <w:r>
        <w:t>-</w:t>
      </w:r>
      <w:r>
        <w:t>8</w:t>
      </w:r>
      <w:r>
        <w:t>.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t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5</w:t>
      </w:r>
      <w:r>
        <w:t>.</w:t>
      </w:r>
      <w:r>
        <w:t>0</w:t>
      </w:r>
      <w:r>
        <w:t>-</w:t>
      </w:r>
      <w:r>
        <w:t>7</w:t>
      </w:r>
      <w:r>
        <w:t>.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e</w:t>
      </w:r>
      <w:r>
        <w:t xml:space="preserve"> </w:t>
      </w:r>
      <w:r>
        <w:t>p</w:t>
      </w:r>
      <w:r>
        <w:t>H</w:t>
      </w:r>
      <w:r>
        <w:t xml:space="preserve"> </w:t>
      </w:r>
      <w:r>
        <w:t>(</w:t>
      </w:r>
      <w:r>
        <w:t>&lt;</w:t>
      </w:r>
      <w:r>
        <w:t>3</w:t>
      </w:r>
      <w:r>
        <w:t>.</w:t>
      </w:r>
      <w:r>
        <w:t>0</w:t>
      </w:r>
      <w:r>
        <w:t xml:space="preserve"> </w:t>
      </w:r>
      <w:r>
        <w:t>o</w:t>
      </w:r>
      <w:r>
        <w:t>r</w:t>
      </w:r>
      <w:r>
        <w:t xml:space="preserve"> </w:t>
      </w:r>
      <w:r>
        <w:t>&gt;</w:t>
      </w:r>
      <w:r>
        <w:t>9</w:t>
      </w:r>
      <w:r>
        <w:t>.</w:t>
      </w:r>
      <w:r>
        <w:t>0</w:t>
      </w:r>
      <w:r>
        <w:t>)</w:t>
      </w:r>
    </w:p>
    <w:p/>
    <w:p>
      <w:pPr/>
      <w:r/>
      <w:r>
        <w:rPr>
          <w:b/>
        </w:rPr>
        <w:t>2. Temperature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2</w:t>
      </w:r>
      <w:r>
        <w:t>0</w:t>
      </w:r>
      <w:r>
        <w:t>°</w:t>
      </w:r>
      <w:r>
        <w:t>C</w:t>
      </w:r>
      <w:r>
        <w:t xml:space="preserve"> </w:t>
      </w:r>
      <w:r>
        <w:t>(</w:t>
      </w:r>
      <w:r>
        <w:t>s</w:t>
      </w:r>
      <w:r>
        <w:t>h</w:t>
      </w:r>
      <w:r>
        <w:t>o</w:t>
      </w:r>
      <w:r>
        <w:t>r</w:t>
      </w:r>
      <w:r>
        <w:t>t</w:t>
      </w:r>
      <w:r>
        <w:t>-</w:t>
      </w:r>
      <w:r>
        <w:t>t</w:t>
      </w:r>
      <w:r>
        <w:t>e</w:t>
      </w:r>
      <w:r>
        <w:t>r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s</w:t>
      </w:r>
      <w:r>
        <w:t>t</w:t>
      </w:r>
      <w:r>
        <w:t>e</w:t>
      </w:r>
      <w:r>
        <w:t>u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H</w:t>
      </w:r>
      <w:r>
        <w:t>T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m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1</w:t>
      </w:r>
      <w:r>
        <w:t>5</w:t>
      </w:r>
      <w:r>
        <w:t>-</w:t>
      </w:r>
      <w:r>
        <w:t>2</w:t>
      </w:r>
      <w:r>
        <w:t>5</w:t>
      </w:r>
      <w:r>
        <w:t>°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l</w:t>
      </w:r>
      <w:r>
        <w:t>o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&gt;</w:t>
      </w:r>
      <w:r>
        <w:t>6</w:t>
      </w:r>
      <w:r>
        <w:t>0</w:t>
      </w:r>
      <w:r>
        <w:t>°</w:t>
      </w:r>
      <w:r>
        <w:t>C</w:t>
      </w:r>
    </w:p>
    <w:p/>
    <w:p>
      <w:pPr/>
      <w:r/>
      <w:r>
        <w:rPr>
          <w:b/>
        </w:rPr>
        <w:t>3. Compatibility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Compatible with: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Synergistic with: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C</w:t>
      </w:r>
      <w:r>
        <w:t>,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,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Avoid: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a</w:t>
      </w:r>
      <w:r>
        <w:t>n</w:t>
      </w:r>
      <w:r>
        <w:t>n</w:t>
      </w:r>
      <w:r>
        <w:t>i</w:t>
      </w:r>
      <w:r>
        <w:t>n</w:t>
      </w:r>
      <w:r>
        <w:t>s</w:t>
      </w:r>
      <w:r>
        <w:t xml:space="preserve"> </w:t>
      </w:r>
      <w:r>
        <w:t>(</w:t>
      </w:r>
      <w:r>
        <w:t>m</w:t>
      </w:r>
      <w:r>
        <w:t>a</w:t>
      </w:r>
      <w:r>
        <w:t>y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p</w:t>
      </w:r>
      <w:r>
        <w:t>i</w:t>
      </w:r>
      <w:r>
        <w:t>t</w:t>
      </w:r>
      <w:r>
        <w:t>a</w:t>
      </w:r>
      <w:r>
        <w:t>t</w:t>
      </w:r>
      <w:r>
        <w:t>e</w:t>
      </w:r>
      <w:r>
        <w:t>)</w:t>
      </w:r>
    </w:p>
    <w:p/>
    <w:p>
      <w:pPr/>
      <w:r/>
      <w:r>
        <w:rPr>
          <w:b/>
        </w:rPr>
        <w:t>4. Shelf Life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2</w:t>
      </w:r>
      <w:r>
        <w:t>4</w:t>
      </w:r>
      <w:r>
        <w:t>-</w:t>
      </w:r>
      <w:r>
        <w:t>3</w:t>
      </w:r>
      <w:r>
        <w:t>6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1</w:t>
      </w:r>
      <w:r>
        <w:t>2</w:t>
      </w:r>
      <w:r>
        <w:t>-</w:t>
      </w:r>
      <w:r>
        <w:t>1</w:t>
      </w:r>
      <w:r>
        <w:t>8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 xml:space="preserve"> </w:t>
      </w:r>
      <w:r>
        <w:t>(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a</w:t>
      </w:r>
      <w:r>
        <w:t>d</w:t>
      </w:r>
      <w:r>
        <w:t>y</w:t>
      </w:r>
      <w:r>
        <w:t>-</w:t>
      </w:r>
      <w:r>
        <w:t>t</w:t>
      </w:r>
      <w:r>
        <w:t>o</w:t>
      </w:r>
      <w:r>
        <w:t>-</w:t>
      </w:r>
      <w:r>
        <w:t>d</w:t>
      </w:r>
      <w:r>
        <w:t>r</w:t>
      </w:r>
      <w:r>
        <w:t>i</w:t>
      </w:r>
      <w:r>
        <w:t>n</w:t>
      </w:r>
      <w:r>
        <w:t>k</w:t>
      </w:r>
      <w:r>
        <w:t>:</w:t>
      </w:r>
      <w:r>
        <w:t xml:space="preserve"> </w:t>
      </w:r>
      <w:r>
        <w:t>6</w:t>
      </w:r>
      <w:r>
        <w:t>-</w:t>
      </w:r>
      <w:r>
        <w:t>1</w:t>
      </w:r>
      <w:r>
        <w:t>2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 xml:space="preserve"> </w:t>
      </w:r>
      <w:r>
        <w:t>(</w:t>
      </w:r>
      <w:r>
        <w:t>a</w:t>
      </w:r>
      <w:r>
        <w:t>s</w:t>
      </w:r>
      <w:r>
        <w:t>e</w:t>
      </w:r>
      <w:r>
        <w:t>p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i</w:t>
      </w:r>
      <w:r>
        <w:t>n</w:t>
      </w:r>
      <w:r>
        <w:t>g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Conclusion: Sourcing Collagen Peptides with Confidence</w:t>
      </w:r>
    </w:p>
    <w:p/>
    <w:p>
      <w:pPr/>
      <w:r/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A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b</w:t>
      </w:r>
      <w:r>
        <w:t>i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e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t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h</w:t>
      </w:r>
      <w:r>
        <w:t>o</w:t>
      </w:r>
      <w:r>
        <w:t>i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w</w:t>
      </w:r>
      <w:r>
        <w:t>a</w:t>
      </w:r>
      <w:r>
        <w:t>r</w:t>
      </w:r>
      <w:r>
        <w:t>d</w:t>
      </w:r>
      <w:r>
        <w:t>-</w:t>
      </w:r>
      <w:r>
        <w:t>t</w:t>
      </w:r>
      <w:r>
        <w:t>h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>.</w:t>
      </w:r>
    </w:p>
    <w:p/>
    <w:p>
      <w:pPr/>
      <w:r/>
      <w:r>
        <w:rPr>
          <w:b/>
        </w:rPr>
        <w:t>Key takeaways:</w:t>
      </w:r>
    </w:p>
    <w:p/>
    <w:p>
      <w:pPr/>
      <w:r/>
      <w:r>
        <w:t>✅</w:t>
      </w:r>
      <w:r>
        <w:t xml:space="preserve"> </w:t>
      </w:r>
      <w:r>
        <w:rPr>
          <w:b/>
        </w:rPr>
        <w:t>Source matters: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s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b</w:t>
      </w:r>
      <w:r>
        <w:t>i</w:t>
      </w:r>
      <w:r>
        <w:t>o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l</w:t>
      </w:r>
    </w:p>
    <w:p>
      <w:pPr/>
      <w:r/>
      <w:r>
        <w:t>✅</w:t>
      </w:r>
      <w:r>
        <w:t xml:space="preserve"> </w:t>
      </w:r>
      <w:r>
        <w:rPr>
          <w:b/>
        </w:rPr>
        <w:t>Quality first: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≥</w:t>
      </w:r>
      <w:r>
        <w:t>9</w:t>
      </w:r>
      <w:r>
        <w:t>0</w:t>
      </w:r>
      <w:r>
        <w:t>%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>,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A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r</w:t>
      </w:r>
      <w:r>
        <w:t>d</w:t>
      </w:r>
      <w:r>
        <w:t>-</w:t>
      </w:r>
      <w:r>
        <w:t>p</w:t>
      </w:r>
      <w:r>
        <w:t>a</w:t>
      </w:r>
      <w:r>
        <w:t>r</w:t>
      </w:r>
      <w:r>
        <w:t>t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</w:p>
    <w:p>
      <w:pPr/>
      <w:r/>
      <w:r>
        <w:t>✅</w:t>
      </w:r>
      <w:r>
        <w:t xml:space="preserve"> </w:t>
      </w:r>
      <w:r>
        <w:rPr>
          <w:b/>
        </w:rPr>
        <w:t>Molecular weight:</w:t>
      </w:r>
      <w:r>
        <w:t xml:space="preserve"> </w:t>
      </w:r>
      <w:r>
        <w:t>2</w:t>
      </w:r>
      <w:r>
        <w:t>,</w:t>
      </w:r>
      <w:r>
        <w:t>0</w:t>
      </w:r>
      <w:r>
        <w:t>0</w:t>
      </w:r>
      <w:r>
        <w:t>0</w:t>
      </w:r>
      <w:r>
        <w:t>-</w:t>
      </w:r>
      <w:r>
        <w:t>5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</w:p>
    <w:p>
      <w:pPr/>
      <w:r/>
      <w:r>
        <w:t>✅</w:t>
      </w:r>
      <w:r>
        <w:t xml:space="preserve"> </w:t>
      </w:r>
      <w:r>
        <w:rPr>
          <w:b/>
        </w:rPr>
        <w:t>Certifications: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</w:p>
    <w:p>
      <w:pPr/>
      <w:r/>
      <w:r>
        <w:t>✅</w:t>
      </w:r>
      <w:r>
        <w:t xml:space="preserve"> </w:t>
      </w:r>
      <w:r>
        <w:rPr>
          <w:b/>
        </w:rPr>
        <w:t>Long-term partnerships: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1</w:t>
      </w:r>
      <w:r>
        <w:t>-</w:t>
      </w:r>
      <w:r>
        <w:t>2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EnvikoBio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≥</w:t>
      </w:r>
      <w:r>
        <w:t>9</w:t>
      </w:r>
      <w:r>
        <w:t>0</w:t>
      </w:r>
      <w:r>
        <w:t>%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f</w:t>
      </w:r>
      <w:r>
        <w:t>i</w:t>
      </w:r>
      <w:r>
        <w:t>s</w:t>
      </w:r>
      <w:r>
        <w:t>h</w:t>
      </w:r>
      <w:r>
        <w:t>,</w:t>
      </w:r>
      <w:r>
        <w:t xml:space="preserve"> </w:t>
      </w:r>
      <w:r>
        <w:t>b</w:t>
      </w:r>
      <w:r>
        <w:t>o</w:t>
      </w:r>
      <w:r>
        <w:t>v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p</w:t>
      </w:r>
      <w:r>
        <w:t>o</w:t>
      </w:r>
      <w:r>
        <w:t>r</w:t>
      </w:r>
      <w:r>
        <w:t>c</w:t>
      </w:r>
      <w:r>
        <w:t>i</w:t>
      </w:r>
      <w:r>
        <w:t>n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Q</w:t>
      </w:r>
      <w:r>
        <w:t>s</w:t>
      </w:r>
      <w:r>
        <w:t xml:space="preserve"> </w:t>
      </w:r>
      <w:r>
        <w:t>(</w:t>
      </w:r>
      <w:r>
        <w:t>1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1</w:t>
      </w:r>
      <w:r>
        <w:t>0</w:t>
      </w:r>
      <w:r>
        <w:t>0</w:t>
      </w:r>
      <w:r>
        <w:t>+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>)</w:t>
      </w:r>
    </w:p>
    <w:p/>
    <w:p>
      <w:pPr/>
      <w:r/>
      <w:r>
        <w:rPr>
          <w:b/>
        </w:rPr>
        <w:t>Ready to source collagen peptides?</w:t>
      </w:r>
    </w:p>
    <w:p/>
    <w:p>
      <w:pPr/>
      <w:r/>
      <w:r>
        <w:t>📧</w:t>
      </w:r>
      <w:r>
        <w:t xml:space="preserve"> </w:t>
      </w:r>
      <w:r>
        <w:rPr>
          <w:b/>
        </w:rPr>
        <w:t>Email:</w:t>
      </w:r>
      <w:r>
        <w:t xml:space="preserve"> </w:t>
      </w:r>
      <w:r>
        <w:t>B</w:t>
      </w:r>
      <w:r>
        <w:t>D</w:t>
      </w:r>
      <w:r>
        <w:t>@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>
      <w:pPr/>
      <w:r/>
      <w:r>
        <w:t>📱</w:t>
      </w:r>
      <w:r>
        <w:t xml:space="preserve"> </w:t>
      </w:r>
      <w:r>
        <w:rPr>
          <w:b/>
        </w:rPr>
        <w:t>WhatsApp:</w:t>
      </w:r>
      <w:r>
        <w:t xml:space="preserve"> </w:t>
      </w:r>
      <w:r>
        <w:t>+</w:t>
      </w:r>
      <w:r>
        <w:t>8</w:t>
      </w:r>
      <w:r>
        <w:t>6</w:t>
      </w:r>
      <w:r>
        <w:t xml:space="preserve"> </w:t>
      </w:r>
      <w:r>
        <w:t>1</w:t>
      </w:r>
      <w:r>
        <w:t>3</w:t>
      </w:r>
      <w:r>
        <w:t>9</w:t>
      </w:r>
      <w:r>
        <w:t>1</w:t>
      </w:r>
      <w:r>
        <w:t>8</w:t>
      </w:r>
      <w:r>
        <w:t>6</w:t>
      </w:r>
      <w:r>
        <w:t>2</w:t>
      </w:r>
      <w:r>
        <w:t>9</w:t>
      </w:r>
      <w:r>
        <w:t>5</w:t>
      </w:r>
      <w:r>
        <w:t>3</w:t>
      </w:r>
      <w:r>
        <w:t>2</w:t>
      </w:r>
    </w:p>
    <w:p>
      <w:pPr/>
      <w:r/>
      <w:r>
        <w:t>🌐</w:t>
      </w:r>
      <w:r>
        <w:t xml:space="preserve"> </w:t>
      </w:r>
      <w:r>
        <w:rPr>
          <w:b/>
        </w:rPr>
        <w:t>Website:</w:t>
      </w:r>
      <w:r>
        <w:t xml:space="preserve"> </w:t>
      </w:r>
      <w:r>
        <w:t>w</w:t>
      </w:r>
      <w:r>
        <w:t>w</w:t>
      </w:r>
      <w:r>
        <w:t>w</w:t>
      </w:r>
      <w:r>
        <w:t>.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/>
    <w:p>
      <w:pPr/>
      <w:r/>
      <w:r>
        <w:rPr>
          <w:i/>
        </w:rPr>
        <w:t>Let's build the future of high-quality, science-backed health and beauty products together.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About EnvikoBio</w:t>
      </w:r>
    </w:p>
    <w:p/>
    <w:p>
      <w:pPr/>
      <w:r/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W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e</w:t>
      </w:r>
      <w:r>
        <w:t>a</w:t>
      </w:r>
      <w:r>
        <w:t>u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'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,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Related Articles: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9">
        <w:r>
          <w:rPr>
            <w:color w:val="0000FF"/>
            <w:u w:val="single"/>
          </w:rPr>
          <w:t>The Ultimate Buyer's Guide to Eco-Friendly Cosmetic Raw Materials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0">
        <w:r>
          <w:rPr>
            <w:color w:val="0000FF"/>
            <w:u w:val="single"/>
          </w:rPr>
          <w:t>The Ultimate Buyer Guide to Active Cosmetic Peptides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1">
        <w:r>
          <w:rPr>
            <w:color w:val="0000FF"/>
            <w:u w:val="single"/>
          </w:rPr>
          <w:t>Hyaluronic Acid Sourcing Guide: Fermentation vs. Animal Extraction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2">
        <w:r>
          <w:rPr>
            <w:color w:val="0000FF"/>
            <w:u w:val="single"/>
          </w:rPr>
          <w:t>Bakuchiol: The Complete Guide to Sourcing the Natural Retinol Alternative</w:t>
        </w:r>
      </w:hyperlink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i/>
        </w:rPr>
        <w:t>Published: June 2026 | Last Updated: June 2026 | Author: EnvikoBio CSO Team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blog/eco-friendly-cosmetic-supplier" TargetMode="External"/><Relationship Id="rId10" Type="http://schemas.openxmlformats.org/officeDocument/2006/relationships/hyperlink" Target="/blog/cosmetic-peptides-supplier-guide" TargetMode="External"/><Relationship Id="rId11" Type="http://schemas.openxmlformats.org/officeDocument/2006/relationships/hyperlink" Target="/blog/hyaluronic-acid-sourcing" TargetMode="External"/><Relationship Id="rId12" Type="http://schemas.openxmlformats.org/officeDocument/2006/relationships/hyperlink" Target="/blog/bakuchiol-natural-retin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2250068824171961_0-data_volume/7651488826682032436-generated/20260621/cf545f81-d6da-4eb4-8f92-0eeff6af6830/article-10-collagen-peptides-sourcing-v2.md.docx","ReservedCode1":"","ContentPropagator":"001191110102MACQD9K64028705","PropagateID":"2250068824171961#1782033703735","ReservedCode2":""}</vt:lpwstr>
  </property>
</Properties>
</file>
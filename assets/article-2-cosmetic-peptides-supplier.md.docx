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Ultimate Buyer Guide to Active Cosmetic Peptides: Sourcing, Quality, and Regulatory Compliance</w:t>
      </w:r>
    </w:p>
    <w:p/>
    <w:p>
      <w:pPr/>
      <w:r/>
      <w:r>
        <w:rPr>
          <w:b/>
        </w:rPr>
        <w:t>Meta Title: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|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5</w:t>
      </w:r>
      <w:r>
        <w:t>0</w:t>
      </w:r>
      <w:r>
        <w:t>+</w:t>
      </w:r>
      <w:r>
        <w:t xml:space="preserve"> </w:t>
      </w:r>
      <w:r>
        <w:t>S</w:t>
      </w:r>
      <w:r>
        <w:t>K</w:t>
      </w:r>
      <w:r>
        <w:t>U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.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/>
      <w:r/>
      <w:r>
        <w:rPr>
          <w:b/>
        </w:rPr>
        <w:t>Target Keywords: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>,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</w:p>
    <w:p>
      <w:pPr/>
      <w:r/>
      <w:r>
        <w:rPr>
          <w:b/>
        </w:rPr>
        <w:t>Word Count:</w:t>
      </w:r>
      <w:r>
        <w:t xml:space="preserve"> </w:t>
      </w:r>
      <w:r>
        <w:t>2</w:t>
      </w:r>
      <w:r>
        <w:t>,</w:t>
      </w:r>
      <w:r>
        <w:t>9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/>
      <w:r/>
      <w:r>
        <w:rPr>
          <w:b/>
        </w:rPr>
        <w:t>Difficulty: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</w:p>
    <w:p>
      <w:pPr/>
      <w:r/>
      <w:r>
        <w:rPr>
          <w:b/>
        </w:rPr>
        <w:t>Search Volume:</w:t>
      </w:r>
      <w:r>
        <w:t xml:space="preserve"> </w:t>
      </w:r>
      <w:r>
        <w:t>7</w:t>
      </w:r>
      <w:r>
        <w:t>,</w:t>
      </w:r>
      <w:r>
        <w:t>2</w:t>
      </w:r>
      <w:r>
        <w:t>0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Introduction: The Peptide Revolution in Cosmetics</w:t>
      </w:r>
    </w:p>
    <w:p/>
    <w:p>
      <w:pPr/>
      <w:r/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>—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2</w:t>
      </w:r>
      <w:r>
        <w:t>-</w:t>
      </w:r>
      <w:r>
        <w:t>5</w:t>
      </w:r>
      <w:r>
        <w:t>0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—</w:t>
      </w:r>
      <w:r>
        <w:t>o</w:t>
      </w:r>
      <w:r>
        <w:t>f</w:t>
      </w:r>
      <w:r>
        <w:t>f</w:t>
      </w:r>
      <w:r>
        <w:t>e</w:t>
      </w:r>
      <w:r>
        <w:t>r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-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i</w:t>
      </w:r>
      <w:r>
        <w:t>v</w:t>
      </w:r>
      <w:r>
        <w:t>a</w:t>
      </w:r>
      <w:r>
        <w:t>l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>-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s</w:t>
      </w:r>
      <w:r>
        <w:t>.</w:t>
      </w:r>
    </w:p>
    <w:p/>
    <w:p>
      <w:pPr/>
      <w:r/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$</w:t>
      </w:r>
      <w:r>
        <w:t>2</w:t>
      </w:r>
      <w:r>
        <w:t>.</w:t>
      </w:r>
      <w:r>
        <w:t>8</w:t>
      </w:r>
      <w:r>
        <w:t xml:space="preserve"> </w:t>
      </w:r>
      <w:r>
        <w:t>b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7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G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8</w:t>
      </w:r>
      <w:r>
        <w:t>.</w:t>
      </w:r>
      <w:r>
        <w:t>3</w:t>
      </w:r>
      <w:r>
        <w:t>%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Aging population: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B</w:t>
      </w:r>
      <w:r>
        <w:t>a</w:t>
      </w:r>
      <w:r>
        <w:t>b</w:t>
      </w:r>
      <w:r>
        <w:t>y</w:t>
      </w:r>
      <w:r>
        <w:t xml:space="preserve"> </w:t>
      </w:r>
      <w:r>
        <w:t>B</w:t>
      </w:r>
      <w:r>
        <w:t>o</w:t>
      </w:r>
      <w:r>
        <w:t>o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6</w:t>
      </w:r>
      <w:r>
        <w:t>5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d</w:t>
      </w:r>
      <w:r>
        <w:t>a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Preventative skincare: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e</w:t>
      </w:r>
      <w:r>
        <w:t>n</w:t>
      </w:r>
      <w:r>
        <w:t>n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e</w:t>
      </w:r>
      <w:r>
        <w:t>n</w:t>
      </w:r>
      <w:r>
        <w:t xml:space="preserve"> </w:t>
      </w:r>
      <w:r>
        <w:t>Z</w:t>
      </w:r>
      <w:r>
        <w:t xml:space="preserve"> </w:t>
      </w:r>
      <w:r>
        <w:t>s</w:t>
      </w:r>
      <w:r>
        <w:t>e</w:t>
      </w:r>
      <w:r>
        <w:t>e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Clinical efficacy: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(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n</w:t>
      </w:r>
      <w:r>
        <w:t>e</w:t>
      </w:r>
      <w:r>
        <w:t>s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Safety profile: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i</w:t>
      </w:r>
      <w:r>
        <w:t>d</w:t>
      </w:r>
      <w:r>
        <w:t>-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</w:p>
    <w:p/>
    <w:p>
      <w:pPr/>
      <w:r/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>—</w:t>
      </w:r>
      <w:r>
        <w:t>b</w:t>
      </w:r>
      <w:r>
        <w:t>u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l</w:t>
      </w:r>
      <w:r>
        <w:t>l</w:t>
      </w:r>
      <w:r>
        <w:t>e</w:t>
      </w:r>
      <w:r>
        <w:t>n</w:t>
      </w:r>
      <w:r>
        <w:t>g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l</w:t>
      </w:r>
      <w:r>
        <w:t>d</w:t>
      </w:r>
      <w:r>
        <w:t>'</w:t>
      </w:r>
      <w:r>
        <w:t>s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u</w:t>
      </w:r>
      <w:r>
        <w:t>b</w:t>
      </w:r>
      <w:r>
        <w:t>,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2</w:t>
      </w:r>
      <w:r>
        <w:t>5</w:t>
      </w:r>
      <w:r>
        <w:t>-</w:t>
      </w:r>
      <w:r>
        <w:t>3</w:t>
      </w:r>
      <w:r>
        <w:t>5</w:t>
      </w:r>
      <w:r>
        <w:t>%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d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?</w:t>
      </w:r>
    </w:p>
    <w:p/>
    <w:p>
      <w:pPr/>
      <w: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What Are Cosmetic Peptides?</w:t>
      </w:r>
    </w:p>
    <w:p/>
    <w:p>
      <w:pPr>
        <w:pStyle w:val="Heading3"/>
      </w:pPr>
      <w:r>
        <w:t>The Science Behind Peptides</w:t>
      </w:r>
    </w:p>
    <w:p/>
    <w:p>
      <w:pPr/>
      <w:r/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b</w:t>
      </w:r>
      <w:r>
        <w:t>o</w:t>
      </w:r>
      <w:r>
        <w:t>n</w:t>
      </w:r>
      <w:r>
        <w:t>d</w:t>
      </w:r>
      <w:r>
        <w:t>s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>:</w:t>
      </w:r>
    </w:p>
    <w:p/>
    <w:p>
      <w:pPr/>
      <w:r/>
      <w:r>
        <w:rPr>
          <w:b/>
        </w:rPr>
        <w:t>1. Signal Peptides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>,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s</w:t>
      </w:r>
      <w:r>
        <w:t>a</w:t>
      </w:r>
      <w:r>
        <w:t>m</w:t>
      </w:r>
      <w:r>
        <w:t>i</w:t>
      </w:r>
      <w:r>
        <w:t>n</w:t>
      </w:r>
      <w:r>
        <w:t>o</w:t>
      </w:r>
      <w:r>
        <w:t>g</w:t>
      </w:r>
      <w:r>
        <w:t>l</w:t>
      </w:r>
      <w:r>
        <w:t>y</w:t>
      </w:r>
      <w:r>
        <w:t>c</w:t>
      </w:r>
      <w:r>
        <w:t>a</w:t>
      </w:r>
      <w:r>
        <w:t>n</w:t>
      </w:r>
      <w:r>
        <w:t xml:space="preserve"> </w:t>
      </w:r>
      <w:r>
        <w:t>(</w:t>
      </w:r>
      <w:r>
        <w:t>G</w:t>
      </w:r>
      <w:r>
        <w:t>A</w:t>
      </w:r>
      <w:r>
        <w:t>G</w:t>
      </w:r>
      <w:r>
        <w:t>)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s</w:t>
      </w:r>
      <w:r>
        <w:t>:</w:t>
      </w:r>
      <w:r>
        <w:t xml:space="preserve"> </w:t>
      </w:r>
      <w:r>
        <w:t>P</w:t>
      </w:r>
      <w:r>
        <w:t>a</w:t>
      </w:r>
      <w:r>
        <w:t>l</w:t>
      </w:r>
      <w:r>
        <w:t>m</w:t>
      </w:r>
      <w:r>
        <w:t>i</w:t>
      </w:r>
      <w:r>
        <w:t>t</w:t>
      </w:r>
      <w:r>
        <w:t>o</w:t>
      </w:r>
      <w:r>
        <w:t>y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t</w:t>
      </w:r>
      <w:r>
        <w:t>a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-</w:t>
      </w:r>
      <w:r>
        <w:t>4</w:t>
      </w:r>
      <w:r>
        <w:t xml:space="preserve"> </w:t>
      </w:r>
      <w:r>
        <w:t>(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>y</w:t>
      </w:r>
      <w:r>
        <w:t>l</w:t>
      </w:r>
      <w:r>
        <w:t>®</w:t>
      </w:r>
      <w:r>
        <w:t>)</w:t>
      </w:r>
      <w:r>
        <w:t>,</w:t>
      </w:r>
      <w:r>
        <w:t xml:space="preserve"> </w:t>
      </w:r>
      <w:r>
        <w:t>P</w:t>
      </w:r>
      <w:r>
        <w:t>a</w:t>
      </w:r>
      <w:r>
        <w:t>l</w:t>
      </w:r>
      <w:r>
        <w:t>m</w:t>
      </w:r>
      <w:r>
        <w:t>i</w:t>
      </w:r>
      <w:r>
        <w:t>t</w:t>
      </w:r>
      <w:r>
        <w:t>o</w:t>
      </w:r>
      <w:r>
        <w:t>y</w:t>
      </w:r>
      <w:r>
        <w:t>l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-</w:t>
      </w:r>
      <w:r>
        <w:t>1</w:t>
      </w:r>
    </w:p>
    <w:p/>
    <w:p>
      <w:pPr/>
      <w:r/>
      <w:r>
        <w:rPr>
          <w:b/>
        </w:rPr>
        <w:t>2. Neurotransmitter-Inhibiting Peptides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n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l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c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s</w:t>
      </w:r>
      <w:r>
        <w:t>:</w:t>
      </w:r>
      <w:r>
        <w:t xml:space="preserve"> 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 xml:space="preserve"> </w:t>
      </w:r>
      <w:r>
        <w:t>H</w:t>
      </w:r>
      <w:r>
        <w:t>e</w:t>
      </w:r>
      <w:r>
        <w:t>x</w:t>
      </w:r>
      <w:r>
        <w:t>a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-</w:t>
      </w:r>
      <w:r>
        <w:t>8</w:t>
      </w:r>
      <w:r>
        <w:t xml:space="preserve"> </w:t>
      </w:r>
      <w:r>
        <w:t>(</w:t>
      </w:r>
      <w:r>
        <w:t>A</w:t>
      </w:r>
      <w:r>
        <w:t>r</w:t>
      </w:r>
      <w:r>
        <w:t>g</w:t>
      </w:r>
      <w:r>
        <w:t>i</w:t>
      </w:r>
      <w:r>
        <w:t>r</w:t>
      </w:r>
      <w:r>
        <w:t>e</w:t>
      </w:r>
      <w:r>
        <w:t>l</w:t>
      </w:r>
      <w:r>
        <w:t>i</w:t>
      </w:r>
      <w:r>
        <w:t>n</w:t>
      </w:r>
      <w:r>
        <w:t>e</w:t>
      </w:r>
      <w:r>
        <w:t>®</w:t>
      </w:r>
      <w:r>
        <w:t>)</w:t>
      </w:r>
      <w:r>
        <w:t>,</w:t>
      </w:r>
      <w:r>
        <w:t xml:space="preserve"> </w:t>
      </w:r>
      <w:r>
        <w:t>D</w:t>
      </w:r>
      <w:r>
        <w:t>i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m</w:t>
      </w:r>
      <w:r>
        <w:t>i</w:t>
      </w:r>
      <w:r>
        <w:t>n</w:t>
      </w:r>
      <w:r>
        <w:t>o</w:t>
      </w:r>
      <w:r>
        <w:t>b</w:t>
      </w:r>
      <w:r>
        <w:t>u</w:t>
      </w:r>
      <w:r>
        <w:t>t</w:t>
      </w:r>
      <w:r>
        <w:t>y</w:t>
      </w:r>
      <w:r>
        <w:t>r</w:t>
      </w:r>
      <w:r>
        <w:t>o</w:t>
      </w:r>
      <w:r>
        <w:t>y</w:t>
      </w:r>
      <w:r>
        <w:t>l</w:t>
      </w:r>
      <w:r>
        <w:t xml:space="preserve"> </w:t>
      </w:r>
      <w:r>
        <w:t>B</w:t>
      </w:r>
      <w:r>
        <w:t>e</w:t>
      </w:r>
      <w:r>
        <w:t>n</w:t>
      </w:r>
      <w:r>
        <w:t>z</w:t>
      </w:r>
      <w:r>
        <w:t>y</w:t>
      </w:r>
      <w:r>
        <w:t>l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c</w:t>
      </w:r>
      <w:r>
        <w:t>e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S</w:t>
      </w:r>
      <w:r>
        <w:t>Y</w:t>
      </w:r>
      <w:r>
        <w:t>N</w:t>
      </w:r>
      <w:r>
        <w:t>®</w:t>
      </w:r>
      <w:r>
        <w:t>-</w:t>
      </w:r>
      <w:r>
        <w:t>A</w:t>
      </w:r>
      <w:r>
        <w:t>K</w:t>
      </w:r>
      <w:r>
        <w:t>E</w:t>
      </w:r>
      <w:r>
        <w:t>)</w:t>
      </w:r>
    </w:p>
    <w:p/>
    <w:p>
      <w:pPr/>
      <w:r/>
      <w:r>
        <w:rPr>
          <w:b/>
        </w:rPr>
        <w:t>3. Carrier Peptides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 xml:space="preserve"> </w:t>
      </w:r>
      <w:r>
        <w:t>m</w:t>
      </w:r>
      <w:r>
        <w:t>i</w:t>
      </w:r>
      <w:r>
        <w:t>n</w:t>
      </w:r>
      <w:r>
        <w:t>e</w:t>
      </w:r>
      <w:r>
        <w:t>r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>,</w:t>
      </w:r>
      <w:r>
        <w:t xml:space="preserve"> </w:t>
      </w:r>
      <w:r>
        <w:t>m</w:t>
      </w:r>
      <w:r>
        <w:t>a</w:t>
      </w:r>
      <w:r>
        <w:t>n</w:t>
      </w:r>
      <w:r>
        <w:t>g</w:t>
      </w:r>
      <w:r>
        <w:t>a</w:t>
      </w:r>
      <w:r>
        <w:t>n</w:t>
      </w:r>
      <w:r>
        <w:t>e</w:t>
      </w:r>
      <w:r>
        <w:t>s</w:t>
      </w:r>
      <w:r>
        <w:t>e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-</w:t>
      </w:r>
      <w:r>
        <w:t>1</w:t>
      </w:r>
      <w:r>
        <w:t xml:space="preserve"> </w:t>
      </w:r>
      <w:r>
        <w:t>(</w:t>
      </w:r>
      <w:r>
        <w:t>G</w:t>
      </w:r>
      <w:r>
        <w:t>H</w:t>
      </w:r>
      <w:r>
        <w:t>K</w:t>
      </w:r>
      <w:r>
        <w:t>-</w:t>
      </w:r>
      <w:r>
        <w:t>C</w:t>
      </w:r>
      <w:r>
        <w:t>u</w:t>
      </w:r>
      <w:r>
        <w:t>)</w:t>
      </w:r>
    </w:p>
    <w:p/>
    <w:p>
      <w:pPr/>
      <w:r/>
      <w:r>
        <w:rPr>
          <w:b/>
        </w:rPr>
        <w:t>4. Enzyme-Inhibiting Peptides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S</w:t>
      </w:r>
      <w:r>
        <w:t>o</w:t>
      </w:r>
      <w:r>
        <w:t>y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</w:p>
    <w:p/>
    <w:p>
      <w:pPr>
        <w:pStyle w:val="Heading3"/>
      </w:pPr>
      <w:r>
        <w:t>Key Cosmetic Peptides in 2026</w:t>
      </w:r>
    </w:p>
    <w:p/>
    <w:p>
      <w:pPr/>
      <w:r/>
      <w:r>
        <w:rPr>
          <w:b/>
        </w:rPr>
        <w:t>1. Acetyl Hexapeptide-8 (Argireline®)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Function:</w:t>
      </w:r>
      <w:r>
        <w:t xml:space="preserve"> </w:t>
      </w:r>
      <w:r>
        <w:t>B</w:t>
      </w:r>
      <w:r>
        <w:t>o</w:t>
      </w:r>
      <w:r>
        <w:t>t</w:t>
      </w:r>
      <w:r>
        <w:t>o</w:t>
      </w:r>
      <w:r>
        <w:t>x</w:t>
      </w:r>
      <w:r>
        <w:t>-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i</w:t>
      </w:r>
      <w:r>
        <w:t>n</w:t>
      </w:r>
      <w:r>
        <w:t>h</w:t>
      </w:r>
      <w:r>
        <w:t>i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S</w:t>
      </w:r>
      <w:r>
        <w:t>N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Concentration:</w:t>
      </w:r>
      <w:r>
        <w:t xml:space="preserve"> </w:t>
      </w:r>
      <w:r>
        <w:t>5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Benefits: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>e</w:t>
      </w:r>
      <w:r>
        <w:t>h</w:t>
      </w:r>
      <w:r>
        <w:t>e</w:t>
      </w:r>
      <w:r>
        <w:t>a</w:t>
      </w:r>
      <w:r>
        <w:t>d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r</w:t>
      </w:r>
      <w:r>
        <w:t>o</w:t>
      </w:r>
      <w:r>
        <w:t>w</w:t>
      </w:r>
      <w:r>
        <w:t>'</w:t>
      </w:r>
      <w:r>
        <w:t>s</w:t>
      </w:r>
      <w:r>
        <w:t xml:space="preserve"> </w:t>
      </w:r>
      <w:r>
        <w:t>f</w:t>
      </w:r>
      <w:r>
        <w:t>e</w:t>
      </w:r>
      <w:r>
        <w:t>e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Market position:</w:t>
      </w:r>
      <w:r>
        <w:t xml:space="preserve"> </w:t>
      </w:r>
      <w:r>
        <w:t>#</w:t>
      </w:r>
      <w:r>
        <w:t>1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>l</w:t>
      </w:r>
      <w:r>
        <w:t>y</w:t>
      </w:r>
    </w:p>
    <w:p/>
    <w:p>
      <w:pPr/>
      <w:r/>
      <w:r>
        <w:rPr>
          <w:b/>
        </w:rPr>
        <w:t>2. Copper Tripeptide-1 (GHK-Cu)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Function:</w:t>
      </w:r>
      <w:r>
        <w:t xml:space="preserve"> 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Concentration:</w:t>
      </w:r>
      <w:r>
        <w:t xml:space="preserve"> </w:t>
      </w:r>
      <w:r>
        <w:t>5</w:t>
      </w:r>
      <w:r>
        <w:t>0</w:t>
      </w:r>
      <w:r>
        <w:t>-</w:t>
      </w:r>
      <w:r>
        <w:t>3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Benefits: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>,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o</w:t>
      </w:r>
      <w:r>
        <w:t>r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Market position: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a</w:t>
      </w:r>
      <w:r>
        <w:t>r</w:t>
      </w:r>
      <w:r>
        <w:t>e</w:t>
      </w:r>
    </w:p>
    <w:p/>
    <w:p>
      <w:pPr/>
      <w:r/>
      <w:r>
        <w:rPr>
          <w:b/>
        </w:rPr>
        <w:t>3. Palmitoyl Pentapeptide-4 (Matrixyl®)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Function: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I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I</w:t>
      </w:r>
      <w:r>
        <w:t>I</w:t>
      </w:r>
      <w:r>
        <w:t xml:space="preserve">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Concentration: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Benefits: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Market position: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s</w:t>
      </w:r>
    </w:p>
    <w:p/>
    <w:p>
      <w:pPr/>
      <w:r/>
      <w:r>
        <w:rPr>
          <w:b/>
        </w:rPr>
        <w:t>4. Dipeptide Diaminobutyroyl Benzylamide Diacetate (SYN®-AKE)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Function:</w:t>
      </w:r>
      <w:r>
        <w:t xml:space="preserve"> </w:t>
      </w:r>
      <w:r>
        <w:t>S</w:t>
      </w:r>
      <w:r>
        <w:t>n</w:t>
      </w:r>
      <w:r>
        <w:t>a</w:t>
      </w:r>
      <w:r>
        <w:t>k</w:t>
      </w:r>
      <w:r>
        <w:t>e</w:t>
      </w:r>
      <w:r>
        <w:t xml:space="preserve"> </w:t>
      </w:r>
      <w:r>
        <w:t>v</w:t>
      </w:r>
      <w:r>
        <w:t>e</w:t>
      </w:r>
      <w:r>
        <w:t>n</w:t>
      </w:r>
      <w:r>
        <w:t>o</w:t>
      </w:r>
      <w:r>
        <w:t>m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c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x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Concentration:</w:t>
      </w:r>
      <w:r>
        <w:t xml:space="preserve"> </w:t>
      </w:r>
      <w:r>
        <w:t>5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Benefits: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s</w:t>
      </w:r>
      <w:r>
        <w:t>m</w:t>
      </w:r>
      <w:r>
        <w:t>o</w:t>
      </w:r>
      <w:r>
        <w:t>o</w:t>
      </w:r>
      <w:r>
        <w:t>t</w:t>
      </w:r>
      <w:r>
        <w:t>h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Market position:</w:t>
      </w:r>
      <w:r>
        <w:t xml:space="preserve"> </w:t>
      </w:r>
      <w:r>
        <w:t>L</w:t>
      </w:r>
      <w:r>
        <w:t>u</w:t>
      </w:r>
      <w:r>
        <w:t>x</w:t>
      </w:r>
      <w:r>
        <w:t>u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</w:p>
    <w:p/>
    <w:p>
      <w:pPr/>
      <w:r/>
      <w:r>
        <w:rPr>
          <w:b/>
        </w:rPr>
        <w:t>5. Acetyl Tetrapeptide-5 (Eyeliss™)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Function: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-</w:t>
      </w:r>
      <w:r>
        <w:t>e</w:t>
      </w:r>
      <w:r>
        <w:t>y</w:t>
      </w:r>
      <w:r>
        <w:t>e</w:t>
      </w:r>
      <w:r>
        <w:t xml:space="preserve"> </w:t>
      </w:r>
      <w:r>
        <w:t>b</w:t>
      </w:r>
      <w:r>
        <w:t>a</w:t>
      </w:r>
      <w:r>
        <w:t>g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u</w:t>
      </w:r>
      <w:r>
        <w:t>f</w:t>
      </w:r>
      <w:r>
        <w:t>f</w:t>
      </w:r>
      <w:r>
        <w:t>i</w:t>
      </w:r>
      <w:r>
        <w:t>n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Concentration: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Benefits:</w:t>
      </w:r>
      <w:r>
        <w:t xml:space="preserve"> </w:t>
      </w:r>
      <w:r>
        <w:t>D</w:t>
      </w:r>
      <w:r>
        <w:t>e</w:t>
      </w:r>
      <w:r>
        <w:t>-</w:t>
      </w:r>
      <w:r>
        <w:t>p</w:t>
      </w:r>
      <w:r>
        <w:t>u</w:t>
      </w:r>
      <w:r>
        <w:t>f</w:t>
      </w:r>
      <w:r>
        <w:t>f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y</w:t>
      </w:r>
      <w:r>
        <w:t>m</w:t>
      </w:r>
      <w:r>
        <w:t>p</w:t>
      </w:r>
      <w:r>
        <w:t>h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d</w:t>
      </w:r>
      <w:r>
        <w:t>r</w:t>
      </w:r>
      <w:r>
        <w:t>a</w:t>
      </w:r>
      <w:r>
        <w:t>i</w:t>
      </w:r>
      <w:r>
        <w:t>n</w:t>
      </w:r>
      <w:r>
        <w:t>a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Market position:</w:t>
      </w:r>
      <w:r>
        <w:t xml:space="preserve"> </w:t>
      </w:r>
      <w:r>
        <w:t>E</w:t>
      </w:r>
      <w:r>
        <w:t>y</w:t>
      </w:r>
      <w:r>
        <w:t>e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s</w:t>
      </w:r>
      <w:r>
        <w:t>t</w:t>
      </w:r>
    </w:p>
    <w:p/>
    <w:p>
      <w:pPr/>
      <w:r/>
      <w:r>
        <w:rPr>
          <w:b/>
        </w:rPr>
        <w:t>6. Oligopeptide-68 (Beta-White™)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Function:</w:t>
      </w:r>
      <w:r>
        <w:t xml:space="preserve">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e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n</w:t>
      </w:r>
      <w:r>
        <w:t>o</w:t>
      </w:r>
      <w:r>
        <w:t>g</w:t>
      </w:r>
      <w:r>
        <w:t>e</w:t>
      </w:r>
      <w:r>
        <w:t>n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h</w:t>
      </w:r>
      <w:r>
        <w:t>i</w:t>
      </w:r>
      <w:r>
        <w:t>b</w:t>
      </w:r>
      <w:r>
        <w:t>i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Concentration:</w:t>
      </w:r>
      <w:r>
        <w:t xml:space="preserve"> </w:t>
      </w:r>
      <w:r>
        <w:t>2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Benefits:</w:t>
      </w:r>
      <w:r>
        <w:t xml:space="preserve"> </w:t>
      </w:r>
      <w:r>
        <w:t>H</w:t>
      </w:r>
      <w:r>
        <w:t>y</w:t>
      </w:r>
      <w:r>
        <w:t>p</w:t>
      </w:r>
      <w:r>
        <w:t>e</w:t>
      </w:r>
      <w:r>
        <w:t>r</w:t>
      </w:r>
      <w:r>
        <w:t>p</w:t>
      </w:r>
      <w:r>
        <w:t>i</w:t>
      </w:r>
      <w:r>
        <w:t>g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t</w:t>
      </w:r>
      <w:r>
        <w:t>o</w:t>
      </w:r>
      <w:r>
        <w:t>n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Market position:</w:t>
      </w:r>
      <w:r>
        <w:t xml:space="preserve">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/>
      <w:r/>
      <w:r>
        <w:rPr>
          <w:b/>
        </w:rPr>
        <w:t>7. Palmitoyl Tripeptide-38 (Matrixyl® synthe'6®)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Function:</w:t>
      </w:r>
      <w:r>
        <w:t xml:space="preserve">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6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Concentration: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Benefits: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s</w:t>
      </w:r>
      <w:r>
        <w:t>m</w:t>
      </w:r>
      <w:r>
        <w:t>o</w:t>
      </w:r>
      <w:r>
        <w:t>o</w:t>
      </w:r>
      <w:r>
        <w:t>t</w:t>
      </w:r>
      <w:r>
        <w:t>h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,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Market position: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>y</w:t>
      </w:r>
      <w:r>
        <w:t>l</w:t>
      </w:r>
      <w:r>
        <w:t>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Why Source Cosmetic Peptides from China?</w:t>
      </w:r>
    </w:p>
    <w:p/>
    <w:p>
      <w:pPr>
        <w:pStyle w:val="Heading3"/>
      </w:pPr>
      <w:r>
        <w:t>The Rise of Chinese Peptide Manufacturing</w:t>
      </w:r>
    </w:p>
    <w:p/>
    <w:p>
      <w:pPr/>
      <w:r/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6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w</w:t>
      </w:r>
      <w:r>
        <w:t>o</w:t>
      </w:r>
      <w:r>
        <w:t>r</w:t>
      </w:r>
      <w:r>
        <w:t>l</w:t>
      </w:r>
      <w:r>
        <w:t>d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:</w:t>
      </w:r>
    </w:p>
    <w:p/>
    <w:p>
      <w:pPr/>
      <w:r/>
      <w:r>
        <w:rPr>
          <w:b/>
        </w:rPr>
        <w:t>1. Cost Efficiency: 25-35% Lower vs. Europe</w:t>
      </w:r>
    </w:p>
    <w:p/>
    <w:p>
      <w:pPr/>
      <w:r/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B</w:t>
      </w:r>
      <w:r>
        <w:t>a</w:t>
      </w:r>
      <w:r>
        <w:t>c</w:t>
      </w:r>
      <w:r>
        <w:t>h</w:t>
      </w:r>
      <w:r>
        <w:t>e</w:t>
      </w:r>
      <w:r>
        <w:t>m</w:t>
      </w:r>
      <w:r>
        <w:t>,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,</w:t>
      </w:r>
      <w:r>
        <w:t xml:space="preserve"> </w:t>
      </w:r>
      <w:r>
        <w:t>I</w:t>
      </w:r>
      <w:r>
        <w:t>r</w:t>
      </w:r>
      <w:r>
        <w:t>i</w:t>
      </w:r>
      <w:r>
        <w:t>s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>)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d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l</w:t>
      </w:r>
      <w:r>
        <w:t>a</w:t>
      </w:r>
      <w:r>
        <w:t>b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m</w:t>
      </w:r>
      <w:r>
        <w:t>a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</w:p>
    <w:p/>
    <w:p>
      <w:pPr/>
      <w:r/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2</w:t>
      </w:r>
      <w:r>
        <w:t>5</w:t>
      </w:r>
      <w:r>
        <w:t>-</w:t>
      </w:r>
      <w:r>
        <w:t>3</w:t>
      </w:r>
      <w:r>
        <w:t>5</w:t>
      </w:r>
      <w:r>
        <w:t>%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(</w:t>
      </w:r>
      <w:r>
        <w:t>l</w:t>
      </w:r>
      <w:r>
        <w:t>a</w:t>
      </w:r>
      <w:r>
        <w:t>r</w:t>
      </w:r>
      <w:r>
        <w:t>g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l</w:t>
      </w:r>
      <w:r>
        <w:t>a</w:t>
      </w:r>
      <w:r>
        <w:t>b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(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o</w:t>
      </w:r>
      <w:r>
        <w:t>m</w:t>
      </w:r>
      <w:r>
        <w:t>i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→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→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i</w:t>
      </w:r>
      <w:r>
        <w:t>n</w:t>
      </w:r>
      <w:r>
        <w:t>g</w:t>
      </w:r>
      <w:r>
        <w:t>)</w:t>
      </w:r>
    </w:p>
    <w:p/>
    <w:p>
      <w:pPr/>
      <w:r/>
      <w:r>
        <w:rPr>
          <w:b/>
        </w:rPr>
        <w:t>2. FDA DMF Compliance</w:t>
      </w:r>
    </w:p>
    <w:p/>
    <w:p>
      <w:pPr/>
      <w:r/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r</w:t>
      </w:r>
      <w:r>
        <w:t>u</w:t>
      </w:r>
      <w:r>
        <w:t>g</w:t>
      </w:r>
      <w:r>
        <w:t xml:space="preserve"> </w:t>
      </w:r>
      <w:r>
        <w:t>A</w:t>
      </w:r>
      <w:r>
        <w:t>d</w:t>
      </w:r>
      <w:r>
        <w:t>m</w:t>
      </w:r>
      <w:r>
        <w:t>i</w:t>
      </w:r>
      <w:r>
        <w:t>n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F</w:t>
      </w:r>
      <w:r>
        <w:t>D</w:t>
      </w:r>
      <w:r>
        <w:t>A</w:t>
      </w:r>
      <w:r>
        <w:t>)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D</w:t>
      </w:r>
      <w:r>
        <w:t>r</w:t>
      </w:r>
      <w:r>
        <w:t>u</w:t>
      </w:r>
      <w:r>
        <w:t>g</w:t>
      </w:r>
      <w:r>
        <w:t xml:space="preserve"> </w:t>
      </w:r>
      <w:r>
        <w:t>M</w:t>
      </w:r>
      <w:r>
        <w:t>a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D</w:t>
      </w:r>
      <w:r>
        <w:t>M</w:t>
      </w:r>
      <w:r>
        <w:t>F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l</w:t>
      </w:r>
      <w:r>
        <w:t>i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 xml:space="preserve"> </w:t>
      </w:r>
      <w:r>
        <w:t>e</w:t>
      </w:r>
      <w:r>
        <w:t>y</w:t>
      </w:r>
      <w:r>
        <w:t>e</w:t>
      </w:r>
      <w:r>
        <w:t>s</w:t>
      </w:r>
      <w:r>
        <w:t>.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rPr>
          <w:b/>
        </w:rPr>
        <w:t>Peptide Biotech Corp. (湃肽生物)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FDA DMF No. 037998:</w:t>
      </w:r>
      <w:r>
        <w:t xml:space="preserve"> 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 xml:space="preserve"> </w:t>
      </w:r>
      <w:r>
        <w:t>H</w:t>
      </w:r>
      <w:r>
        <w:t>e</w:t>
      </w:r>
      <w:r>
        <w:t>x</w:t>
      </w:r>
      <w:r>
        <w:t>a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-</w:t>
      </w:r>
      <w:r>
        <w:t>8</w:t>
      </w:r>
      <w:r>
        <w:t xml:space="preserve"> </w:t>
      </w:r>
      <w:r>
        <w:t>(</w:t>
      </w:r>
      <w:r>
        <w:t>A</w:t>
      </w:r>
      <w:r>
        <w:t>r</w:t>
      </w:r>
      <w:r>
        <w:t>g</w:t>
      </w:r>
      <w:r>
        <w:t>i</w:t>
      </w:r>
      <w:r>
        <w:t>r</w:t>
      </w:r>
      <w:r>
        <w:t>e</w:t>
      </w:r>
      <w:r>
        <w:t>l</w:t>
      </w:r>
      <w:r>
        <w:t>i</w:t>
      </w:r>
      <w:r>
        <w:t>n</w:t>
      </w:r>
      <w:r>
        <w:t>e</w:t>
      </w:r>
      <w:r>
        <w:t>®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FDA DMF No. 039655:</w:t>
      </w:r>
      <w:r>
        <w:t xml:space="preserve"> </w:t>
      </w:r>
      <w:r>
        <w:t>T</w:t>
      </w:r>
      <w:r>
        <w:t>i</w:t>
      </w:r>
      <w:r>
        <w:t>r</w:t>
      </w:r>
      <w:r>
        <w:t>z</w:t>
      </w:r>
      <w:r>
        <w:t>e</w:t>
      </w:r>
      <w:r>
        <w:t>p</w:t>
      </w:r>
      <w:r>
        <w:t>a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(</w:t>
      </w:r>
      <w:r>
        <w:t>G</w:t>
      </w:r>
      <w:r>
        <w:t>L</w:t>
      </w:r>
      <w:r>
        <w:t>P</w:t>
      </w:r>
      <w:r>
        <w:t>-</w:t>
      </w:r>
      <w:r>
        <w:t>1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FDA DMF No. 035972:</w:t>
      </w:r>
      <w:r>
        <w:t xml:space="preserve"> </w:t>
      </w:r>
      <w:r>
        <w:t>L</w:t>
      </w:r>
      <w:r>
        <w:t>i</w:t>
      </w:r>
      <w:r>
        <w:t>r</w:t>
      </w:r>
      <w:r>
        <w:t>a</w:t>
      </w:r>
      <w:r>
        <w:t>g</w:t>
      </w:r>
      <w:r>
        <w:t>l</w:t>
      </w:r>
      <w:r>
        <w:t>u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(</w:t>
      </w:r>
      <w:r>
        <w:t>G</w:t>
      </w:r>
      <w:r>
        <w:t>L</w:t>
      </w:r>
      <w:r>
        <w:t>P</w:t>
      </w:r>
      <w:r>
        <w:t>-</w:t>
      </w:r>
      <w:r>
        <w:t>1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)</w:t>
      </w:r>
    </w:p>
    <w:p/>
    <w:p>
      <w:pPr/>
      <w: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f</w:t>
      </w:r>
      <w:r>
        <w:t>i</w:t>
      </w:r>
      <w:r>
        <w:t>l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.</w:t>
      </w:r>
    </w:p>
    <w:p/>
    <w:p>
      <w:pPr/>
      <w:r/>
      <w:r>
        <w:rPr>
          <w:b/>
        </w:rPr>
        <w:t>3. 50+ SKU Catalogs</w:t>
      </w:r>
    </w:p>
    <w:p/>
    <w:p>
      <w:pPr/>
      <w:r/>
      <w:r>
        <w:t>L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r</w:t>
      </w:r>
      <w:r>
        <w:t>g</w:t>
      </w:r>
      <w:r>
        <w:t>i</w:t>
      </w:r>
      <w:r>
        <w:t>r</w:t>
      </w:r>
      <w:r>
        <w:t>e</w:t>
      </w:r>
      <w:r>
        <w:t>l</w:t>
      </w:r>
      <w:r>
        <w:t>i</w:t>
      </w:r>
      <w:r>
        <w:t>n</w:t>
      </w:r>
      <w:r>
        <w:t>e</w:t>
      </w:r>
      <w:r>
        <w:t>®</w:t>
      </w:r>
      <w:r>
        <w:t>,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>y</w:t>
      </w:r>
      <w:r>
        <w:t>l</w:t>
      </w:r>
      <w:r>
        <w:t>®</w:t>
      </w:r>
      <w:r>
        <w:t>,</w:t>
      </w:r>
      <w:r>
        <w:t xml:space="preserve"> </w:t>
      </w:r>
      <w:r>
        <w:t>S</w:t>
      </w:r>
      <w:r>
        <w:t>Y</w:t>
      </w:r>
      <w:r>
        <w:t>N</w:t>
      </w:r>
      <w:r>
        <w:t>®</w:t>
      </w:r>
      <w:r>
        <w:t>-</w:t>
      </w:r>
      <w:r>
        <w:t>A</w:t>
      </w:r>
      <w:r>
        <w:t>K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(</w:t>
      </w:r>
      <w:r>
        <w:t>B</w:t>
      </w:r>
      <w:r>
        <w:t>e</w:t>
      </w:r>
      <w:r>
        <w:t>t</w:t>
      </w:r>
      <w:r>
        <w:t>a</w:t>
      </w:r>
      <w:r>
        <w:t>-</w:t>
      </w:r>
      <w:r>
        <w:t>W</w:t>
      </w:r>
      <w:r>
        <w:t>h</w:t>
      </w:r>
      <w:r>
        <w:t>i</w:t>
      </w:r>
      <w:r>
        <w:t>t</w:t>
      </w:r>
      <w:r>
        <w:t>e</w:t>
      </w:r>
      <w:r>
        <w:t>™</w:t>
      </w:r>
      <w:r>
        <w:t>,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n</w:t>
      </w:r>
      <w:r>
        <w:t>o</w:t>
      </w:r>
      <w:r>
        <w:t>s</w:t>
      </w:r>
      <w:r>
        <w:t>t</w:t>
      </w:r>
      <w:r>
        <w:t>a</w:t>
      </w:r>
      <w:r>
        <w:t>t</w:t>
      </w:r>
      <w:r>
        <w:t>i</w:t>
      </w:r>
      <w:r>
        <w:t>n</w:t>
      </w:r>
      <w:r>
        <w:t>e</w:t>
      </w:r>
      <w:r>
        <w:t>®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y</w:t>
      </w:r>
      <w:r>
        <w:t>e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y</w:t>
      </w:r>
      <w:r>
        <w:t>e</w:t>
      </w:r>
      <w:r>
        <w:t>l</w:t>
      </w:r>
      <w:r>
        <w:t>i</w:t>
      </w:r>
      <w:r>
        <w:t>s</w:t>
      </w:r>
      <w:r>
        <w:t>s</w:t>
      </w:r>
      <w:r>
        <w:t>™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o</w:t>
      </w:r>
      <w:r>
        <w:t>x</w:t>
      </w:r>
      <w:r>
        <w:t>y</w:t>
      </w:r>
      <w:r>
        <w:t>l</w:t>
      </w:r>
      <w:r>
        <w:t>™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a</w:t>
      </w:r>
      <w:r>
        <w:t>i</w:t>
      </w:r>
      <w:r>
        <w:t>r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(</w:t>
      </w:r>
      <w:r>
        <w:t>B</w:t>
      </w:r>
      <w:r>
        <w:t>i</w:t>
      </w:r>
      <w:r>
        <w:t>o</w:t>
      </w:r>
      <w:r>
        <w:t>t</w:t>
      </w:r>
      <w:r>
        <w:t>i</w:t>
      </w:r>
      <w:r>
        <w:t>n</w:t>
      </w:r>
      <w:r>
        <w:t>o</w:t>
      </w:r>
      <w:r>
        <w:t>y</w:t>
      </w:r>
      <w:r>
        <w:t>l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-</w:t>
      </w:r>
      <w:r>
        <w:t>1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a</w:t>
      </w:r>
      <w:r>
        <w:t>p</w:t>
      </w:r>
      <w:r>
        <w:t>i</w:t>
      </w:r>
      <w:r>
        <w:t>l</w:t>
      </w:r>
      <w:r>
        <w:t>®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(</w:t>
      </w:r>
      <w:r>
        <w:t>D</w:t>
      </w:r>
      <w:r>
        <w:t>e</w:t>
      </w:r>
      <w:r>
        <w:t>c</w:t>
      </w:r>
      <w:r>
        <w:t>o</w:t>
      </w:r>
      <w:r>
        <w:t>r</w:t>
      </w:r>
      <w:r>
        <w:t>i</w:t>
      </w:r>
      <w:r>
        <w:t>n</w:t>
      </w:r>
      <w:r>
        <w:t>y</w:t>
      </w:r>
      <w:r>
        <w:t>l</w:t>
      </w:r>
      <w:r>
        <w:t>®</w:t>
      </w:r>
      <w:r>
        <w:t>,</w:t>
      </w:r>
      <w:r>
        <w:t xml:space="preserve"> </w:t>
      </w:r>
      <w:r>
        <w:t>A</w:t>
      </w:r>
      <w:r>
        <w:t>d</w:t>
      </w:r>
      <w:r>
        <w:t>i</w:t>
      </w:r>
      <w:r>
        <w:t>p</w:t>
      </w:r>
      <w:r>
        <w:t>o</w:t>
      </w:r>
      <w:r>
        <w:t>f</w:t>
      </w:r>
      <w:r>
        <w:t>i</w:t>
      </w:r>
      <w:r>
        <w:t>l</w:t>
      </w:r>
      <w:r>
        <w:t>™</w:t>
      </w:r>
      <w:r>
        <w:t>)</w:t>
      </w:r>
    </w:p>
    <w:p/>
    <w:p>
      <w:pPr/>
      <w:r/>
      <w:r>
        <w:rPr>
          <w:b/>
        </w:rPr>
        <w:t>4. Automated Solid-Phase Synthesis</w:t>
      </w:r>
    </w:p>
    <w:p/>
    <w:p>
      <w:pPr/>
      <w:r/>
      <w:r>
        <w:t>M</w:t>
      </w:r>
      <w:r>
        <w:t>o</w:t>
      </w:r>
      <w:r>
        <w:t>d</w:t>
      </w:r>
      <w:r>
        <w:t>e</w:t>
      </w:r>
      <w:r>
        <w:t>r</w:t>
      </w:r>
      <w:r>
        <w:t>n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>-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(</w:t>
      </w:r>
      <w:r>
        <w:t>S</w:t>
      </w:r>
      <w:r>
        <w:t>P</w:t>
      </w:r>
      <w:r>
        <w:t>P</w:t>
      </w:r>
      <w:r>
        <w:t>S</w:t>
      </w:r>
      <w:r>
        <w:t>)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M</w:t>
      </w:r>
      <w:r>
        <w:t xml:space="preserve"> 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U</w:t>
      </w:r>
      <w:r>
        <w:t>S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o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S</w:t>
      </w:r>
      <w:r>
        <w:t>w</w:t>
      </w:r>
      <w:r>
        <w:t>e</w:t>
      </w:r>
      <w:r>
        <w:t>d</w:t>
      </w:r>
      <w:r>
        <w:t>e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T</w:t>
      </w:r>
      <w:r>
        <w:t>I</w:t>
      </w:r>
      <w:r>
        <w:t xml:space="preserve"> </w:t>
      </w:r>
      <w:r>
        <w:t>(</w:t>
      </w:r>
      <w:r>
        <w:t>U</w:t>
      </w:r>
      <w:r>
        <w:t>S</w:t>
      </w:r>
      <w:r>
        <w:t>A</w:t>
      </w:r>
      <w:r>
        <w:t>)</w:t>
      </w:r>
    </w:p>
    <w:p/>
    <w:p>
      <w:pPr/>
      <w: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t</w:t>
      </w:r>
      <w:r>
        <w:t>o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≥</w:t>
      </w:r>
      <w:r>
        <w:t>9</w:t>
      </w:r>
      <w:r>
        <w:t>5</w:t>
      </w:r>
      <w:r>
        <w:t>%</w:t>
      </w:r>
      <w:r>
        <w:t xml:space="preserve"> </w:t>
      </w:r>
      <w:r>
        <w:t>b</w:t>
      </w:r>
      <w:r>
        <w:t>y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c</w:t>
      </w:r>
      <w:r>
        <w:t>a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g</w:t>
      </w:r>
      <w:r>
        <w:t>r</w:t>
      </w:r>
      <w:r>
        <w:t>a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k</w:t>
      </w:r>
      <w:r>
        <w:t>i</w:t>
      </w:r>
      <w:r>
        <w:t>l</w:t>
      </w:r>
      <w:r>
        <w:t>o</w:t>
      </w:r>
      <w:r>
        <w:t>g</w:t>
      </w:r>
      <w:r>
        <w:t>r</w:t>
      </w:r>
      <w:r>
        <w:t>a</w:t>
      </w:r>
      <w:r>
        <w:t>m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Quality Standards for Cosmetic Peptides</w:t>
      </w:r>
    </w:p>
    <w:p/>
    <w:p>
      <w:pPr>
        <w:pStyle w:val="Heading3"/>
      </w:pPr>
      <w:r>
        <w:t>Purity Specifications</w:t>
      </w:r>
    </w:p>
    <w:p/>
    <w:p>
      <w:pPr/>
      <w:r/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:</w:t>
      </w:r>
    </w:p>
    <w:p/>
    <w:p>
      <w:pPr/>
      <w:r/>
      <w:r>
        <w:rPr>
          <w:b/>
        </w:rPr>
        <w:t>1. Peptide Purity: ≥95% (HPLC)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i</w:t>
      </w:r>
      <w:r>
        <w:t>e</w:t>
      </w:r>
      <w:r>
        <w:t>s</w:t>
      </w:r>
      <w:r>
        <w:t>:</w:t>
      </w:r>
      <w:r>
        <w:t xml:space="preserve"> </w:t>
      </w:r>
      <w:r>
        <w:t>&lt;</w:t>
      </w:r>
      <w:r>
        <w:t>5</w:t>
      </w:r>
      <w:r>
        <w:t>%</w:t>
      </w:r>
      <w:r>
        <w:t xml:space="preserve"> </w:t>
      </w:r>
      <w:r>
        <w:t>(</w:t>
      </w:r>
      <w:r>
        <w:t>d</w:t>
      </w:r>
      <w:r>
        <w:t>e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r</w:t>
      </w:r>
      <w:r>
        <w:t>u</w:t>
      </w:r>
      <w:r>
        <w:t>n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2. Peptide Content: ≥80% (by amino acid analysis)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a</w:t>
      </w:r>
      <w:r>
        <w:t>l</w:t>
      </w:r>
      <w:r>
        <w:t>t</w:t>
      </w:r>
      <w:r>
        <w:t>s</w:t>
      </w:r>
      <w:r>
        <w:t>,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e</w:t>
      </w:r>
      <w:r>
        <w:t>r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o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/>
      <w:r/>
      <w:r>
        <w:rPr>
          <w:b/>
        </w:rPr>
        <w:t>3. Residual Solvents: &lt;50 ppm (ICH Q3C)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e</w:t>
      </w:r>
      <w:r>
        <w:t>t</w:t>
      </w:r>
      <w:r>
        <w:t>o</w:t>
      </w:r>
      <w:r>
        <w:t>n</w:t>
      </w:r>
      <w:r>
        <w:t>i</w:t>
      </w:r>
      <w:r>
        <w:t>t</w:t>
      </w:r>
      <w:r>
        <w:t>r</w:t>
      </w:r>
      <w:r>
        <w:t>i</w:t>
      </w:r>
      <w:r>
        <w:t>l</w:t>
      </w:r>
      <w:r>
        <w:t>e</w:t>
      </w:r>
      <w:r>
        <w:t>:</w:t>
      </w:r>
      <w:r>
        <w:t xml:space="preserve"> </w:t>
      </w:r>
      <w:r>
        <w:t>&lt;</w:t>
      </w:r>
      <w:r>
        <w:t>4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2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M</w:t>
      </w:r>
      <w:r>
        <w:t>F</w:t>
      </w:r>
      <w:r>
        <w:t xml:space="preserve"> </w:t>
      </w:r>
      <w:r>
        <w:t>(</w:t>
      </w:r>
      <w:r>
        <w:t>D</w:t>
      </w:r>
      <w:r>
        <w:t>i</w:t>
      </w:r>
      <w:r>
        <w:t>m</w:t>
      </w:r>
      <w:r>
        <w:t>e</w:t>
      </w:r>
      <w:r>
        <w:t>t</w:t>
      </w:r>
      <w:r>
        <w:t>h</w:t>
      </w:r>
      <w:r>
        <w:t>y</w:t>
      </w:r>
      <w:r>
        <w:t>l</w:t>
      </w:r>
      <w:r>
        <w:t>f</w:t>
      </w:r>
      <w:r>
        <w:t>o</w:t>
      </w:r>
      <w:r>
        <w:t>r</w:t>
      </w:r>
      <w:r>
        <w:t>m</w:t>
      </w:r>
      <w:r>
        <w:t>a</w:t>
      </w:r>
      <w:r>
        <w:t>m</w:t>
      </w:r>
      <w:r>
        <w:t>i</w:t>
      </w:r>
      <w:r>
        <w:t>d</w:t>
      </w:r>
      <w:r>
        <w:t>e</w:t>
      </w:r>
      <w:r>
        <w:t>)</w:t>
      </w:r>
      <w:r>
        <w:t>:</w:t>
      </w:r>
      <w:r>
        <w:t xml:space="preserve"> </w:t>
      </w:r>
      <w:r>
        <w:t>&lt;</w:t>
      </w:r>
      <w:r>
        <w:t>8</w:t>
      </w:r>
      <w:r>
        <w:t>8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2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C</w:t>
      </w:r>
      <w:r>
        <w:t>M</w:t>
      </w:r>
      <w:r>
        <w:t xml:space="preserve"> </w:t>
      </w:r>
      <w:r>
        <w:t>(</w:t>
      </w:r>
      <w:r>
        <w:t>D</w:t>
      </w:r>
      <w:r>
        <w:t>i</w:t>
      </w:r>
      <w:r>
        <w:t>c</w:t>
      </w:r>
      <w:r>
        <w:t>h</w:t>
      </w:r>
      <w:r>
        <w:t>l</w:t>
      </w:r>
      <w:r>
        <w:t>o</w:t>
      </w:r>
      <w:r>
        <w:t>r</w:t>
      </w:r>
      <w:r>
        <w:t>o</w:t>
      </w:r>
      <w:r>
        <w:t>m</w:t>
      </w:r>
      <w:r>
        <w:t>e</w:t>
      </w:r>
      <w:r>
        <w:t>t</w:t>
      </w:r>
      <w:r>
        <w:t>h</w:t>
      </w:r>
      <w:r>
        <w:t>a</w:t>
      </w:r>
      <w:r>
        <w:t>n</w:t>
      </w:r>
      <w:r>
        <w:t>e</w:t>
      </w:r>
      <w:r>
        <w:t>)</w:t>
      </w:r>
      <w:r>
        <w:t>:</w:t>
      </w:r>
      <w:r>
        <w:t xml:space="preserve"> </w:t>
      </w:r>
      <w:r>
        <w:t>&lt;</w:t>
      </w:r>
      <w:r>
        <w:t>6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2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)</w:t>
      </w:r>
    </w:p>
    <w:p/>
    <w:p>
      <w:pPr/>
      <w:r/>
      <w:r>
        <w:rPr>
          <w:b/>
        </w:rPr>
        <w:t>4. Heavy Metals: &lt;10 ppm (USP &lt;231&gt;)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P</w:t>
      </w:r>
      <w:r>
        <w:t>b</w:t>
      </w:r>
      <w:r>
        <w:t>)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r</w:t>
      </w:r>
      <w:r>
        <w:t>s</w:t>
      </w:r>
      <w:r>
        <w:t>e</w:t>
      </w:r>
      <w:r>
        <w:t>n</w:t>
      </w:r>
      <w:r>
        <w:t>i</w:t>
      </w:r>
      <w:r>
        <w:t>c</w:t>
      </w:r>
      <w:r>
        <w:t xml:space="preserve"> </w:t>
      </w:r>
      <w:r>
        <w:t>(</w:t>
      </w:r>
      <w:r>
        <w:t>A</w:t>
      </w:r>
      <w:r>
        <w:t>s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d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C</w:t>
      </w:r>
      <w:r>
        <w:t>d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 xml:space="preserve"> </w:t>
      </w:r>
      <w:r>
        <w:t>(</w:t>
      </w:r>
      <w:r>
        <w:t>H</w:t>
      </w:r>
      <w:r>
        <w:t>g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/>
    <w:p>
      <w:pPr/>
      <w:r/>
      <w:r>
        <w:rPr>
          <w:b/>
        </w:rPr>
        <w:t>5. Microbial Limits: USP &lt;61&gt; / &lt;62&gt;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>:</w:t>
      </w:r>
      <w:r>
        <w:t xml:space="preserve"> 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i</w:t>
      </w:r>
      <w:r>
        <w:t>,</w:t>
      </w:r>
      <w:r>
        <w:t xml:space="preserve"> </w:t>
      </w:r>
      <w:r>
        <w:t>P</w:t>
      </w:r>
      <w:r>
        <w:t>.</w:t>
      </w:r>
      <w:r>
        <w:t xml:space="preserve"> </w:t>
      </w:r>
      <w:r>
        <w:t>a</w:t>
      </w:r>
      <w:r>
        <w:t>e</w:t>
      </w:r>
      <w:r>
        <w:t>r</w:t>
      </w:r>
      <w:r>
        <w:t>u</w:t>
      </w:r>
      <w:r>
        <w:t>g</w:t>
      </w:r>
      <w:r>
        <w:t>i</w:t>
      </w:r>
      <w:r>
        <w:t>n</w:t>
      </w:r>
      <w:r>
        <w:t>o</w:t>
      </w:r>
      <w:r>
        <w:t>s</w:t>
      </w:r>
      <w:r>
        <w:t>a</w:t>
      </w:r>
      <w:r>
        <w:t>,</w:t>
      </w:r>
      <w:r>
        <w:t xml:space="preserve"> </w:t>
      </w:r>
      <w:r>
        <w:t>S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e</w:t>
      </w:r>
      <w:r>
        <w:t>u</w:t>
      </w:r>
      <w:r>
        <w:t>s</w:t>
      </w:r>
      <w:r>
        <w:t>,</w:t>
      </w:r>
      <w:r>
        <w:t xml:space="preserve"> </w:t>
      </w:r>
      <w:r>
        <w:t>C</w:t>
      </w:r>
      <w:r>
        <w:t>.</w:t>
      </w:r>
      <w:r>
        <w:t xml:space="preserve"> </w:t>
      </w:r>
      <w:r>
        <w:t>a</w:t>
      </w:r>
      <w:r>
        <w:t>l</w:t>
      </w:r>
      <w:r>
        <w:t>b</w:t>
      </w:r>
      <w:r>
        <w:t>i</w:t>
      </w:r>
      <w:r>
        <w:t>c</w:t>
      </w:r>
      <w:r>
        <w:t>a</w:t>
      </w:r>
      <w:r>
        <w:t>n</w:t>
      </w:r>
      <w:r>
        <w:t>s</w:t>
      </w:r>
    </w:p>
    <w:p/>
    <w:p>
      <w:pPr>
        <w:pStyle w:val="Heading3"/>
      </w:pPr>
      <w:r>
        <w:t>Analytical Testing</w:t>
      </w:r>
    </w:p>
    <w:p/>
    <w:p>
      <w:pPr/>
      <w:r/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:</w:t>
      </w:r>
    </w:p>
    <w:p/>
    <w:p>
      <w:pPr/>
      <w:r/>
      <w:r>
        <w:rPr>
          <w:b/>
        </w:rPr>
        <w:t>1. Certificate of Analysis (COA)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K</w:t>
      </w:r>
      <w:r>
        <w:t>a</w:t>
      </w:r>
      <w:r>
        <w:t>r</w:t>
      </w:r>
      <w:r>
        <w:t>l</w:t>
      </w:r>
      <w:r>
        <w:t xml:space="preserve"> </w:t>
      </w:r>
      <w:r>
        <w:t>F</w:t>
      </w:r>
      <w:r>
        <w:t>i</w:t>
      </w:r>
      <w:r>
        <w:t>s</w:t>
      </w:r>
      <w:r>
        <w:t>c</w:t>
      </w:r>
      <w:r>
        <w:t>h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G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I</w:t>
      </w:r>
      <w:r>
        <w:t>C</w:t>
      </w:r>
      <w:r>
        <w:t>P</w:t>
      </w:r>
      <w:r>
        <w:t>-</w:t>
      </w:r>
      <w:r>
        <w:t>M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6</w:t>
      </w:r>
      <w:r>
        <w:t>1</w:t>
      </w:r>
      <w:r>
        <w:t>&gt;</w:t>
      </w:r>
      <w:r>
        <w:t>/</w:t>
      </w:r>
      <w:r>
        <w:t>&lt;</w:t>
      </w:r>
      <w:r>
        <w:t>6</w:t>
      </w:r>
      <w:r>
        <w:t>2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p</w:t>
      </w:r>
      <w:r>
        <w:t>H</w:t>
      </w:r>
    </w:p>
    <w:p/>
    <w:p>
      <w:pPr/>
      <w:r/>
      <w:r>
        <w:rPr>
          <w:b/>
        </w:rPr>
        <w:t>2. Mass Spectrometry (MS)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s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3. Amino Acid Analysis (AAA)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r</w:t>
      </w:r>
      <w:r>
        <w:t>a</w:t>
      </w:r>
      <w:r>
        <w:t>c</w:t>
      </w:r>
      <w:r>
        <w:t>e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D</w:t>
      </w:r>
      <w:r>
        <w:t>-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>)</w:t>
      </w:r>
    </w:p>
    <w:p/>
    <w:p>
      <w:pPr/>
      <w:r/>
      <w:r>
        <w:rPr>
          <w:b/>
        </w:rPr>
        <w:t>4. Endotoxin Testing (LAL)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y</w:t>
      </w:r>
      <w:r>
        <w:t>e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j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m</w:t>
      </w:r>
      <w:r>
        <w:t>u</w:t>
      </w:r>
      <w:r>
        <w:t>l</w:t>
      </w:r>
      <w:r>
        <w:t>u</w:t>
      </w:r>
      <w:r>
        <w:t>s</w:t>
      </w:r>
      <w:r>
        <w:t xml:space="preserve"> </w:t>
      </w:r>
      <w:r>
        <w:t>A</w:t>
      </w:r>
      <w:r>
        <w:t>m</w:t>
      </w:r>
      <w:r>
        <w:t>e</w:t>
      </w:r>
      <w:r>
        <w:t>b</w:t>
      </w:r>
      <w:r>
        <w:t>o</w:t>
      </w:r>
      <w:r>
        <w:t>c</w:t>
      </w:r>
      <w:r>
        <w:t>y</w:t>
      </w:r>
      <w:r>
        <w:t>t</w:t>
      </w:r>
      <w:r>
        <w:t>e</w:t>
      </w:r>
      <w:r>
        <w:t xml:space="preserve"> </w:t>
      </w:r>
      <w:r>
        <w:t>L</w:t>
      </w:r>
      <w:r>
        <w:t>y</w:t>
      </w:r>
      <w:r>
        <w:t>s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L</w:t>
      </w:r>
      <w:r>
        <w:t>A</w:t>
      </w:r>
      <w:r>
        <w:t>L</w:t>
      </w:r>
      <w:r>
        <w:t>)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&lt;</w:t>
      </w:r>
      <w:r>
        <w:t>5</w:t>
      </w:r>
      <w:r>
        <w:t xml:space="preserve"> </w:t>
      </w:r>
      <w:r>
        <w:t>E</w:t>
      </w:r>
      <w:r>
        <w:t>U</w:t>
      </w:r>
      <w:r>
        <w:t>/</w:t>
      </w:r>
      <w:r>
        <w:t>m</w:t>
      </w:r>
      <w:r>
        <w:t>L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Regulatory Compliance for Cosmetic Peptides</w:t>
      </w:r>
    </w:p>
    <w:p/>
    <w:p>
      <w:pPr>
        <w:pStyle w:val="Heading3"/>
      </w:pPr>
      <w:r>
        <w:t>US FDA Regulations</w:t>
      </w:r>
    </w:p>
    <w:p/>
    <w:p>
      <w:pPr/>
      <w:r/>
      <w:r>
        <w:rPr>
          <w:b/>
        </w:rPr>
        <w:t>1. Cosmetic vs. Drug Classification</w:t>
      </w:r>
    </w:p>
    <w:p/>
    <w:p>
      <w:pPr/>
      <w:r/>
      <w:r>
        <w:t>T</w:t>
      </w:r>
      <w:r>
        <w:t>h</w:t>
      </w:r>
      <w:r>
        <w:t>e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u</w:t>
      </w:r>
      <w:r>
        <w:t>s</w:t>
      </w:r>
      <w:r>
        <w:t>e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Cosmetic: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s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b</w:t>
      </w:r>
      <w:r>
        <w:t>e</w:t>
      </w:r>
      <w:r>
        <w:t>a</w:t>
      </w:r>
      <w:r>
        <w:t>u</w:t>
      </w:r>
      <w:r>
        <w:t>t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Drug: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/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i</w:t>
      </w:r>
      <w:r>
        <w:t>s</w:t>
      </w:r>
      <w:r>
        <w:t>e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a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/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D</w:t>
      </w:r>
      <w:r>
        <w:t>M</w:t>
      </w:r>
      <w:r>
        <w:t>F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Over-the-counter (OTC) drug: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u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Best practice: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d</w:t>
      </w:r>
      <w:r>
        <w:t>r</w:t>
      </w:r>
      <w:r>
        <w:t>u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"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5</w:t>
      </w:r>
      <w:r>
        <w:t>0</w:t>
      </w:r>
      <w:r>
        <w:t>%</w:t>
      </w:r>
      <w:r>
        <w:t>"</w:t>
      </w:r>
      <w:r>
        <w:t>)</w:t>
      </w:r>
      <w:r>
        <w:t xml:space="preserve"> </w:t>
      </w:r>
      <w:r>
        <w:t>u</w:t>
      </w:r>
      <w:r>
        <w:t>n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>.</w:t>
      </w:r>
    </w:p>
    <w:p/>
    <w:p>
      <w:pPr/>
      <w:r/>
      <w:r>
        <w:rPr>
          <w:b/>
        </w:rPr>
        <w:t>2. FDA DMF Requirements</w:t>
      </w:r>
    </w:p>
    <w:p/>
    <w:p>
      <w:pPr/>
      <w:r/>
      <w:r>
        <w:t>I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l</w:t>
      </w:r>
      <w:r>
        <w:t>i</w:t>
      </w:r>
      <w:r>
        <w:t>p</w:t>
      </w:r>
      <w:r>
        <w:t xml:space="preserve"> </w:t>
      </w:r>
      <w:r>
        <w:t>b</w:t>
      </w:r>
      <w:r>
        <w:t>a</w:t>
      </w:r>
      <w:r>
        <w:t>l</w:t>
      </w:r>
      <w:r>
        <w:t>m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 xml:space="preserve"> </w:t>
      </w:r>
      <w:r>
        <w:t>e</w:t>
      </w:r>
      <w:r>
        <w:t>y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y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-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d</w:t>
      </w:r>
      <w:r>
        <w:t>a</w:t>
      </w:r>
      <w:r>
        <w:t>t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</w:p>
    <w:p/>
    <w:p>
      <w:pPr/>
      <w:r/>
      <w:r>
        <w:rPr>
          <w:b/>
        </w:rPr>
        <w:t>Peptide Biotech Corp.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>s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0</w:t>
      </w:r>
      <w:r>
        <w:t>3</w:t>
      </w:r>
      <w:r>
        <w:t>7</w:t>
      </w:r>
      <w:r>
        <w:t>9</w:t>
      </w:r>
      <w:r>
        <w:t>9</w:t>
      </w:r>
      <w:r>
        <w:t>8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 xml:space="preserve"> </w:t>
      </w:r>
      <w:r>
        <w:t>H</w:t>
      </w:r>
      <w:r>
        <w:t>e</w:t>
      </w:r>
      <w:r>
        <w:t>x</w:t>
      </w:r>
      <w:r>
        <w:t>a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-</w:t>
      </w:r>
      <w:r>
        <w:t>8</w:t>
      </w:r>
      <w:r>
        <w:t>,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/>
    <w:p>
      <w:pPr>
        <w:pStyle w:val="Heading3"/>
      </w:pPr>
      <w:r>
        <w:t>EU Cosmetics Regulation (EC) No 1223/2009</w:t>
      </w:r>
    </w:p>
    <w:p/>
    <w:p>
      <w:pPr/>
      <w:r/>
      <w:r>
        <w:rPr>
          <w:b/>
        </w:rPr>
        <w:t>1. Ingredient Listing</w:t>
      </w:r>
    </w:p>
    <w:p/>
    <w:p>
      <w:pPr/>
      <w:r/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I</w:t>
      </w:r>
      <w:r>
        <w:t xml:space="preserve"> </w:t>
      </w:r>
      <w:r>
        <w:t>(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N</w:t>
      </w:r>
      <w:r>
        <w:t>o</w:t>
      </w:r>
      <w:r>
        <w:t>m</w:t>
      </w:r>
      <w:r>
        <w:t>e</w:t>
      </w:r>
      <w:r>
        <w:t>n</w:t>
      </w:r>
      <w:r>
        <w:t>c</w:t>
      </w:r>
      <w:r>
        <w:t>l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)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b</w:t>
      </w:r>
      <w:r>
        <w:t>a</w:t>
      </w:r>
      <w:r>
        <w:t>s</w:t>
      </w:r>
      <w:r>
        <w:t>e</w:t>
      </w:r>
      <w:r>
        <w:t>.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s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 xml:space="preserve"> </w:t>
      </w:r>
      <w:r>
        <w:t>H</w:t>
      </w:r>
      <w:r>
        <w:t>e</w:t>
      </w:r>
      <w:r>
        <w:t>x</w:t>
      </w:r>
      <w:r>
        <w:t>a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-</w:t>
      </w:r>
      <w:r>
        <w:t>8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a</w:t>
      </w:r>
      <w:r>
        <w:t>l</w:t>
      </w:r>
      <w:r>
        <w:t>m</w:t>
      </w:r>
      <w:r>
        <w:t>i</w:t>
      </w:r>
      <w:r>
        <w:t>t</w:t>
      </w:r>
      <w:r>
        <w:t>o</w:t>
      </w:r>
      <w:r>
        <w:t>y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t</w:t>
      </w:r>
      <w:r>
        <w:t>a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-</w:t>
      </w:r>
      <w:r>
        <w:t>4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-</w:t>
      </w:r>
      <w:r>
        <w:t>1</w:t>
      </w:r>
    </w:p>
    <w:p/>
    <w:p>
      <w:pPr/>
      <w:r/>
      <w:r>
        <w:rPr>
          <w:b/>
        </w:rPr>
        <w:t>2. Safety Assessment</w:t>
      </w:r>
    </w:p>
    <w:p/>
    <w:p>
      <w:pPr/>
      <w:r/>
      <w:r>
        <w:t>A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x</w:t>
      </w:r>
      <w:r>
        <w:t>i</w:t>
      </w:r>
      <w:r>
        <w:t>c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(</w:t>
      </w:r>
      <w:r>
        <w:t>a</w:t>
      </w:r>
      <w:r>
        <w:t>c</w:t>
      </w:r>
      <w:r>
        <w:t>u</w:t>
      </w:r>
      <w:r>
        <w:t>t</w:t>
      </w:r>
      <w:r>
        <w:t>e</w:t>
      </w:r>
      <w:r>
        <w:t>,</w:t>
      </w:r>
      <w:r>
        <w:t xml:space="preserve"> </w:t>
      </w:r>
      <w:r>
        <w:t>s</w:t>
      </w:r>
      <w:r>
        <w:t>u</w:t>
      </w:r>
      <w:r>
        <w:t>b</w:t>
      </w:r>
      <w:r>
        <w:t>-</w:t>
      </w:r>
      <w:r>
        <w:t>c</w:t>
      </w:r>
      <w:r>
        <w:t>h</w:t>
      </w:r>
      <w:r>
        <w:t>r</w:t>
      </w:r>
      <w:r>
        <w:t>o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t</w:t>
      </w:r>
      <w:r>
        <w:t>o</w:t>
      </w:r>
      <w:r>
        <w:t>x</w:t>
      </w:r>
      <w:r>
        <w:t>i</w:t>
      </w:r>
      <w:r>
        <w:t>c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o</w:t>
      </w:r>
      <w:r>
        <w:t>t</w:t>
      </w:r>
      <w:r>
        <w:t>o</w:t>
      </w:r>
      <w:r>
        <w:t>t</w:t>
      </w:r>
      <w:r>
        <w:t>o</w:t>
      </w:r>
      <w:r>
        <w:t>x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u</w:t>
      </w:r>
      <w:r>
        <w:t>t</w:t>
      </w:r>
      <w:r>
        <w:t>a</w:t>
      </w:r>
      <w:r>
        <w:t>g</w:t>
      </w:r>
      <w:r>
        <w:t>e</w:t>
      </w:r>
      <w:r>
        <w:t>n</w:t>
      </w:r>
      <w:r>
        <w:t>i</w:t>
      </w:r>
      <w:r>
        <w:t>c</w:t>
      </w:r>
      <w:r>
        <w:t>i</w:t>
      </w:r>
      <w:r>
        <w:t>t</w:t>
      </w:r>
      <w:r>
        <w:t>y</w:t>
      </w:r>
      <w:r>
        <w:t>/</w:t>
      </w:r>
      <w:r>
        <w:t>g</w:t>
      </w:r>
      <w:r>
        <w:t>e</w:t>
      </w:r>
      <w:r>
        <w:t>n</w:t>
      </w:r>
      <w:r>
        <w:t>o</w:t>
      </w:r>
      <w:r>
        <w:t>t</w:t>
      </w:r>
      <w:r>
        <w:t>o</w:t>
      </w:r>
      <w:r>
        <w:t>x</w:t>
      </w:r>
      <w:r>
        <w:t>i</w:t>
      </w:r>
      <w:r>
        <w:t>c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3. Product Information File (PIF)</w:t>
      </w:r>
    </w:p>
    <w:p/>
    <w:p>
      <w:pPr/>
      <w:r/>
      <w:r>
        <w:t>E</w:t>
      </w:r>
      <w:r>
        <w:t>U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P</w:t>
      </w:r>
      <w:r>
        <w:t>I</w:t>
      </w:r>
      <w:r>
        <w:t>F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 xml:space="preserve"> </w:t>
      </w:r>
      <w:r>
        <w:t>(</w:t>
      </w:r>
      <w:r>
        <w:t>G</w:t>
      </w:r>
      <w:r>
        <w:t>M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e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b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U</w:t>
      </w:r>
      <w:r>
        <w:t>)</w:t>
      </w:r>
    </w:p>
    <w:p/>
    <w:p>
      <w:pPr>
        <w:pStyle w:val="Heading3"/>
      </w:pPr>
      <w:r>
        <w:t>China NMPA Regulations</w:t>
      </w:r>
    </w:p>
    <w:p/>
    <w:p>
      <w:pPr/>
      <w:r/>
      <w:r>
        <w:rPr>
          <w:b/>
        </w:rPr>
        <w:t>1. Cosmetic Ingredient Registration</w:t>
      </w:r>
    </w:p>
    <w:p/>
    <w:p>
      <w:pPr/>
      <w:r/>
      <w:r>
        <w:t>C</w:t>
      </w:r>
      <w:r>
        <w:t>h</w:t>
      </w:r>
      <w:r>
        <w:t>i</w:t>
      </w:r>
      <w:r>
        <w:t>n</w:t>
      </w:r>
      <w:r>
        <w:t>a</w:t>
      </w:r>
      <w:r>
        <w:t>'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d</w:t>
      </w:r>
      <w:r>
        <w:t>m</w:t>
      </w:r>
      <w:r>
        <w:t>i</w:t>
      </w:r>
      <w:r>
        <w:t>n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M</w:t>
      </w:r>
      <w:r>
        <w:t>P</w:t>
      </w:r>
      <w:r>
        <w:t>A</w:t>
      </w:r>
      <w:r>
        <w:t>)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Inventory of Existing Cosmetic Ingredients in China (IECIC)</w:t>
      </w:r>
      <w:r>
        <w:t>.</w:t>
      </w:r>
    </w:p>
    <w:p/>
    <w:p>
      <w:pPr/>
      <w:r/>
      <w:r>
        <w:rPr>
          <w:b/>
        </w:rPr>
        <w:t>2. GMP Compliance</w:t>
      </w:r>
    </w:p>
    <w:p/>
    <w:p>
      <w:pPr/>
      <w:r/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ISO 22716: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 xml:space="preserve"> </w:t>
      </w:r>
      <w:r>
        <w:t>G</w:t>
      </w:r>
      <w:r>
        <w:t>M</w:t>
      </w:r>
      <w:r>
        <w:t>P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NMPA GMP: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G</w:t>
      </w:r>
      <w:r>
        <w:t>M</w:t>
      </w:r>
      <w:r>
        <w:t>P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MFDS GMP: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G</w:t>
      </w:r>
      <w:r>
        <w:t>M</w:t>
      </w:r>
      <w:r>
        <w:t>P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)</w:t>
      </w:r>
    </w:p>
    <w:p/>
    <w:p>
      <w:pPr/>
      <w:r/>
      <w:r>
        <w:rPr>
          <w:b/>
        </w:rPr>
        <w:t>Peptide Biotech Corp.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>s</w:t>
      </w:r>
      <w:r>
        <w:t xml:space="preserve"> </w:t>
      </w:r>
      <w:r>
        <w:t>N</w:t>
      </w:r>
      <w:r>
        <w:t>M</w:t>
      </w:r>
      <w:r>
        <w:t>P</w:t>
      </w:r>
      <w:r>
        <w:t>A</w:t>
      </w:r>
      <w:r>
        <w:t>,</w:t>
      </w:r>
      <w:r>
        <w:t xml:space="preserve"> </w:t>
      </w:r>
      <w:r>
        <w:t>M</w:t>
      </w:r>
      <w:r>
        <w:t>F</w:t>
      </w:r>
      <w:r>
        <w:t>D</w:t>
      </w:r>
      <w:r>
        <w:t>S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2</w:t>
      </w:r>
      <w:r>
        <w:t>2</w:t>
      </w:r>
      <w:r>
        <w:t>7</w:t>
      </w:r>
      <w:r>
        <w:t>1</w:t>
      </w:r>
      <w:r>
        <w:t>6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to Choose a Reliable Cosmetic Peptide Supplier</w:t>
      </w:r>
    </w:p>
    <w:p/>
    <w:p>
      <w:pPr>
        <w:pStyle w:val="Heading3"/>
      </w:pPr>
      <w:r>
        <w:t>Step 1: Verify Certifications</w:t>
      </w:r>
    </w:p>
    <w:p/>
    <w:p>
      <w:pPr/>
      <w:r/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FDA DMF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ISO 9001 / ISO 22716</w:t>
      </w:r>
      <w:r>
        <w:t xml:space="preserve"> </w:t>
      </w:r>
      <w:r>
        <w:t>(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GMP certification</w:t>
      </w:r>
      <w:r>
        <w:t xml:space="preserve"> </w:t>
      </w:r>
      <w:r>
        <w:t>(</w:t>
      </w:r>
      <w:r>
        <w:t>N</w:t>
      </w:r>
      <w:r>
        <w:t>M</w:t>
      </w:r>
      <w:r>
        <w:t>P</w:t>
      </w:r>
      <w:r>
        <w:t>A</w:t>
      </w:r>
      <w:r>
        <w:t>,</w:t>
      </w:r>
      <w:r>
        <w:t xml:space="preserve"> </w:t>
      </w:r>
      <w:r>
        <w:t>M</w:t>
      </w:r>
      <w:r>
        <w:t>F</w:t>
      </w:r>
      <w:r>
        <w:t>D</w:t>
      </w:r>
      <w:r>
        <w:t>S</w:t>
      </w:r>
      <w:r>
        <w:t>,</w:t>
      </w:r>
      <w:r>
        <w:t xml:space="preserve"> </w:t>
      </w:r>
      <w:r>
        <w:t>E</w:t>
      </w:r>
      <w:r>
        <w:t>U</w:t>
      </w:r>
      <w:r>
        <w:t xml:space="preserve"> </w:t>
      </w:r>
      <w:r>
        <w:t>G</w:t>
      </w:r>
      <w:r>
        <w:t>M</w:t>
      </w:r>
      <w:r>
        <w:t>P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HALAL / Kosher</w:t>
      </w:r>
      <w:r>
        <w:t xml:space="preserve"> </w:t>
      </w:r>
      <w:r>
        <w:t>(</w:t>
      </w:r>
      <w:r>
        <w:t>i</w:t>
      </w:r>
      <w:r>
        <w:t>f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REACH compliance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)</w:t>
      </w:r>
    </w:p>
    <w:p/>
    <w:p>
      <w:pPr>
        <w:pStyle w:val="Heading3"/>
      </w:pPr>
      <w:r>
        <w:t>Step 2: Evaluate Manufacturing Capabilities</w:t>
      </w:r>
    </w:p>
    <w:p/>
    <w:p>
      <w:pPr/>
      <w:r/>
      <w:r>
        <w:t>A</w:t>
      </w:r>
      <w:r>
        <w:t>s</w:t>
      </w:r>
      <w:r>
        <w:t>k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What is your production capacity?</w:t>
      </w:r>
      <w:r>
        <w:t xml:space="preserve"> </w:t>
      </w:r>
      <w:r>
        <w:t>(</w:t>
      </w:r>
      <w:r>
        <w:t>G</w:t>
      </w:r>
      <w:r>
        <w:t>r</w:t>
      </w:r>
      <w:r>
        <w:t>a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k</w:t>
      </w:r>
      <w:r>
        <w:t>i</w:t>
      </w:r>
      <w:r>
        <w:t>l</w:t>
      </w:r>
      <w:r>
        <w:t>o</w:t>
      </w:r>
      <w:r>
        <w:t>g</w:t>
      </w:r>
      <w:r>
        <w:t>r</w:t>
      </w:r>
      <w:r>
        <w:t>a</w:t>
      </w:r>
      <w:r>
        <w:t>m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What synthesis method do you use?</w:t>
      </w:r>
      <w:r>
        <w:t xml:space="preserve"> </w:t>
      </w:r>
      <w:r>
        <w:t>(</w:t>
      </w:r>
      <w:r>
        <w:t>S</w:t>
      </w:r>
      <w:r>
        <w:t>o</w:t>
      </w:r>
      <w:r>
        <w:t>l</w:t>
      </w:r>
      <w:r>
        <w:t>i</w:t>
      </w:r>
      <w:r>
        <w:t>d</w:t>
      </w:r>
      <w:r>
        <w:t>-</w:t>
      </w:r>
      <w:r>
        <w:t>p</w:t>
      </w:r>
      <w:r>
        <w:t>h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>-</w:t>
      </w:r>
      <w:r>
        <w:t>p</w:t>
      </w:r>
      <w:r>
        <w:t>h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a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What purification method do you use?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,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What is your typical purity?</w:t>
      </w:r>
      <w:r>
        <w:t xml:space="preserve"> </w:t>
      </w:r>
      <w:r>
        <w:t>(</w:t>
      </w:r>
      <w:r>
        <w:t>≥</w:t>
      </w:r>
      <w:r>
        <w:t>9</w:t>
      </w:r>
      <w:r>
        <w:t>5</w:t>
      </w:r>
      <w:r>
        <w:t>%</w:t>
      </w:r>
      <w:r>
        <w:t>,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Do you have in-house analytical labs?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,</w:t>
      </w:r>
      <w:r>
        <w:t xml:space="preserve"> 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A</w:t>
      </w:r>
      <w:r>
        <w:t>A</w:t>
      </w:r>
      <w:r>
        <w:t>)</w:t>
      </w:r>
    </w:p>
    <w:p/>
    <w:p>
      <w:pPr>
        <w:pStyle w:val="Heading3"/>
      </w:pPr>
      <w:r>
        <w:t>Step 3: Request Samples and COAs</w:t>
      </w:r>
    </w:p>
    <w:p/>
    <w:p>
      <w:pPr/>
      <w:r/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Request samples</w:t>
      </w:r>
      <w:r>
        <w:t xml:space="preserve"> </w:t>
      </w:r>
      <w:r>
        <w:t>(</w:t>
      </w:r>
      <w:r>
        <w:t>1</w:t>
      </w:r>
      <w:r>
        <w:t>-</w:t>
      </w:r>
      <w:r>
        <w:t>1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Obtain full COA</w:t>
      </w:r>
      <w:r>
        <w:t xml:space="preserve"> </w:t>
      </w:r>
      <w:r>
        <w:t>(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Verify identity</w:t>
      </w:r>
      <w:r>
        <w:t xml:space="preserve"> </w:t>
      </w:r>
      <w:r>
        <w:t>(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Test stability</w:t>
      </w:r>
      <w:r>
        <w:t xml:space="preserve"> </w:t>
      </w:r>
      <w:r>
        <w:t>(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t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Conduct efficacy testing</w:t>
      </w:r>
      <w:r>
        <w:t xml:space="preserve"> </w:t>
      </w:r>
      <w:r>
        <w:t>(</w:t>
      </w:r>
      <w:r>
        <w:t>i</w:t>
      </w:r>
      <w:r>
        <w:t>n</w:t>
      </w:r>
      <w:r>
        <w:t xml:space="preserve"> </w:t>
      </w:r>
      <w:r>
        <w:t>v</w:t>
      </w:r>
      <w:r>
        <w:t>i</w:t>
      </w:r>
      <w:r>
        <w:t>t</w:t>
      </w:r>
      <w:r>
        <w:t>r</w:t>
      </w:r>
      <w:r>
        <w:t>o</w:t>
      </w:r>
      <w:r>
        <w:t>,</w:t>
      </w:r>
      <w:r>
        <w:t xml:space="preserve"> </w:t>
      </w:r>
      <w:r>
        <w:t>e</w:t>
      </w:r>
      <w:r>
        <w:t>x</w:t>
      </w:r>
      <w:r>
        <w:t xml:space="preserve"> </w:t>
      </w:r>
      <w:r>
        <w:t>v</w:t>
      </w:r>
      <w:r>
        <w:t>i</w:t>
      </w:r>
      <w:r>
        <w:t>v</w:t>
      </w:r>
      <w:r>
        <w:t>o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n</w:t>
      </w:r>
      <w:r>
        <w:t>i</w:t>
      </w:r>
      <w:r>
        <w:t>c</w:t>
      </w:r>
      <w:r>
        <w:t>a</w:t>
      </w:r>
      <w:r>
        <w:t>l</w:t>
      </w:r>
      <w:r>
        <w:t>)</w:t>
      </w:r>
    </w:p>
    <w:p/>
    <w:p>
      <w:pPr>
        <w:pStyle w:val="Heading3"/>
      </w:pPr>
      <w:r>
        <w:t>Step 4: Assess Supply Chain Reliability</w:t>
      </w:r>
    </w:p>
    <w:p/>
    <w:p>
      <w:pPr/>
      <w:r/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Lead times</w:t>
      </w:r>
      <w:r>
        <w:t xml:space="preserve"> </w:t>
      </w:r>
      <w:r>
        <w:t>(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MOQ flexibility</w:t>
      </w:r>
      <w:r>
        <w:t xml:space="preserve"> </w:t>
      </w:r>
      <w:r>
        <w:t>(</w:t>
      </w:r>
      <w:r>
        <w:t>C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m</w:t>
      </w:r>
      <w:r>
        <w:t>m</w:t>
      </w:r>
      <w:r>
        <w:t>o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?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consistency</w:t>
      </w:r>
      <w:r>
        <w:t xml:space="preserve"> </w:t>
      </w:r>
      <w:r>
        <w:t>(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t</w:t>
      </w:r>
      <w:r>
        <w:t>o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Regulatory support</w:t>
      </w:r>
      <w:r>
        <w:t xml:space="preserve"> </w:t>
      </w:r>
      <w:r>
        <w:t>(</w:t>
      </w:r>
      <w:r>
        <w:t>D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?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Financial stability</w:t>
      </w:r>
      <w:r>
        <w:t xml:space="preserve"> </w:t>
      </w:r>
      <w:r>
        <w:t>(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  <w:r>
        <w:t>?</w:t>
      </w:r>
      <w:r>
        <w:t>)</w:t>
      </w:r>
    </w:p>
    <w:p/>
    <w:p>
      <w:pPr>
        <w:pStyle w:val="Heading3"/>
      </w:pPr>
      <w:r>
        <w:t>Step 5: Negotiate Terms</w:t>
      </w:r>
    </w:p>
    <w:p/>
    <w:p>
      <w:pPr/>
      <w:r/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Annual contracts</w:t>
      </w:r>
      <w:r>
        <w:t xml:space="preserve"> </w:t>
      </w:r>
      <w:r>
        <w:t>(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Volume discounts</w:t>
      </w:r>
      <w:r>
        <w:t xml:space="preserve"> </w:t>
      </w:r>
      <w:r>
        <w:t>(</w:t>
      </w:r>
      <w:r>
        <w:t>T</w:t>
      </w:r>
      <w:r>
        <w:t>i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Payment terms</w:t>
      </w:r>
      <w:r>
        <w:t xml:space="preserve"> </w:t>
      </w:r>
      <w:r>
        <w:t>(</w:t>
      </w:r>
      <w:r>
        <w:t>T</w:t>
      </w:r>
      <w:r>
        <w:t>/</w:t>
      </w:r>
      <w:r>
        <w:t>T</w:t>
      </w:r>
      <w:r>
        <w:t>,</w:t>
      </w:r>
      <w:r>
        <w:t xml:space="preserve"> </w:t>
      </w:r>
      <w:r>
        <w:t>L</w:t>
      </w:r>
      <w:r>
        <w:t>/</w:t>
      </w:r>
      <w:r>
        <w:t>C</w:t>
      </w:r>
      <w:r>
        <w:t>,</w:t>
      </w:r>
      <w:r>
        <w:t xml:space="preserve"> </w:t>
      </w:r>
      <w:r>
        <w:t>D</w:t>
      </w:r>
      <w:r>
        <w:t>/</w:t>
      </w:r>
      <w:r>
        <w:t>P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guarantees</w:t>
      </w:r>
      <w:r>
        <w:t xml:space="preserve"> </w:t>
      </w:r>
      <w:r>
        <w:t>(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l</w:t>
      </w:r>
      <w:r>
        <w:t>i</w:t>
      </w:r>
      <w:r>
        <w:t>c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Technical support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t</w:t>
      </w:r>
      <w:r>
        <w:t>r</w:t>
      </w:r>
      <w:r>
        <w:t>o</w:t>
      </w:r>
      <w:r>
        <w:t>u</w:t>
      </w:r>
      <w:r>
        <w:t>b</w:t>
      </w:r>
      <w:r>
        <w:t>l</w:t>
      </w:r>
      <w:r>
        <w:t>e</w:t>
      </w:r>
      <w:r>
        <w:t>s</w:t>
      </w:r>
      <w:r>
        <w:t>h</w:t>
      </w:r>
      <w:r>
        <w:t>o</w:t>
      </w:r>
      <w:r>
        <w:t>o</w:t>
      </w:r>
      <w:r>
        <w:t>t</w:t>
      </w:r>
      <w:r>
        <w:t>i</w:t>
      </w:r>
      <w:r>
        <w:t>n</w:t>
      </w:r>
      <w:r>
        <w:t>g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Top Cosmetic Peptide Suppliers in China</w:t>
      </w:r>
    </w:p>
    <w:p/>
    <w:p>
      <w:pPr>
        <w:pStyle w:val="Heading3"/>
      </w:pPr>
      <w:r>
        <w:t>Tier 1: Global Leaders</w:t>
      </w:r>
    </w:p>
    <w:p/>
    <w:p>
      <w:pPr/>
      <w:r/>
      <w:r>
        <w:rPr>
          <w:b/>
        </w:rPr>
        <w:t>1. Peptide Biotech Corp. (湃肽生物)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Z</w:t>
      </w:r>
      <w:r>
        <w:t>h</w:t>
      </w:r>
      <w:r>
        <w:t>e</w:t>
      </w:r>
      <w:r>
        <w:t>j</w:t>
      </w:r>
      <w:r>
        <w:t>i</w:t>
      </w:r>
      <w:r>
        <w:t>a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G</w:t>
      </w:r>
      <w:r>
        <w:t>L</w:t>
      </w:r>
      <w:r>
        <w:t>P</w:t>
      </w:r>
      <w:r>
        <w:t>-</w:t>
      </w:r>
      <w:r>
        <w:t>1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P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Catalog:</w:t>
      </w:r>
      <w:r>
        <w:t xml:space="preserve"> </w:t>
      </w:r>
      <w:r>
        <w:t>5</w:t>
      </w:r>
      <w:r>
        <w:t>0</w:t>
      </w:r>
      <w:r>
        <w:t>+</w:t>
      </w:r>
      <w:r>
        <w:t xml:space="preserve"> </w:t>
      </w:r>
      <w:r>
        <w:t>S</w:t>
      </w:r>
      <w:r>
        <w:t>K</w:t>
      </w:r>
      <w:r>
        <w:t>U</w:t>
      </w:r>
      <w:r>
        <w:t xml:space="preserve"> </w:t>
      </w:r>
      <w:r>
        <w:t>(</w:t>
      </w:r>
      <w:r>
        <w:t>A</w:t>
      </w:r>
      <w:r>
        <w:t>r</w:t>
      </w:r>
      <w:r>
        <w:t>g</w:t>
      </w:r>
      <w:r>
        <w:t>i</w:t>
      </w:r>
      <w:r>
        <w:t>r</w:t>
      </w:r>
      <w:r>
        <w:t>e</w:t>
      </w:r>
      <w:r>
        <w:t>l</w:t>
      </w:r>
      <w:r>
        <w:t>i</w:t>
      </w:r>
      <w:r>
        <w:t>n</w:t>
      </w:r>
      <w:r>
        <w:t>e</w:t>
      </w:r>
      <w:r>
        <w:t>®</w:t>
      </w:r>
      <w:r>
        <w:t>,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>y</w:t>
      </w:r>
      <w:r>
        <w:t>l</w:t>
      </w:r>
      <w:r>
        <w:t>®</w:t>
      </w:r>
      <w:r>
        <w:t>,</w:t>
      </w:r>
      <w:r>
        <w:t xml:space="preserve"> </w:t>
      </w:r>
      <w:r>
        <w:t>S</w:t>
      </w:r>
      <w:r>
        <w:t>Y</w:t>
      </w:r>
      <w:r>
        <w:t>N</w:t>
      </w:r>
      <w:r>
        <w:t>®</w:t>
      </w:r>
      <w:r>
        <w:t>-</w:t>
      </w:r>
      <w:r>
        <w:t>A</w:t>
      </w:r>
      <w:r>
        <w:t>K</w:t>
      </w:r>
      <w:r>
        <w:t>E</w:t>
      </w:r>
      <w:r>
        <w:t>,</w:t>
      </w:r>
      <w:r>
        <w:t xml:space="preserve"> </w:t>
      </w:r>
      <w:r>
        <w:t>E</w:t>
      </w:r>
      <w:r>
        <w:t>y</w:t>
      </w:r>
      <w:r>
        <w:t>e</w:t>
      </w:r>
      <w:r>
        <w:t>l</w:t>
      </w:r>
      <w:r>
        <w:t>i</w:t>
      </w:r>
      <w:r>
        <w:t>s</w:t>
      </w:r>
      <w:r>
        <w:t>s</w:t>
      </w:r>
      <w:r>
        <w:t>™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0</w:t>
      </w:r>
      <w:r>
        <w:t>3</w:t>
      </w:r>
      <w:r>
        <w:t>7</w:t>
      </w:r>
      <w:r>
        <w:t>9</w:t>
      </w:r>
      <w:r>
        <w:t>9</w:t>
      </w:r>
      <w:r>
        <w:t>8</w:t>
      </w:r>
      <w:r>
        <w:t>,</w:t>
      </w:r>
      <w:r>
        <w:t xml:space="preserve"> </w:t>
      </w:r>
      <w:r>
        <w:t>M</w:t>
      </w:r>
      <w:r>
        <w:t>F</w:t>
      </w:r>
      <w:r>
        <w:t>D</w:t>
      </w:r>
      <w:r>
        <w:t>S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N</w:t>
      </w:r>
      <w:r>
        <w:t>M</w:t>
      </w:r>
      <w:r>
        <w:t>P</w:t>
      </w:r>
      <w:r>
        <w:t>A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2</w:t>
      </w:r>
      <w:r>
        <w:t>2</w:t>
      </w:r>
      <w:r>
        <w:t>7</w:t>
      </w:r>
      <w:r>
        <w:t>1</w:t>
      </w:r>
      <w:r>
        <w:t>6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Production: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>-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f</w:t>
      </w:r>
      <w:r>
        <w:t>i</w:t>
      </w:r>
      <w:r>
        <w:t>l</w:t>
      </w:r>
      <w:r>
        <w:t>i</w:t>
      </w:r>
      <w:r>
        <w:t>n</w:t>
      </w:r>
      <w:r>
        <w:t>g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>,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Pricing:</w:t>
      </w:r>
      <w:r>
        <w:t xml:space="preserve"> </w:t>
      </w:r>
      <w:r>
        <w:t>2</w:t>
      </w:r>
      <w:r>
        <w:t>5</w:t>
      </w:r>
      <w:r>
        <w:t>-</w:t>
      </w:r>
      <w:r>
        <w:t>3</w:t>
      </w:r>
      <w:r>
        <w:t>5</w:t>
      </w:r>
      <w:r>
        <w:t>%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</w:p>
    <w:p/>
    <w:p>
      <w:pPr/>
      <w:r/>
      <w:r>
        <w:rPr>
          <w:b/>
        </w:rPr>
        <w:t>Key products: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 xml:space="preserve"> </w:t>
      </w:r>
      <w:r>
        <w:t>H</w:t>
      </w:r>
      <w:r>
        <w:t>e</w:t>
      </w:r>
      <w:r>
        <w:t>x</w:t>
      </w:r>
      <w:r>
        <w:t>a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-</w:t>
      </w:r>
      <w:r>
        <w:t>8</w:t>
      </w:r>
      <w:r>
        <w:t xml:space="preserve"> </w:t>
      </w:r>
      <w:r>
        <w:t>(</w:t>
      </w:r>
      <w:r>
        <w:t>A</w:t>
      </w:r>
      <w:r>
        <w:t>r</w:t>
      </w:r>
      <w:r>
        <w:t>g</w:t>
      </w:r>
      <w:r>
        <w:t>i</w:t>
      </w:r>
      <w:r>
        <w:t>r</w:t>
      </w:r>
      <w:r>
        <w:t>e</w:t>
      </w:r>
      <w:r>
        <w:t>l</w:t>
      </w:r>
      <w:r>
        <w:t>i</w:t>
      </w:r>
      <w:r>
        <w:t>n</w:t>
      </w:r>
      <w:r>
        <w:t>e</w:t>
      </w:r>
      <w:r>
        <w:t>®</w:t>
      </w:r>
      <w:r>
        <w:t>)</w:t>
      </w:r>
      <w:r>
        <w:t xml:space="preserve"> </w:t>
      </w:r>
      <w:r>
        <w:t>—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0</w:t>
      </w:r>
      <w:r>
        <w:t>3</w:t>
      </w:r>
      <w:r>
        <w:t>7</w:t>
      </w:r>
      <w:r>
        <w:t>9</w:t>
      </w:r>
      <w:r>
        <w:t>9</w:t>
      </w:r>
      <w:r>
        <w:t>8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a</w:t>
      </w:r>
      <w:r>
        <w:t>l</w:t>
      </w:r>
      <w:r>
        <w:t>m</w:t>
      </w:r>
      <w:r>
        <w:t>i</w:t>
      </w:r>
      <w:r>
        <w:t>t</w:t>
      </w:r>
      <w:r>
        <w:t>o</w:t>
      </w:r>
      <w:r>
        <w:t>y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t</w:t>
      </w:r>
      <w:r>
        <w:t>a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-</w:t>
      </w:r>
      <w:r>
        <w:t>4</w:t>
      </w:r>
      <w:r>
        <w:t xml:space="preserve"> </w:t>
      </w:r>
      <w:r>
        <w:t>(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>y</w:t>
      </w:r>
      <w:r>
        <w:t>l</w:t>
      </w:r>
      <w:r>
        <w:t>®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m</w:t>
      </w:r>
      <w:r>
        <w:t>i</w:t>
      </w:r>
      <w:r>
        <w:t>n</w:t>
      </w:r>
      <w:r>
        <w:t>o</w:t>
      </w:r>
      <w:r>
        <w:t>b</w:t>
      </w:r>
      <w:r>
        <w:t>u</w:t>
      </w:r>
      <w:r>
        <w:t>t</w:t>
      </w:r>
      <w:r>
        <w:t>y</w:t>
      </w:r>
      <w:r>
        <w:t>r</w:t>
      </w:r>
      <w:r>
        <w:t>o</w:t>
      </w:r>
      <w:r>
        <w:t>y</w:t>
      </w:r>
      <w:r>
        <w:t>l</w:t>
      </w:r>
      <w:r>
        <w:t xml:space="preserve"> </w:t>
      </w:r>
      <w:r>
        <w:t>B</w:t>
      </w:r>
      <w:r>
        <w:t>e</w:t>
      </w:r>
      <w:r>
        <w:t>n</w:t>
      </w:r>
      <w:r>
        <w:t>z</w:t>
      </w:r>
      <w:r>
        <w:t>y</w:t>
      </w:r>
      <w:r>
        <w:t>l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c</w:t>
      </w:r>
      <w:r>
        <w:t>e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S</w:t>
      </w:r>
      <w:r>
        <w:t>Y</w:t>
      </w:r>
      <w:r>
        <w:t>N</w:t>
      </w:r>
      <w:r>
        <w:t>®</w:t>
      </w:r>
      <w:r>
        <w:t>-</w:t>
      </w:r>
      <w:r>
        <w:t>A</w:t>
      </w:r>
      <w:r>
        <w:t>K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-</w:t>
      </w:r>
      <w:r>
        <w:t>1</w:t>
      </w:r>
      <w:r>
        <w:t xml:space="preserve"> </w:t>
      </w:r>
      <w:r>
        <w:t>(</w:t>
      </w:r>
      <w:r>
        <w:t>G</w:t>
      </w:r>
      <w:r>
        <w:t>H</w:t>
      </w:r>
      <w:r>
        <w:t>K</w:t>
      </w:r>
      <w:r>
        <w:t>-</w:t>
      </w:r>
      <w:r>
        <w:t>C</w:t>
      </w:r>
      <w:r>
        <w:t>u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i</w:t>
      </w:r>
      <w:r>
        <w:t>r</w:t>
      </w:r>
      <w:r>
        <w:t>z</w:t>
      </w:r>
      <w:r>
        <w:t>e</w:t>
      </w:r>
      <w:r>
        <w:t>p</w:t>
      </w:r>
      <w:r>
        <w:t>a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(</w:t>
      </w:r>
      <w:r>
        <w:t>G</w:t>
      </w:r>
      <w:r>
        <w:t>L</w:t>
      </w:r>
      <w:r>
        <w:t>P</w:t>
      </w:r>
      <w:r>
        <w:t>-</w:t>
      </w:r>
      <w:r>
        <w:t>1</w:t>
      </w:r>
      <w:r>
        <w:t>)</w:t>
      </w:r>
      <w:r>
        <w:t xml:space="preserve"> </w:t>
      </w:r>
      <w:r>
        <w:t>—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0</w:t>
      </w:r>
      <w:r>
        <w:t>3</w:t>
      </w:r>
      <w:r>
        <w:t>9</w:t>
      </w:r>
      <w:r>
        <w:t>6</w:t>
      </w:r>
      <w:r>
        <w:t>5</w:t>
      </w:r>
      <w:r>
        <w:t>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r</w:t>
      </w:r>
      <w:r>
        <w:t>a</w:t>
      </w:r>
      <w:r>
        <w:t>g</w:t>
      </w:r>
      <w:r>
        <w:t>l</w:t>
      </w:r>
      <w:r>
        <w:t>u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(</w:t>
      </w:r>
      <w:r>
        <w:t>G</w:t>
      </w:r>
      <w:r>
        <w:t>L</w:t>
      </w:r>
      <w:r>
        <w:t>P</w:t>
      </w:r>
      <w:r>
        <w:t>-</w:t>
      </w:r>
      <w:r>
        <w:t>1</w:t>
      </w:r>
      <w:r>
        <w:t>)</w:t>
      </w:r>
      <w:r>
        <w:t xml:space="preserve"> </w:t>
      </w:r>
      <w:r>
        <w:t>—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0</w:t>
      </w:r>
      <w:r>
        <w:t>3</w:t>
      </w:r>
      <w:r>
        <w:t>5</w:t>
      </w:r>
      <w:r>
        <w:t>9</w:t>
      </w:r>
      <w:r>
        <w:t>7</w:t>
      </w:r>
      <w:r>
        <w:t>2</w:t>
      </w:r>
    </w:p>
    <w:p/>
    <w:p>
      <w:pPr>
        <w:pStyle w:val="Heading3"/>
      </w:pPr>
      <w:r>
        <w:t>Tier 2: Regional Specialists</w:t>
      </w:r>
    </w:p>
    <w:p/>
    <w:p>
      <w:pPr/>
      <w:r/>
      <w:r>
        <w:rPr>
          <w:b/>
        </w:rPr>
        <w:t>2. GenScript Biotech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N</w:t>
      </w:r>
      <w:r>
        <w:t>a</w:t>
      </w:r>
      <w:r>
        <w:t>n</w:t>
      </w:r>
      <w:r>
        <w:t>j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R</w:t>
      </w:r>
      <w:r>
        <w:t>a</w:t>
      </w:r>
      <w:r>
        <w:t>p</w:t>
      </w:r>
      <w:r>
        <w:t>i</w:t>
      </w:r>
      <w:r>
        <w:t>d</w:t>
      </w:r>
      <w:r>
        <w:t xml:space="preserve"> </w:t>
      </w:r>
      <w:r>
        <w:t>t</w:t>
      </w:r>
      <w:r>
        <w:t>u</w:t>
      </w:r>
      <w:r>
        <w:t>r</w:t>
      </w:r>
      <w:r>
        <w:t>n</w:t>
      </w:r>
      <w:r>
        <w:t>a</w:t>
      </w:r>
      <w:r>
        <w:t>r</w:t>
      </w:r>
      <w:r>
        <w:t>o</w:t>
      </w:r>
      <w:r>
        <w:t>u</w:t>
      </w:r>
      <w:r>
        <w:t>n</w:t>
      </w:r>
      <w:r>
        <w:t>d</w:t>
      </w:r>
      <w:r>
        <w:t>,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Limitation: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</w:p>
    <w:p/>
    <w:p>
      <w:pPr/>
      <w:r/>
      <w:r>
        <w:rPr>
          <w:b/>
        </w:rPr>
        <w:t>3. SciLight Biotechnology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T</w:t>
      </w:r>
      <w:r>
        <w:t>i</w:t>
      </w:r>
      <w:r>
        <w:t>a</w:t>
      </w:r>
      <w:r>
        <w:t>n</w:t>
      </w:r>
      <w:r>
        <w:t>j</w:t>
      </w:r>
      <w:r>
        <w:t>i</w:t>
      </w:r>
      <w:r>
        <w:t>n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f</w:t>
      </w:r>
      <w:r>
        <w:t>l</w:t>
      </w:r>
      <w:r>
        <w:t>u</w:t>
      </w:r>
      <w:r>
        <w:t>o</w:t>
      </w:r>
      <w:r>
        <w:t>r</w:t>
      </w:r>
      <w:r>
        <w:t>e</w:t>
      </w:r>
      <w:r>
        <w:t>s</w:t>
      </w:r>
      <w:r>
        <w:t>c</w:t>
      </w:r>
      <w:r>
        <w:t>e</w:t>
      </w:r>
      <w:r>
        <w:t>n</w:t>
      </w:r>
      <w:r>
        <w:t>t</w:t>
      </w:r>
      <w:r>
        <w:t>l</w:t>
      </w:r>
      <w:r>
        <w:t>y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P</w:t>
      </w:r>
      <w:r>
        <w:t>E</w:t>
      </w:r>
      <w:r>
        <w:t>G</w:t>
      </w:r>
      <w:r>
        <w:t>y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i</w:t>
      </w:r>
      <w:r>
        <w:t>p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Limitation: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Formulation Guidelines for Cosmetic Peptides</w:t>
      </w:r>
    </w:p>
    <w:p/>
    <w:p>
      <w:pPr>
        <w:pStyle w:val="Heading3"/>
      </w:pPr>
      <w:r>
        <w:t>Stability Considerations</w:t>
      </w:r>
    </w:p>
    <w:p/>
    <w:p>
      <w:pPr/>
      <w:r/>
      <w:r>
        <w:rPr>
          <w:b/>
        </w:rPr>
        <w:t>1. pH Range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4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 xml:space="preserve"> </w:t>
      </w:r>
      <w:r>
        <w:t>p</w:t>
      </w:r>
      <w:r>
        <w:t>H</w:t>
      </w:r>
      <w:r>
        <w:t xml:space="preserve"> </w:t>
      </w:r>
      <w:r>
        <w:t>(</w:t>
      </w:r>
      <w:r>
        <w:t>&lt;</w:t>
      </w:r>
      <w:r>
        <w:t>3</w:t>
      </w:r>
      <w:r>
        <w:t>.</w:t>
      </w:r>
      <w:r>
        <w:t>0</w:t>
      </w:r>
      <w:r>
        <w:t xml:space="preserve"> </w:t>
      </w:r>
      <w:r>
        <w:t>o</w:t>
      </w:r>
      <w:r>
        <w:t>r</w:t>
      </w:r>
      <w:r>
        <w:t xml:space="preserve"> </w:t>
      </w:r>
      <w:r>
        <w:t>&gt;</w:t>
      </w:r>
      <w:r>
        <w:t>8</w:t>
      </w:r>
      <w:r>
        <w:t>.</w:t>
      </w:r>
      <w:r>
        <w:t>0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l</w:t>
      </w:r>
      <w:r>
        <w:t>y</w:t>
      </w:r>
      <w:r>
        <w:t>s</w:t>
      </w:r>
      <w:r>
        <w:t>i</w:t>
      </w:r>
      <w:r>
        <w:t>s</w:t>
      </w:r>
    </w:p>
    <w:p/>
    <w:p>
      <w:pPr/>
      <w:r/>
      <w:r>
        <w:rPr>
          <w:b/>
        </w:rPr>
        <w:t>2. Temperature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2</w:t>
      </w:r>
      <w:r>
        <w:t>-</w:t>
      </w:r>
      <w:r>
        <w:t>8</w:t>
      </w:r>
      <w:r>
        <w:t>°</w:t>
      </w:r>
      <w:r>
        <w:t>C</w:t>
      </w:r>
      <w:r>
        <w:t xml:space="preserve"> </w:t>
      </w:r>
      <w:r>
        <w:t>(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r</w:t>
      </w:r>
      <w:r>
        <w:t>e</w:t>
      </w:r>
      <w:r>
        <w:t>p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>-</w:t>
      </w:r>
      <w:r>
        <w:t>t</w:t>
      </w:r>
      <w:r>
        <w:t>h</w:t>
      </w:r>
      <w:r>
        <w:t>a</w:t>
      </w:r>
      <w:r>
        <w:t>w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1</w:t>
      </w:r>
      <w:r>
        <w:t>2</w:t>
      </w:r>
      <w:r>
        <w:t>-</w:t>
      </w:r>
      <w:r>
        <w:t>2</w:t>
      </w:r>
      <w:r>
        <w:t>4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/>
    <w:p>
      <w:pPr/>
      <w:r/>
      <w:r>
        <w:rPr>
          <w:b/>
        </w:rPr>
        <w:t>3. Compatibility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>: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 xml:space="preserve"> </w:t>
      </w:r>
      <w:r>
        <w:t>(</w:t>
      </w:r>
      <w:r>
        <w:t>A</w:t>
      </w:r>
      <w:r>
        <w:t>H</w:t>
      </w:r>
      <w:r>
        <w:t>A</w:t>
      </w:r>
      <w:r>
        <w:t>,</w:t>
      </w:r>
      <w:r>
        <w:t xml:space="preserve"> </w:t>
      </w:r>
      <w:r>
        <w:t>B</w:t>
      </w:r>
      <w:r>
        <w:t>H</w:t>
      </w:r>
      <w:r>
        <w:t>A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H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O</w:t>
      </w:r>
      <w:r>
        <w:t>x</w:t>
      </w:r>
      <w:r>
        <w:t>i</w:t>
      </w:r>
      <w:r>
        <w:t>d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h</w:t>
      </w:r>
      <w:r>
        <w:t>y</w:t>
      </w:r>
      <w:r>
        <w:t>d</w:t>
      </w:r>
      <w:r>
        <w:t>r</w:t>
      </w:r>
      <w:r>
        <w:t>o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o</w:t>
      </w:r>
      <w:r>
        <w:t>x</w:t>
      </w:r>
      <w:r>
        <w:t>i</w:t>
      </w:r>
      <w:r>
        <w:t>d</w:t>
      </w:r>
      <w:r>
        <w:t>e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R</w:t>
      </w:r>
      <w:r>
        <w:t>e</w:t>
      </w:r>
      <w:r>
        <w:t>d</w:t>
      </w:r>
      <w:r>
        <w:t>u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t</w:t>
      </w:r>
      <w:r>
        <w:t>h</w:t>
      </w:r>
      <w:r>
        <w:t>i</w:t>
      </w:r>
      <w:r>
        <w:t>o</w:t>
      </w:r>
      <w:r>
        <w:t>g</w:t>
      </w:r>
      <w:r>
        <w:t>l</w:t>
      </w:r>
      <w:r>
        <w:t>y</w:t>
      </w:r>
      <w:r>
        <w:t>c</w:t>
      </w:r>
      <w:r>
        <w:t>o</w:t>
      </w:r>
      <w:r>
        <w:t>l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)</w:t>
      </w:r>
    </w:p>
    <w:p/>
    <w:p>
      <w:pPr>
        <w:pStyle w:val="Heading3"/>
      </w:pPr>
      <w:r>
        <w:t>Recommended Concentrations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>p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a</w:t>
            </w:r>
            <w:r>
              <w:rPr>
                <w:b/>
              </w:rPr>
              <w:t>x</w:t>
            </w:r>
            <w:r>
              <w:rPr>
                <w:b/>
              </w:rPr>
              <w:t>i</w:t>
            </w:r>
            <w:r>
              <w:rPr>
                <w:b/>
              </w:rPr>
              <w:t>m</w:t>
            </w:r>
            <w:r>
              <w:rPr>
                <w:b/>
              </w:rPr>
              <w:t>u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e</w:t>
            </w:r>
            <w:r>
              <w:t>t</w:t>
            </w:r>
            <w:r>
              <w:t>y</w:t>
            </w:r>
            <w:r>
              <w:t>l</w:t>
            </w:r>
            <w:r>
              <w:t xml:space="preserve"> </w:t>
            </w:r>
            <w:r>
              <w:t>H</w:t>
            </w:r>
            <w:r>
              <w:t>e</w:t>
            </w:r>
            <w:r>
              <w:t>x</w:t>
            </w:r>
            <w:r>
              <w:t>a</w:t>
            </w:r>
            <w:r>
              <w:t>p</w:t>
            </w:r>
            <w:r>
              <w:t>e</w:t>
            </w:r>
            <w:r>
              <w:t>p</w:t>
            </w:r>
            <w:r>
              <w:t>t</w:t>
            </w:r>
            <w:r>
              <w:t>i</w:t>
            </w:r>
            <w:r>
              <w:t>d</w:t>
            </w:r>
            <w:r>
              <w:t>e</w:t>
            </w:r>
            <w:r>
              <w:t>-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 xml:space="preserve"> </w:t>
            </w:r>
            <w:r>
              <w:t>p</w:t>
            </w:r>
            <w:r>
              <w:t>p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p</w:t>
            </w:r>
            <w:r>
              <w:t>p</w:t>
            </w:r>
            <w:r>
              <w:t>m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l</w:t>
            </w:r>
            <w:r>
              <w:t>m</w:t>
            </w:r>
            <w:r>
              <w:t>i</w:t>
            </w:r>
            <w:r>
              <w:t>t</w:t>
            </w:r>
            <w:r>
              <w:t>o</w:t>
            </w:r>
            <w:r>
              <w:t>y</w:t>
            </w:r>
            <w:r>
              <w:t>l</w:t>
            </w:r>
            <w:r>
              <w:t xml:space="preserve"> </w:t>
            </w:r>
            <w:r>
              <w:t>P</w:t>
            </w:r>
            <w:r>
              <w:t>e</w:t>
            </w:r>
            <w:r>
              <w:t>n</w:t>
            </w:r>
            <w:r>
              <w:t>t</w:t>
            </w:r>
            <w:r>
              <w:t>a</w:t>
            </w:r>
            <w:r>
              <w:t>p</w:t>
            </w:r>
            <w:r>
              <w:t>e</w:t>
            </w:r>
            <w:r>
              <w:t>p</w:t>
            </w:r>
            <w:r>
              <w:t>t</w:t>
            </w:r>
            <w:r>
              <w:t>i</w:t>
            </w:r>
            <w:r>
              <w:t>d</w:t>
            </w:r>
            <w:r>
              <w:t>e</w:t>
            </w:r>
            <w:r>
              <w:t>-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4</w:t>
            </w:r>
            <w:r>
              <w:t xml:space="preserve"> </w:t>
            </w:r>
            <w:r>
              <w:t>p</w:t>
            </w:r>
            <w:r>
              <w:t>p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 xml:space="preserve"> </w:t>
            </w:r>
            <w:r>
              <w:t>p</w:t>
            </w:r>
            <w:r>
              <w:t>p</w:t>
            </w:r>
            <w:r>
              <w:t>m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T</w:t>
            </w:r>
            <w:r>
              <w:t>r</w:t>
            </w:r>
            <w:r>
              <w:t>i</w:t>
            </w:r>
            <w:r>
              <w:t>p</w:t>
            </w:r>
            <w:r>
              <w:t>e</w:t>
            </w:r>
            <w:r>
              <w:t>p</w:t>
            </w:r>
            <w:r>
              <w:t>t</w:t>
            </w:r>
            <w:r>
              <w:t>i</w:t>
            </w:r>
            <w:r>
              <w:t>d</w:t>
            </w:r>
            <w:r>
              <w:t>e</w:t>
            </w:r>
            <w:r>
              <w:t>-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-</w:t>
            </w:r>
            <w:r>
              <w:t>3</w:t>
            </w:r>
            <w:r>
              <w:t>0</w:t>
            </w:r>
            <w:r>
              <w:t>0</w:t>
            </w:r>
            <w:r>
              <w:t xml:space="preserve"> </w:t>
            </w:r>
            <w:r>
              <w:t>p</w:t>
            </w:r>
            <w:r>
              <w:t>p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p</w:t>
            </w:r>
            <w:r>
              <w:t>p</w:t>
            </w:r>
            <w:r>
              <w:t>m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Y</w:t>
            </w:r>
            <w:r>
              <w:t>N</w:t>
            </w:r>
            <w:r>
              <w:t>®</w:t>
            </w:r>
            <w:r>
              <w:t>-</w:t>
            </w:r>
            <w:r>
              <w:t>A</w:t>
            </w:r>
            <w:r>
              <w:t>K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 xml:space="preserve"> </w:t>
            </w:r>
            <w:r>
              <w:t>p</w:t>
            </w:r>
            <w:r>
              <w:t>p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p</w:t>
            </w:r>
            <w:r>
              <w:t>p</w:t>
            </w:r>
            <w:r>
              <w:t>m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y</w:t>
            </w:r>
            <w:r>
              <w:t>e</w:t>
            </w:r>
            <w:r>
              <w:t>l</w:t>
            </w:r>
            <w:r>
              <w:t>i</w:t>
            </w:r>
            <w:r>
              <w:t>s</w:t>
            </w:r>
            <w:r>
              <w:t>s</w:t>
            </w:r>
            <w:r>
              <w:t>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 xml:space="preserve"> </w:t>
            </w:r>
            <w:r>
              <w:t>p</w:t>
            </w:r>
            <w:r>
              <w:t>p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p</w:t>
            </w:r>
            <w:r>
              <w:t>p</w:t>
            </w:r>
            <w:r>
              <w:t>m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e</w:t>
            </w:r>
            <w:r>
              <w:t>t</w:t>
            </w:r>
            <w:r>
              <w:t>a</w:t>
            </w:r>
            <w:r>
              <w:t>-</w:t>
            </w:r>
            <w:r>
              <w:t>W</w:t>
            </w:r>
            <w:r>
              <w:t>h</w:t>
            </w:r>
            <w:r>
              <w:t>i</w:t>
            </w:r>
            <w:r>
              <w:t>t</w:t>
            </w:r>
            <w:r>
              <w:t>e</w:t>
            </w:r>
            <w:r>
              <w:t>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p</w:t>
            </w:r>
            <w:r>
              <w:t>p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p</w:t>
            </w:r>
            <w:r>
              <w:t>p</w:t>
            </w:r>
            <w:r>
              <w:t>m</w:t>
            </w:r>
          </w:p>
        </w:tc>
      </w:tr>
    </w:tbl>
    <w:p/>
    <w:p>
      <w:pPr>
        <w:pStyle w:val="Heading3"/>
      </w:pPr>
      <w:r>
        <w:t>Application Sequence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Cleanser</w:t>
      </w:r>
      <w:r>
        <w:t xml:space="preserve"> </w:t>
      </w:r>
      <w:r>
        <w:t>→</w:t>
      </w:r>
      <w:r>
        <w:t xml:space="preserve"> </w:t>
      </w:r>
      <w:r>
        <w:t>2</w:t>
      </w:r>
      <w:r>
        <w:t>.</w:t>
      </w:r>
      <w:r>
        <w:t xml:space="preserve"> </w:t>
      </w:r>
      <w:r>
        <w:rPr>
          <w:b/>
        </w:rPr>
        <w:t>Toner</w:t>
      </w:r>
      <w:r>
        <w:t xml:space="preserve"> </w:t>
      </w:r>
      <w:r>
        <w:t>→</w:t>
      </w:r>
      <w:r>
        <w:t xml:space="preserve"> </w:t>
      </w:r>
      <w:r>
        <w:t>3</w:t>
      </w:r>
      <w:r>
        <w:t>.</w:t>
      </w:r>
      <w:r>
        <w:t xml:space="preserve"> </w:t>
      </w:r>
      <w:r>
        <w:rPr>
          <w:b/>
        </w:rPr>
        <w:t>Peptide serum</w:t>
      </w:r>
      <w:r>
        <w:t xml:space="preserve"> </w:t>
      </w:r>
      <w:r>
        <w:t>→</w:t>
      </w:r>
      <w:r>
        <w:t xml:space="preserve"> </w:t>
      </w:r>
      <w:r>
        <w:t>4</w:t>
      </w:r>
      <w:r>
        <w:t>.</w:t>
      </w:r>
      <w:r>
        <w:t xml:space="preserve"> </w:t>
      </w:r>
      <w:r>
        <w:rPr>
          <w:b/>
        </w:rPr>
        <w:t>Moisturizer</w:t>
      </w:r>
      <w:r>
        <w:t xml:space="preserve"> </w:t>
      </w:r>
      <w:r>
        <w:t>→</w:t>
      </w:r>
      <w:r>
        <w:t xml:space="preserve"> </w:t>
      </w:r>
      <w:r>
        <w:t>5</w:t>
      </w:r>
      <w:r>
        <w:t>.</w:t>
      </w:r>
      <w:r>
        <w:t xml:space="preserve"> </w:t>
      </w:r>
      <w:r>
        <w:rPr>
          <w:b/>
        </w:rPr>
        <w:t>Sunscreen</w:t>
      </w:r>
    </w:p>
    <w:p/>
    <w:p>
      <w:pPr/>
      <w:r/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d</w:t>
      </w:r>
      <w:r>
        <w:t>a</w:t>
      </w:r>
      <w:r>
        <w:t>m</w:t>
      </w:r>
      <w:r>
        <w:t>p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Conclusion: Sourcing Cosmetic Peptides with Confidence</w:t>
      </w:r>
    </w:p>
    <w:p/>
    <w:p>
      <w:pPr/>
      <w:r/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b</w:t>
      </w:r>
      <w:r>
        <w:t>o</w:t>
      </w:r>
      <w:r>
        <w:t>o</w:t>
      </w:r>
      <w:r>
        <w:t>m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l</w:t>
      </w:r>
      <w:r>
        <w:t>d</w:t>
      </w:r>
      <w:r>
        <w:t>'</w:t>
      </w:r>
      <w:r>
        <w:t>s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  <w:r>
        <w:t xml:space="preserve"> </w:t>
      </w:r>
      <w:r>
        <w:t>B</w:t>
      </w:r>
      <w:r>
        <w:t>y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>,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.</w:t>
      </w:r>
    </w:p>
    <w:p/>
    <w:p>
      <w:pPr/>
      <w:r/>
      <w:r>
        <w:rPr>
          <w:b/>
        </w:rPr>
        <w:t>Key takeaways:</w:t>
      </w:r>
    </w:p>
    <w:p/>
    <w:p>
      <w:pPr/>
      <w:r/>
      <w:r>
        <w:t>✅</w:t>
      </w:r>
      <w:r>
        <w:t xml:space="preserve"> </w:t>
      </w:r>
      <w:r>
        <w:rPr>
          <w:b/>
        </w:rPr>
        <w:t>Quality first: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≥</w:t>
      </w:r>
      <w:r>
        <w:t>9</w:t>
      </w:r>
      <w:r>
        <w:t>5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A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r</w:t>
      </w:r>
      <w:r>
        <w:t>d</w:t>
      </w:r>
      <w:r>
        <w:t>-</w:t>
      </w:r>
      <w:r>
        <w:t>p</w:t>
      </w:r>
      <w:r>
        <w:t>a</w:t>
      </w:r>
      <w:r>
        <w:t>r</w:t>
      </w:r>
      <w:r>
        <w:t>t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/>
      <w:r/>
      <w:r>
        <w:t>✅</w:t>
      </w:r>
      <w:r>
        <w:t xml:space="preserve"> </w:t>
      </w:r>
      <w:r>
        <w:rPr>
          <w:b/>
        </w:rPr>
        <w:t>Regulatory compliance: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2</w:t>
      </w:r>
      <w:r>
        <w:t>2</w:t>
      </w:r>
      <w:r>
        <w:t>7</w:t>
      </w:r>
      <w:r>
        <w:t>1</w:t>
      </w:r>
      <w:r>
        <w:t>6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M</w:t>
      </w:r>
      <w:r>
        <w:t>P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Supplier evaluation: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</w:p>
    <w:p>
      <w:pPr/>
      <w:r/>
      <w:r>
        <w:t>✅</w:t>
      </w:r>
      <w:r>
        <w:t xml:space="preserve"> </w:t>
      </w:r>
      <w:r>
        <w:rPr>
          <w:b/>
        </w:rPr>
        <w:t>Cost savings: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 xml:space="preserve"> </w:t>
      </w:r>
      <w:r>
        <w:t>2</w:t>
      </w:r>
      <w:r>
        <w:t>5</w:t>
      </w:r>
      <w:r>
        <w:t>-</w:t>
      </w:r>
      <w:r>
        <w:t>3</w:t>
      </w:r>
      <w:r>
        <w:t>5</w:t>
      </w:r>
      <w:r>
        <w:t>%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Long-term partnerships: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EnvikoBio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b/>
        </w:rPr>
        <w:t>Peptide Biotech Corp.</w:t>
      </w:r>
      <w:r>
        <w:t xml:space="preserve"> </w:t>
      </w:r>
      <w:r>
        <w:t>(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0</w:t>
      </w:r>
      <w:r>
        <w:t>3</w:t>
      </w:r>
      <w:r>
        <w:t>7</w:t>
      </w:r>
      <w:r>
        <w:t>9</w:t>
      </w:r>
      <w:r>
        <w:t>9</w:t>
      </w:r>
      <w:r>
        <w:t>8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5</w:t>
      </w:r>
      <w:r>
        <w:t>0</w:t>
      </w:r>
      <w:r>
        <w:t>+</w:t>
      </w:r>
      <w:r>
        <w:t xml:space="preserve"> </w:t>
      </w:r>
      <w:r>
        <w:t>S</w:t>
      </w:r>
      <w:r>
        <w:t>K</w:t>
      </w:r>
      <w:r>
        <w:t>U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 xml:space="preserve"> </w:t>
      </w:r>
      <w:r>
        <w:t>(</w:t>
      </w:r>
      <w:r>
        <w:t>A</w:t>
      </w:r>
      <w:r>
        <w:t>r</w:t>
      </w:r>
      <w:r>
        <w:t>g</w:t>
      </w:r>
      <w:r>
        <w:t>i</w:t>
      </w:r>
      <w:r>
        <w:t>r</w:t>
      </w:r>
      <w:r>
        <w:t>e</w:t>
      </w:r>
      <w:r>
        <w:t>l</w:t>
      </w:r>
      <w:r>
        <w:t>i</w:t>
      </w:r>
      <w:r>
        <w:t>n</w:t>
      </w:r>
      <w:r>
        <w:t>e</w:t>
      </w:r>
      <w:r>
        <w:t>®</w:t>
      </w:r>
      <w:r>
        <w:t>,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>y</w:t>
      </w:r>
      <w:r>
        <w:t>l</w:t>
      </w:r>
      <w:r>
        <w:t>®</w:t>
      </w:r>
      <w:r>
        <w:t>,</w:t>
      </w:r>
      <w:r>
        <w:t xml:space="preserve"> </w:t>
      </w:r>
      <w:r>
        <w:t>S</w:t>
      </w:r>
      <w:r>
        <w:t>Y</w:t>
      </w:r>
      <w:r>
        <w:t>N</w:t>
      </w:r>
      <w:r>
        <w:t>®</w:t>
      </w:r>
      <w:r>
        <w:t>-</w:t>
      </w:r>
      <w:r>
        <w:t>A</w:t>
      </w:r>
      <w:r>
        <w:t>K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2</w:t>
      </w:r>
      <w:r>
        <w:t>5</w:t>
      </w:r>
      <w:r>
        <w:t>-</w:t>
      </w:r>
      <w:r>
        <w:t>3</w:t>
      </w:r>
      <w:r>
        <w:t>5</w:t>
      </w:r>
      <w:r>
        <w:t>%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2</w:t>
      </w:r>
      <w:r>
        <w:t>2</w:t>
      </w:r>
      <w:r>
        <w:t>7</w:t>
      </w:r>
      <w:r>
        <w:t>1</w:t>
      </w:r>
      <w:r>
        <w:t>6</w:t>
      </w:r>
      <w:r>
        <w:t>,</w:t>
      </w:r>
      <w:r>
        <w:t xml:space="preserve"> </w:t>
      </w:r>
      <w:r>
        <w:t>G</w:t>
      </w:r>
      <w:r>
        <w:t>M</w:t>
      </w:r>
      <w:r>
        <w:t>P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Q</w:t>
      </w:r>
      <w:r>
        <w:t>s</w:t>
      </w:r>
      <w:r>
        <w:t xml:space="preserve"> </w:t>
      </w:r>
      <w:r>
        <w:t>(</w:t>
      </w:r>
      <w:r>
        <w:t>g</w:t>
      </w:r>
      <w:r>
        <w:t>r</w:t>
      </w:r>
      <w:r>
        <w:t>a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k</w:t>
      </w:r>
      <w:r>
        <w:t>i</w:t>
      </w:r>
      <w:r>
        <w:t>l</w:t>
      </w:r>
      <w:r>
        <w:t>o</w:t>
      </w:r>
      <w:r>
        <w:t>g</w:t>
      </w:r>
      <w:r>
        <w:t>r</w:t>
      </w:r>
      <w:r>
        <w:t>a</w:t>
      </w:r>
      <w:r>
        <w:t>m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</w:p>
    <w:p/>
    <w:p>
      <w:pPr/>
      <w:r/>
      <w:r>
        <w:rPr>
          <w:b/>
        </w:rPr>
        <w:t>Ready to source cosmetic peptides from China?</w:t>
      </w:r>
    </w:p>
    <w:p/>
    <w:p>
      <w:pPr/>
      <w:r/>
      <w: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>
        <w:t>B</w:t>
      </w:r>
      <w:r>
        <w:t>D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>
      <w:pPr/>
      <w:r/>
      <w:r>
        <w:t>📱</w:t>
      </w:r>
      <w:r>
        <w:t xml:space="preserve"> </w:t>
      </w:r>
      <w:r>
        <w:rPr>
          <w:b/>
        </w:rPr>
        <w:t>WhatsApp:</w:t>
      </w:r>
      <w:r>
        <w:t xml:space="preserve"> </w:t>
      </w:r>
      <w:r>
        <w:t>+</w:t>
      </w:r>
      <w:r>
        <w:t>8</w:t>
      </w:r>
      <w:r>
        <w:t>6</w:t>
      </w:r>
      <w:r>
        <w:t xml:space="preserve"> </w:t>
      </w:r>
      <w:r>
        <w:t>1</w:t>
      </w:r>
      <w:r>
        <w:t>3</w:t>
      </w:r>
      <w:r>
        <w:t>9</w:t>
      </w:r>
      <w:r>
        <w:t>1</w:t>
      </w:r>
      <w:r>
        <w:t>8</w:t>
      </w:r>
      <w:r>
        <w:t>6</w:t>
      </w:r>
      <w:r>
        <w:t>2</w:t>
      </w:r>
      <w:r>
        <w:t>9</w:t>
      </w:r>
      <w:r>
        <w:t>5</w:t>
      </w:r>
      <w:r>
        <w:t>3</w:t>
      </w:r>
      <w:r>
        <w:t>2</w:t>
      </w:r>
    </w:p>
    <w:p>
      <w:pPr/>
      <w:r/>
      <w:r>
        <w:t>🌐</w:t>
      </w:r>
      <w:r>
        <w:t xml:space="preserve"> </w:t>
      </w:r>
      <w:r>
        <w:rPr>
          <w:b/>
        </w:rPr>
        <w:t>Website: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rPr>
          <w:i/>
        </w:rPr>
        <w:t>Let's build the future of anti-aging skincare together.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About EnvikoBio</w:t>
      </w:r>
    </w:p>
    <w:p/>
    <w:p>
      <w:pPr/>
      <w:r/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r</w:t>
      </w:r>
      <w:r>
        <w:t>p</w:t>
      </w:r>
      <w:r>
        <w:t>.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a</w:t>
      </w:r>
      <w:r>
        <w:t>u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u</w:t>
      </w:r>
      <w:r>
        <w:t>t</w:t>
      </w:r>
      <w:r>
        <w:t>t</w:t>
      </w:r>
      <w:r>
        <w:t>i</w:t>
      </w:r>
      <w:r>
        <w:t>n</w:t>
      </w:r>
      <w:r>
        <w:t>g</w:t>
      </w:r>
      <w:r>
        <w:t>-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Related Articles: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The Ultimate Buyer's Guide to Eco-Friendly Cosmetic Raw Materials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NAG Sourcing Manual: Fermentation vs. Crustacean Extraction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The Pro-Xylane Upgrade: High-Purity Green Synthesis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Procurement Strategy: Partnering with a Sustainable Bio-Catalytic Supplier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Published: June 2026 | Last Updated: June 2026 | Author: EnvikoBio CSO Team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blog/eco-friendly-cosmetic-supplier" TargetMode="External"/><Relationship Id="rId10" Type="http://schemas.openxmlformats.org/officeDocument/2006/relationships/hyperlink" Target="/blog/nag-sourcing-manual" TargetMode="External"/><Relationship Id="rId11" Type="http://schemas.openxmlformats.org/officeDocument/2006/relationships/hyperlink" Target="/blog/proxylane-green-synthesis" TargetMode="External"/><Relationship Id="rId12" Type="http://schemas.openxmlformats.org/officeDocument/2006/relationships/hyperlink" Target="/blog/sustainable-supplier-partnersh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2250068824171961_0-data_volume/7651488826682032436-generated/20260616/0e0289a0-b973-436e-85ac-c4a0476f3e57/article-2-cosmetic-peptides-supplier.md.docx","ReservedCode1":"","ContentPropagator":"001191110102MACQD9K64028705","PropagateID":"2250068824171961#1781587467960","ReservedCode2":""}</vt:lpwstr>
  </property>
</Properties>
</file>
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工商英文名变更 — 材料清单与流程</w:t>
      </w:r>
    </w:p>
    <w:p/>
    <w:p>
      <w:pPr>
        <w:pStyle w:val="Heading2"/>
      </w:pPr>
      <w:r>
        <w:t>一、市监局英文名备案变更</w:t>
      </w:r>
    </w:p>
    <w:p/>
    <w:p>
      <w:pPr>
        <w:pStyle w:val="Heading3"/>
      </w:pPr>
      <w:r>
        <w:t>所需材料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《公司登记（备案）申请书》</w:t>
      </w:r>
      <w:r>
        <w:t xml:space="preserve"> </w:t>
      </w:r>
      <w:r>
        <w:t>—</w:t>
      </w:r>
      <w:r>
        <w:t xml:space="preserve"> </w:t>
      </w:r>
      <w:r>
        <w:t>勾</w:t>
      </w:r>
      <w:r>
        <w:t>选</w:t>
      </w:r>
      <w:r>
        <w:t>"</w:t>
      </w:r>
      <w:r>
        <w:t>备</w:t>
      </w:r>
      <w:r>
        <w:t>案</w:t>
      </w:r>
      <w:r>
        <w:t>"</w:t>
      </w:r>
      <w:r>
        <w:t>项</w:t>
      </w:r>
      <w:r>
        <w:t>，</w:t>
      </w:r>
      <w:r>
        <w:t>填</w:t>
      </w:r>
      <w:r>
        <w:t>写</w:t>
      </w:r>
      <w:r>
        <w:t>新</w:t>
      </w:r>
      <w:r>
        <w:t>英</w:t>
      </w:r>
      <w:r>
        <w:t>文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营业执照副本复印件</w:t>
      </w:r>
      <w:r>
        <w:t>（</w:t>
      </w:r>
      <w:r>
        <w:t>加</w:t>
      </w:r>
      <w:r>
        <w:t>盖</w:t>
      </w:r>
      <w:r>
        <w:t>公</w:t>
      </w:r>
      <w:r>
        <w:t>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公司章程修正案</w:t>
      </w:r>
      <w:r>
        <w:t xml:space="preserve"> </w:t>
      </w:r>
      <w:r>
        <w:t>—</w:t>
      </w:r>
      <w:r>
        <w:t xml:space="preserve"> </w:t>
      </w:r>
      <w:r>
        <w:t>修</w:t>
      </w:r>
      <w:r>
        <w:t>改</w:t>
      </w:r>
      <w:r>
        <w:t>英</w:t>
      </w:r>
      <w:r>
        <w:t>文</w:t>
      </w:r>
      <w:r>
        <w:t>名</w:t>
      </w:r>
      <w:r>
        <w:t>条</w:t>
      </w:r>
      <w:r>
        <w:t>款</w:t>
      </w:r>
      <w:r>
        <w:t>，</w:t>
      </w:r>
      <w:r>
        <w:t>法</w:t>
      </w:r>
      <w:r>
        <w:t>人</w:t>
      </w:r>
      <w:r>
        <w:t>签</w:t>
      </w:r>
      <w:r>
        <w:t>字</w:t>
      </w:r>
      <w:r>
        <w:t>+</w:t>
      </w:r>
      <w:r>
        <w:t>公</w:t>
      </w:r>
      <w:r>
        <w:t>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股东会决议</w:t>
      </w:r>
      <w:r>
        <w:t xml:space="preserve"> </w:t>
      </w:r>
      <w:r>
        <w:t>—</w:t>
      </w:r>
      <w:r>
        <w:t xml:space="preserve"> </w:t>
      </w:r>
      <w:r>
        <w:t>同</w:t>
      </w:r>
      <w:r>
        <w:t>意</w:t>
      </w:r>
      <w:r>
        <w:t>英</w:t>
      </w:r>
      <w:r>
        <w:t>文</w:t>
      </w:r>
      <w:r>
        <w:t>名</w:t>
      </w:r>
      <w:r>
        <w:t>变</w:t>
      </w:r>
      <w:r>
        <w:t>更</w:t>
      </w:r>
      <w:r>
        <w:t>（</w:t>
      </w:r>
      <w:r>
        <w:t>刘</w:t>
      </w:r>
      <w:r>
        <w:t>柳</w:t>
      </w:r>
      <w:r>
        <w:t>1</w:t>
      </w:r>
      <w:r>
        <w:t>0</w:t>
      </w:r>
      <w:r>
        <w:t>0</w:t>
      </w:r>
      <w:r>
        <w:t>%</w:t>
      </w:r>
      <w:r>
        <w:t>控</w:t>
      </w:r>
      <w:r>
        <w:t>股</w:t>
      </w:r>
      <w:r>
        <w:t>，</w:t>
      </w:r>
      <w:r>
        <w:t>一</w:t>
      </w:r>
      <w:r>
        <w:t>人</w:t>
      </w:r>
      <w:r>
        <w:t>有</w:t>
      </w:r>
      <w:r>
        <w:t>限</w:t>
      </w:r>
      <w:r>
        <w:t>公</w:t>
      </w:r>
      <w:r>
        <w:t>司</w:t>
      </w:r>
      <w:r>
        <w:t>只</w:t>
      </w:r>
      <w:r>
        <w:t>需</w:t>
      </w:r>
      <w:r>
        <w:t>股</w:t>
      </w:r>
      <w:r>
        <w:t>东</w:t>
      </w:r>
      <w:r>
        <w:t>决</w:t>
      </w:r>
      <w:r>
        <w:t>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新英文名预先核准</w:t>
      </w:r>
      <w:r>
        <w:t xml:space="preserve"> </w:t>
      </w:r>
      <w:r>
        <w:t>—</w:t>
      </w:r>
      <w:r>
        <w:t xml:space="preserve"> </w:t>
      </w:r>
      <w:r>
        <w:t>如</w:t>
      </w:r>
      <w:r>
        <w:t>市</w:t>
      </w:r>
      <w:r>
        <w:t>监</w:t>
      </w:r>
      <w:r>
        <w:t>局</w:t>
      </w:r>
      <w:r>
        <w:t>要</w:t>
      </w:r>
      <w:r>
        <w:t>求</w:t>
      </w:r>
      <w:r>
        <w:t>（</w:t>
      </w:r>
      <w:r>
        <w:t>部</w:t>
      </w:r>
      <w:r>
        <w:t>分</w:t>
      </w:r>
      <w:r>
        <w:t>辖</w:t>
      </w:r>
      <w:r>
        <w:t>区</w:t>
      </w:r>
      <w:r>
        <w:t>不</w:t>
      </w:r>
      <w:r>
        <w:t>需</w:t>
      </w:r>
      <w:r>
        <w:t>要</w:t>
      </w:r>
      <w:r>
        <w:t>，</w:t>
      </w:r>
      <w:r>
        <w:t>英</w:t>
      </w:r>
      <w:r>
        <w:t>文</w:t>
      </w:r>
      <w:r>
        <w:t>名</w:t>
      </w:r>
      <w:r>
        <w:t>不</w:t>
      </w:r>
      <w:r>
        <w:t>重</w:t>
      </w:r>
      <w:r>
        <w:t>名</w:t>
      </w:r>
      <w:r>
        <w:t>即</w:t>
      </w:r>
      <w:r>
        <w:t>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经办人身份证复印件</w:t>
      </w:r>
      <w:r>
        <w:t xml:space="preserve"> </w:t>
      </w:r>
      <w:r>
        <w:t>+</w:t>
      </w:r>
      <w:r>
        <w:t xml:space="preserve"> </w:t>
      </w:r>
      <w:r>
        <w:t>授</w:t>
      </w:r>
      <w:r>
        <w:t>权</w:t>
      </w:r>
      <w:r>
        <w:t>委</w:t>
      </w:r>
      <w:r>
        <w:t>托</w:t>
      </w:r>
      <w:r>
        <w:t>书</w:t>
      </w:r>
    </w:p>
    <w:p/>
    <w:p>
      <w:pPr>
        <w:pStyle w:val="Heading3"/>
      </w:pPr>
      <w:r>
        <w:t>办理渠道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线</w:t>
      </w:r>
      <w:r>
        <w:t>上</w:t>
      </w:r>
      <w:r>
        <w:t>：</w:t>
      </w:r>
      <w:r>
        <w:t>上</w:t>
      </w:r>
      <w:r>
        <w:t>海</w:t>
      </w:r>
      <w:r>
        <w:t>市</w:t>
      </w:r>
      <w:r>
        <w:t>"</w:t>
      </w:r>
      <w:r>
        <w:t>一</w:t>
      </w:r>
      <w:r>
        <w:t>网</w:t>
      </w:r>
      <w:r>
        <w:t>通</w:t>
      </w:r>
      <w:r>
        <w:t>办</w:t>
      </w:r>
      <w:r>
        <w:t>"</w:t>
      </w:r>
      <w:r>
        <w:t xml:space="preserve"> </w:t>
      </w:r>
      <w:r>
        <w:t>→</w:t>
      </w:r>
      <w:r>
        <w:t xml:space="preserve"> </w:t>
      </w:r>
      <w:r>
        <w:t>企</w:t>
      </w:r>
      <w:r>
        <w:t>业</w:t>
      </w:r>
      <w:r>
        <w:t>登</w:t>
      </w:r>
      <w:r>
        <w:t>记</w:t>
      </w:r>
      <w:r>
        <w:t xml:space="preserve"> </w:t>
      </w:r>
      <w:r>
        <w:t>→</w:t>
      </w:r>
      <w:r>
        <w:t xml:space="preserve"> </w:t>
      </w:r>
      <w:r>
        <w:t>备</w:t>
      </w:r>
      <w:r>
        <w:t>案</w:t>
      </w:r>
      <w:r>
        <w:t>变</w:t>
      </w:r>
      <w:r>
        <w:t>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线</w:t>
      </w:r>
      <w:r>
        <w:t>下</w:t>
      </w:r>
      <w:r>
        <w:t>：</w:t>
      </w:r>
      <w:r>
        <w:t>注</w:t>
      </w:r>
      <w:r>
        <w:t>册</w:t>
      </w:r>
      <w:r>
        <w:t>地</w:t>
      </w:r>
      <w:r>
        <w:t>所</w:t>
      </w:r>
      <w:r>
        <w:t>在</w:t>
      </w:r>
      <w:r>
        <w:t>区</w:t>
      </w:r>
      <w:r>
        <w:t>市</w:t>
      </w:r>
      <w:r>
        <w:t>监</w:t>
      </w:r>
      <w:r>
        <w:t>局</w:t>
      </w:r>
      <w:r>
        <w:t>窗</w:t>
      </w:r>
      <w:r>
        <w:t>口</w:t>
      </w:r>
    </w:p>
    <w:p/>
    <w:p>
      <w:pPr>
        <w:pStyle w:val="Heading3"/>
      </w:pPr>
      <w:r>
        <w:t>注意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文</w:t>
      </w:r>
      <w:r>
        <w:t>名</w:t>
      </w:r>
      <w:r>
        <w:t>不</w:t>
      </w:r>
      <w:r>
        <w:t>变</w:t>
      </w:r>
      <w:r>
        <w:t>，</w:t>
      </w:r>
      <w:r>
        <w:t>只</w:t>
      </w:r>
      <w:r>
        <w:t>改</w:t>
      </w:r>
      <w:r>
        <w:t>英</w:t>
      </w:r>
      <w:r>
        <w:t>文</w:t>
      </w:r>
      <w:r>
        <w:t>名</w:t>
      </w:r>
      <w:r>
        <w:t>，</w:t>
      </w:r>
      <w:r>
        <w:t>属</w:t>
      </w:r>
      <w:r>
        <w:t>于</w:t>
      </w:r>
      <w:r>
        <w:t>"</w:t>
      </w:r>
      <w:r>
        <w:t>备</w:t>
      </w:r>
      <w:r>
        <w:t>案</w:t>
      </w:r>
      <w:r>
        <w:t>"</w:t>
      </w:r>
      <w:r>
        <w:t>而</w:t>
      </w:r>
      <w:r>
        <w:t>非</w:t>
      </w:r>
      <w:r>
        <w:t>"</w:t>
      </w:r>
      <w:r>
        <w:t>变</w:t>
      </w:r>
      <w:r>
        <w:t>更</w:t>
      </w:r>
      <w:r>
        <w:t>登</w:t>
      </w:r>
      <w:r>
        <w:t>记</w:t>
      </w:r>
      <w:r>
        <w:t>"</w:t>
      </w:r>
      <w:r>
        <w:t>，</w:t>
      </w:r>
      <w:r>
        <w:t>流</w:t>
      </w:r>
      <w:r>
        <w:t>程</w:t>
      </w:r>
      <w:r>
        <w:t>较</w:t>
      </w:r>
      <w:r>
        <w:t>快</w:t>
      </w:r>
      <w:r>
        <w:t>（</w:t>
      </w:r>
      <w:r>
        <w:t>1</w:t>
      </w:r>
      <w:r>
        <w:t>-</w:t>
      </w:r>
      <w:r>
        <w:t>3</w:t>
      </w:r>
      <w:r>
        <w:t>个</w:t>
      </w:r>
      <w:r>
        <w:t>工</w:t>
      </w:r>
      <w:r>
        <w:t>作</w:t>
      </w:r>
      <w:r>
        <w:t>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需</w:t>
      </w:r>
      <w:r>
        <w:t>确</w:t>
      </w:r>
      <w:r>
        <w:t>认</w:t>
      </w:r>
      <w:r>
        <w:t>：</w:t>
      </w:r>
      <w:r>
        <w:t>上</w:t>
      </w:r>
      <w:r>
        <w:t>海</w:t>
      </w:r>
      <w:r>
        <w:t>自</w:t>
      </w:r>
      <w:r>
        <w:t>贸</w:t>
      </w:r>
      <w:r>
        <w:t>区</w:t>
      </w:r>
      <w:r>
        <w:t>是</w:t>
      </w:r>
      <w:r>
        <w:t>否</w:t>
      </w:r>
      <w:r>
        <w:t>有</w:t>
      </w:r>
      <w:r>
        <w:t>特</w:t>
      </w:r>
      <w:r>
        <w:t>殊</w:t>
      </w:r>
      <w:r>
        <w:t>简</w:t>
      </w:r>
      <w:r>
        <w:t>化</w:t>
      </w:r>
      <w:r>
        <w:t>流</w:t>
      </w:r>
      <w:r>
        <w:t>程</w:t>
      </w:r>
      <w:r>
        <w:t>（</w:t>
      </w:r>
      <w:r>
        <w:t>公</w:t>
      </w:r>
      <w:r>
        <w:t>司</w:t>
      </w:r>
      <w:r>
        <w:t>注</w:t>
      </w:r>
      <w:r>
        <w:t>册</w:t>
      </w:r>
      <w:r>
        <w:t>在</w:t>
      </w:r>
      <w:r>
        <w:t>自</w:t>
      </w:r>
      <w:r>
        <w:t>贸</w:t>
      </w:r>
      <w:r>
        <w:t>区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二、海关备案变更（报关用英文名）</w:t>
      </w:r>
    </w:p>
    <w:p/>
    <w:p>
      <w:pPr>
        <w:pStyle w:val="Heading3"/>
      </w:pPr>
      <w:r>
        <w:t>所需材料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《报关单位备案信息变更申报表》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营业执照副本复印件</w:t>
      </w:r>
      <w:r>
        <w:t>（</w:t>
      </w:r>
      <w:r>
        <w:t>已</w:t>
      </w:r>
      <w:r>
        <w:t>更</w:t>
      </w:r>
      <w:r>
        <w:t>新</w:t>
      </w:r>
      <w:r>
        <w:t>英</w:t>
      </w:r>
      <w:r>
        <w:t>文</w:t>
      </w:r>
      <w:r>
        <w:t>名</w:t>
      </w:r>
      <w:r>
        <w:t>的</w:t>
      </w:r>
      <w:r>
        <w:t>版</w:t>
      </w:r>
      <w:r>
        <w:t>本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市监局备案回执</w:t>
      </w:r>
      <w:r>
        <w:t>（</w:t>
      </w:r>
      <w:r>
        <w:t>证</w:t>
      </w:r>
      <w:r>
        <w:t>明</w:t>
      </w:r>
      <w:r>
        <w:t>英</w:t>
      </w:r>
      <w:r>
        <w:t>文</w:t>
      </w:r>
      <w:r>
        <w:t>名</w:t>
      </w:r>
      <w:r>
        <w:t>已</w:t>
      </w:r>
      <w:r>
        <w:t>变</w:t>
      </w:r>
      <w:r>
        <w:t>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电子口岸IC卡</w:t>
      </w:r>
      <w:r>
        <w:t xml:space="preserve"> </w:t>
      </w:r>
      <w:r>
        <w:t>—</w:t>
      </w:r>
      <w:r>
        <w:t xml:space="preserve"> </w:t>
      </w:r>
      <w:r>
        <w:t>法</w:t>
      </w:r>
      <w:r>
        <w:t>人</w:t>
      </w:r>
      <w:r>
        <w:t>卡</w:t>
      </w:r>
      <w:r>
        <w:t xml:space="preserve"> </w:t>
      </w:r>
      <w:r>
        <w:t>+</w:t>
      </w:r>
      <w:r>
        <w:t xml:space="preserve"> </w:t>
      </w:r>
      <w:r>
        <w:t>操</w:t>
      </w:r>
      <w:r>
        <w:t>作</w:t>
      </w:r>
      <w:r>
        <w:t>员</w:t>
      </w:r>
      <w:r>
        <w:t>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公章</w:t>
      </w:r>
    </w:p>
    <w:p/>
    <w:p>
      <w:pPr>
        <w:pStyle w:val="Heading3"/>
      </w:pPr>
      <w:r>
        <w:t>办理渠道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线</w:t>
      </w:r>
      <w:r>
        <w:t>上</w:t>
      </w:r>
      <w:r>
        <w:t>：</w:t>
      </w:r>
      <w:r>
        <w:t>中</w:t>
      </w:r>
      <w:r>
        <w:t>国</w:t>
      </w:r>
      <w:r>
        <w:t>国</w:t>
      </w:r>
      <w:r>
        <w:t>际</w:t>
      </w:r>
      <w:r>
        <w:t>贸</w:t>
      </w:r>
      <w:r>
        <w:t>易</w:t>
      </w:r>
      <w:r>
        <w:t>单</w:t>
      </w:r>
      <w:r>
        <w:t>一</w:t>
      </w:r>
      <w:r>
        <w:t>窗</w:t>
      </w:r>
      <w:r>
        <w:t>口</w:t>
      </w:r>
      <w:r>
        <w:t xml:space="preserve"> </w:t>
      </w:r>
      <w:r>
        <w:t>→</w:t>
      </w:r>
      <w:r>
        <w:t xml:space="preserve"> </w:t>
      </w:r>
      <w:r>
        <w:t>报</w:t>
      </w:r>
      <w:r>
        <w:t>关</w:t>
      </w:r>
      <w:r>
        <w:t>单</w:t>
      </w:r>
      <w:r>
        <w:t>位</w:t>
      </w:r>
      <w:r>
        <w:t>备</w:t>
      </w:r>
      <w:r>
        <w:t>案</w:t>
      </w:r>
      <w:r>
        <w:t xml:space="preserve"> </w:t>
      </w:r>
      <w:r>
        <w:t>→</w:t>
      </w:r>
      <w:r>
        <w:t xml:space="preserve"> </w:t>
      </w:r>
      <w:r>
        <w:t>信</w:t>
      </w:r>
      <w:r>
        <w:t>息</w:t>
      </w:r>
      <w:r>
        <w:t>变</w:t>
      </w:r>
      <w:r>
        <w:t>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</w:t>
      </w:r>
      <w:r>
        <w:t>通</w:t>
      </w:r>
      <w:r>
        <w:t>过</w:t>
      </w:r>
      <w:r>
        <w:t>电</w:t>
      </w:r>
      <w:r>
        <w:t>子</w:t>
      </w:r>
      <w:r>
        <w:t>口</w:t>
      </w:r>
      <w:r>
        <w:t>岸</w:t>
      </w:r>
      <w:r>
        <w:t>客</w:t>
      </w:r>
      <w:r>
        <w:t>户</w:t>
      </w:r>
      <w:r>
        <w:t>端</w:t>
      </w:r>
      <w:r>
        <w:t>提</w:t>
      </w:r>
      <w:r>
        <w:t>交</w:t>
      </w:r>
    </w:p>
    <w:p/>
    <w:p>
      <w:pPr>
        <w:pStyle w:val="Heading3"/>
      </w:pPr>
      <w:r>
        <w:t>注意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海</w:t>
      </w:r>
      <w:r>
        <w:t>关</w:t>
      </w:r>
      <w:r>
        <w:t>英</w:t>
      </w:r>
      <w:r>
        <w:t>文</w:t>
      </w:r>
      <w:r>
        <w:t>名</w:t>
      </w:r>
      <w:r>
        <w:t>必</w:t>
      </w:r>
      <w:r>
        <w:t>须</w:t>
      </w:r>
      <w:r>
        <w:t>与</w:t>
      </w:r>
      <w:r>
        <w:t>工</w:t>
      </w:r>
      <w:r>
        <w:t>商</w:t>
      </w:r>
      <w:r>
        <w:t>一</w:t>
      </w:r>
      <w:r>
        <w:t>致</w:t>
      </w:r>
      <w:r>
        <w:t>，</w:t>
      </w:r>
      <w:r>
        <w:t>否</w:t>
      </w:r>
      <w:r>
        <w:t>则</w:t>
      </w:r>
      <w:r>
        <w:t>报</w:t>
      </w:r>
      <w:r>
        <w:t>关</w:t>
      </w:r>
      <w:r>
        <w:t>被</w:t>
      </w:r>
      <w:r>
        <w:t>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变</w:t>
      </w:r>
      <w:r>
        <w:t>更</w:t>
      </w:r>
      <w:r>
        <w:t>期</w:t>
      </w:r>
      <w:r>
        <w:t>间</w:t>
      </w:r>
      <w:r>
        <w:t>如</w:t>
      </w:r>
      <w:r>
        <w:t>有</w:t>
      </w:r>
      <w:r>
        <w:t>在</w:t>
      </w:r>
      <w:r>
        <w:t>途</w:t>
      </w:r>
      <w:r>
        <w:t>货</w:t>
      </w:r>
      <w:r>
        <w:t>物</w:t>
      </w:r>
      <w:r>
        <w:t>，</w:t>
      </w:r>
      <w:r>
        <w:t>需</w:t>
      </w:r>
      <w:r>
        <w:t>提</w:t>
      </w:r>
      <w:r>
        <w:t>前</w:t>
      </w:r>
      <w:r>
        <w:t>与</w:t>
      </w:r>
      <w:r>
        <w:t>报</w:t>
      </w:r>
      <w:r>
        <w:t>关</w:t>
      </w:r>
      <w:r>
        <w:t>行</w:t>
      </w:r>
      <w:r>
        <w:t>沟</w:t>
      </w:r>
      <w:r>
        <w:t>通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三、银行外汇账户变更</w:t>
      </w:r>
    </w:p>
    <w:p/>
    <w:p>
      <w:pPr>
        <w:pStyle w:val="Heading3"/>
      </w:pPr>
      <w:r>
        <w:t>所需材料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营业执照副本原件+复印件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市监局备案回执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开户许可证/基本存款账户信息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法人身份证复印件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公章、财务章、法人章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变更申请表</w:t>
      </w:r>
      <w:r>
        <w:t>（</w:t>
      </w:r>
      <w:r>
        <w:t>银</w:t>
      </w:r>
      <w:r>
        <w:t>行</w:t>
      </w:r>
      <w:r>
        <w:t>提</w:t>
      </w:r>
      <w:r>
        <w:t>供</w:t>
      </w:r>
      <w:r>
        <w:t>）</w:t>
      </w:r>
    </w:p>
    <w:p/>
    <w:p>
      <w:pPr>
        <w:pStyle w:val="Heading3"/>
      </w:pPr>
      <w:r>
        <w:t>办理方式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到</w:t>
      </w:r>
      <w:r>
        <w:t>开</w:t>
      </w:r>
      <w:r>
        <w:t>户</w:t>
      </w:r>
      <w:r>
        <w:t>行</w:t>
      </w:r>
      <w:r>
        <w:t>柜</w:t>
      </w:r>
      <w:r>
        <w:t>面</w:t>
      </w:r>
      <w:r>
        <w:t>办</w:t>
      </w:r>
      <w:r>
        <w:t>理</w:t>
      </w:r>
      <w:r>
        <w:t>，</w:t>
      </w:r>
      <w:r>
        <w:t>逐</w:t>
      </w:r>
      <w:r>
        <w:t>个</w:t>
      </w:r>
      <w:r>
        <w:t>账</w:t>
      </w:r>
      <w:r>
        <w:t>户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</w:t>
      </w:r>
      <w:r>
        <w:t>汇</w:t>
      </w:r>
      <w:r>
        <w:t>账</w:t>
      </w:r>
      <w:r>
        <w:t>户</w:t>
      </w:r>
      <w:r>
        <w:t>英</w:t>
      </w:r>
      <w:r>
        <w:t>文</w:t>
      </w:r>
      <w:r>
        <w:t>名</w:t>
      </w:r>
      <w:r>
        <w:t>变</w:t>
      </w:r>
      <w:r>
        <w:t>更</w:t>
      </w:r>
      <w:r>
        <w:t>尤</w:t>
      </w:r>
      <w:r>
        <w:t>其</w:t>
      </w:r>
      <w:r>
        <w:t>重</w:t>
      </w:r>
      <w:r>
        <w:t>要</w:t>
      </w:r>
      <w:r>
        <w:t>，</w:t>
      </w:r>
      <w:r>
        <w:t>海</w:t>
      </w:r>
      <w:r>
        <w:t>外</w:t>
      </w:r>
      <w:r>
        <w:t>汇</w:t>
      </w:r>
      <w:r>
        <w:t>款</w:t>
      </w:r>
      <w:r>
        <w:t>抬</w:t>
      </w:r>
      <w:r>
        <w:t>头</w:t>
      </w:r>
      <w:r>
        <w:t>必</w:t>
      </w:r>
      <w:r>
        <w:t>须</w:t>
      </w:r>
      <w:r>
        <w:t>一</w:t>
      </w:r>
      <w:r>
        <w:t>致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四、电子口岸IC卡变更</w:t>
      </w:r>
    </w:p>
    <w:p/>
    <w:p>
      <w:pPr>
        <w:pStyle w:val="Heading3"/>
      </w:pPr>
      <w:r>
        <w:t>所需材料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法人卡 + 操作员卡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营业执照副本复印件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市监局备案回执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变更申请表</w:t>
      </w:r>
      <w:r>
        <w:t>（</w:t>
      </w:r>
      <w:r>
        <w:t>中</w:t>
      </w:r>
      <w:r>
        <w:t>国</w:t>
      </w:r>
      <w:r>
        <w:t>电</w:t>
      </w:r>
      <w:r>
        <w:t>子</w:t>
      </w:r>
      <w:r>
        <w:t>口</w:t>
      </w:r>
      <w:r>
        <w:t>岸</w:t>
      </w:r>
      <w:r>
        <w:t>网</w:t>
      </w:r>
      <w:r>
        <w:t>站</w:t>
      </w:r>
      <w:r>
        <w:t>下</w:t>
      </w:r>
      <w:r>
        <w:t>载</w:t>
      </w:r>
      <w:r>
        <w:t>）</w:t>
      </w:r>
    </w:p>
    <w:p/>
    <w:p>
      <w:pPr>
        <w:pStyle w:val="Heading3"/>
      </w:pPr>
      <w:r>
        <w:t>办理渠道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线</w:t>
      </w:r>
      <w:r>
        <w:t>上</w:t>
      </w:r>
      <w:r>
        <w:t>：</w:t>
      </w:r>
      <w:r>
        <w:t>中</w:t>
      </w:r>
      <w:r>
        <w:t>国</w:t>
      </w:r>
      <w:r>
        <w:t>电</w:t>
      </w:r>
      <w:r>
        <w:t>子</w:t>
      </w:r>
      <w:r>
        <w:t>口</w:t>
      </w:r>
      <w:r>
        <w:t>岸</w:t>
      </w:r>
      <w:r>
        <w:t xml:space="preserve"> </w:t>
      </w:r>
      <w:r>
        <w:t>→</w:t>
      </w:r>
      <w:r>
        <w:t xml:space="preserve"> </w:t>
      </w:r>
      <w:r>
        <w:t>I</w:t>
      </w:r>
      <w:r>
        <w:t>C</w:t>
      </w:r>
      <w:r>
        <w:t>卡</w:t>
      </w:r>
      <w:r>
        <w:t>变</w:t>
      </w:r>
      <w:r>
        <w:t>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线</w:t>
      </w:r>
      <w:r>
        <w:t>下</w:t>
      </w:r>
      <w:r>
        <w:t>：</w:t>
      </w:r>
      <w:r>
        <w:t>当</w:t>
      </w:r>
      <w:r>
        <w:t>地</w:t>
      </w:r>
      <w:r>
        <w:t>海</w:t>
      </w:r>
      <w:r>
        <w:t>关</w:t>
      </w:r>
      <w:r>
        <w:t>制</w:t>
      </w:r>
      <w:r>
        <w:t>卡</w:t>
      </w:r>
      <w:r>
        <w:t>中</w:t>
      </w:r>
      <w:r>
        <w:t>心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五、出口退税登记变更</w:t>
      </w:r>
    </w:p>
    <w:p/>
    <w:p>
      <w:pPr>
        <w:pStyle w:val="Heading3"/>
      </w:pPr>
      <w:r>
        <w:t>所需材料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营业执照副本复印件</w:t>
      </w:r>
      <w:r>
        <w:t>（</w:t>
      </w:r>
      <w:r>
        <w:t>新</w:t>
      </w:r>
      <w:r>
        <w:t>英</w:t>
      </w:r>
      <w:r>
        <w:t>文</w:t>
      </w:r>
      <w:r>
        <w:t>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市监局备案回执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退税登记变更申请表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原退税登记证</w:t>
      </w:r>
    </w:p>
    <w:p/>
    <w:p>
      <w:pPr>
        <w:pStyle w:val="Heading3"/>
      </w:pPr>
      <w:r>
        <w:t>办理渠道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</w:t>
      </w:r>
      <w:r>
        <w:t>管</w:t>
      </w:r>
      <w:r>
        <w:t>税</w:t>
      </w:r>
      <w:r>
        <w:t>务</w:t>
      </w:r>
      <w:r>
        <w:t>机</w:t>
      </w:r>
      <w:r>
        <w:t>关</w:t>
      </w:r>
      <w:r>
        <w:t>（</w:t>
      </w:r>
      <w:r>
        <w:t>电</w:t>
      </w:r>
      <w:r>
        <w:t>子</w:t>
      </w:r>
      <w:r>
        <w:t>税</w:t>
      </w:r>
      <w:r>
        <w:t>务</w:t>
      </w:r>
      <w:r>
        <w:t>局</w:t>
      </w:r>
      <w:r>
        <w:t>也</w:t>
      </w:r>
      <w:r>
        <w:t>可</w:t>
      </w:r>
      <w:r>
        <w:t>线</w:t>
      </w:r>
      <w:r>
        <w:t>上</w:t>
      </w:r>
      <w:r>
        <w:t>提</w:t>
      </w:r>
      <w:r>
        <w:t>交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六、其他需同步更新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域</w:t>
            </w:r>
            <w:r>
              <w:t>名</w:t>
            </w:r>
            <w:r>
              <w:t xml:space="preserve"> 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绑</w:t>
            </w:r>
            <w:r>
              <w:t>定</w:t>
            </w:r>
            <w:r>
              <w:t>+</w:t>
            </w:r>
            <w:r>
              <w:t>解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L</w:t>
            </w:r>
            <w:r>
              <w:t>证</w:t>
            </w:r>
            <w:r>
              <w:t>书</w:t>
            </w:r>
            <w:r>
              <w:t>、</w:t>
            </w:r>
            <w:r>
              <w:t>M</w:t>
            </w:r>
            <w:r>
              <w:t>X</w:t>
            </w:r>
            <w:r>
              <w:t>记</w:t>
            </w:r>
            <w:r>
              <w:t>录</w:t>
            </w:r>
            <w:r>
              <w:t>、</w:t>
            </w:r>
            <w:r>
              <w:t>S</w:t>
            </w:r>
            <w:r>
              <w:t>P</w:t>
            </w:r>
            <w:r>
              <w:t>F</w:t>
            </w:r>
            <w:r>
              <w:t>/</w:t>
            </w:r>
            <w:r>
              <w:t>D</w:t>
            </w:r>
            <w:r>
              <w:t>K</w:t>
            </w:r>
            <w:r>
              <w:t>I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邮</w:t>
            </w:r>
            <w:r>
              <w:t>箱</w:t>
            </w:r>
            <w:r>
              <w:t>迁</w:t>
            </w:r>
            <w:r>
              <w:t>移</w:t>
            </w:r>
            <w:r>
              <w:t xml:space="preserve"> </w:t>
            </w:r>
            <w:r>
              <w:t>@</w:t>
            </w:r>
            <w:r>
              <w:t>e</w:t>
            </w:r>
            <w:r>
              <w:t>n</w:t>
            </w:r>
            <w:r>
              <w:t>v</w:t>
            </w:r>
            <w:r>
              <w:t>i</w:t>
            </w:r>
            <w:r>
              <w:t>k</w:t>
            </w:r>
            <w:r>
              <w:t>o</w:t>
            </w:r>
            <w:r>
              <w:t>b</w:t>
            </w:r>
            <w:r>
              <w:t>i</w:t>
            </w:r>
            <w:r>
              <w:t>o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@</w:t>
            </w: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Z</w:t>
            </w:r>
            <w:r>
              <w:t>o</w:t>
            </w:r>
            <w:r>
              <w:t>h</w:t>
            </w:r>
            <w:r>
              <w:t>o</w:t>
            </w:r>
            <w:r>
              <w:t>添</w:t>
            </w:r>
            <w:r>
              <w:t>加</w:t>
            </w:r>
            <w:r>
              <w:t>新</w:t>
            </w:r>
            <w:r>
              <w:t>域</w:t>
            </w:r>
            <w:r>
              <w:t>名</w:t>
            </w:r>
            <w:r>
              <w:t>，</w:t>
            </w:r>
            <w:r>
              <w:t>设</w:t>
            </w:r>
            <w:r>
              <w:t>为</w:t>
            </w:r>
            <w:r>
              <w:t>默</w:t>
            </w:r>
            <w:r>
              <w:t>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I</w:t>
            </w:r>
            <w:r>
              <w:t xml:space="preserve"> </w:t>
            </w:r>
            <w:r>
              <w:t>店</w:t>
            </w:r>
            <w:r>
              <w:t>铺</w:t>
            </w:r>
            <w:r>
              <w:t>名</w:t>
            </w:r>
            <w:r>
              <w:t>称</w:t>
            </w:r>
            <w:r>
              <w:t>+</w:t>
            </w:r>
            <w:r>
              <w:t>简</w:t>
            </w:r>
            <w:r>
              <w:t>介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设</w:t>
            </w:r>
            <w:r>
              <w:t>置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 xml:space="preserve"> </w:t>
            </w:r>
            <w:r>
              <w:t>店</w:t>
            </w:r>
            <w:r>
              <w:t>铺</w:t>
            </w:r>
            <w:r>
              <w:t>名</w:t>
            </w:r>
            <w:r>
              <w:t>称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C</w:t>
            </w:r>
            <w:r>
              <w:t>B</w:t>
            </w:r>
            <w:r>
              <w:t>客</w:t>
            </w:r>
            <w:r>
              <w:t>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i</w:t>
            </w:r>
            <w:r>
              <w:t>b</w:t>
            </w:r>
            <w:r>
              <w:t>a</w:t>
            </w:r>
            <w:r>
              <w:t>b</w:t>
            </w:r>
            <w:r>
              <w:t>a</w:t>
            </w:r>
            <w:r>
              <w:t xml:space="preserve"> </w:t>
            </w:r>
            <w:r>
              <w:t>国</w:t>
            </w:r>
            <w:r>
              <w:t>际</w:t>
            </w:r>
            <w:r>
              <w:t>站</w:t>
            </w:r>
            <w:r>
              <w:t>公</w:t>
            </w:r>
            <w:r>
              <w:t>司</w:t>
            </w:r>
            <w:r>
              <w:t>名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阿</w:t>
            </w:r>
            <w:r>
              <w:t>里</w:t>
            </w:r>
            <w:r>
              <w:t>客</w:t>
            </w:r>
            <w:r>
              <w:t>服</w:t>
            </w:r>
            <w:r>
              <w:t>，</w:t>
            </w:r>
            <w:r>
              <w:t>需</w:t>
            </w:r>
            <w:r>
              <w:t>营</w:t>
            </w:r>
            <w:r>
              <w:t>业</w:t>
            </w:r>
            <w:r>
              <w:t>执</w:t>
            </w:r>
            <w:r>
              <w:t>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e</w:t>
            </w:r>
            <w:r>
              <w:t>d</w:t>
            </w:r>
            <w:r>
              <w:t>I</w:t>
            </w:r>
            <w:r>
              <w:t>n</w:t>
            </w:r>
            <w:r>
              <w:t xml:space="preserve"> </w:t>
            </w:r>
            <w:r>
              <w:t>公</w:t>
            </w:r>
            <w:r>
              <w:t>司</w:t>
            </w:r>
            <w:r>
              <w:t>页</w:t>
            </w:r>
            <w:r>
              <w:t>面</w:t>
            </w:r>
            <w:r>
              <w:t>名</w:t>
            </w:r>
            <w:r>
              <w:t>称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r</w:t>
            </w:r>
            <w:r>
              <w:t>a</w:t>
            </w:r>
            <w:r>
              <w:t>m</w:t>
            </w:r>
            <w:r>
              <w:t>/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 xml:space="preserve"> </w:t>
            </w:r>
            <w:r>
              <w:t>名</w:t>
            </w:r>
            <w:r>
              <w:t>称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页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报</w:t>
            </w:r>
            <w:r>
              <w:t>价</w:t>
            </w:r>
            <w:r>
              <w:t>单</w:t>
            </w:r>
            <w:r>
              <w:t>模</w:t>
            </w:r>
            <w:r>
              <w:t>板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下</w:t>
            </w:r>
            <w:r>
              <w:t>次</w:t>
            </w:r>
            <w:r>
              <w:t>报</w:t>
            </w:r>
            <w:r>
              <w:t>价</w:t>
            </w:r>
            <w:r>
              <w:t>即</w:t>
            </w:r>
            <w:r>
              <w:t>用</w:t>
            </w:r>
            <w:r>
              <w:t>新</w:t>
            </w:r>
            <w:r>
              <w:t>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/</w:t>
            </w:r>
            <w:r>
              <w:t>合</w:t>
            </w:r>
            <w:r>
              <w:t>同</w:t>
            </w:r>
            <w:r>
              <w:t>模</w:t>
            </w:r>
            <w:r>
              <w:t>板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律</w:t>
            </w:r>
            <w:r>
              <w:t>文</w:t>
            </w:r>
            <w:r>
              <w:t>件</w:t>
            </w:r>
            <w:r>
              <w:t>抬</w:t>
            </w:r>
            <w:r>
              <w:t>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A</w:t>
            </w:r>
            <w:r>
              <w:t>/</w:t>
            </w:r>
            <w:r>
              <w:t>M</w:t>
            </w:r>
            <w:r>
              <w:t>S</w:t>
            </w:r>
            <w:r>
              <w:t>D</w:t>
            </w:r>
            <w:r>
              <w:t>S</w:t>
            </w:r>
            <w:r>
              <w:t xml:space="preserve"> </w:t>
            </w:r>
            <w:r>
              <w:t>抬</w:t>
            </w:r>
            <w:r>
              <w:t>头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知</w:t>
            </w:r>
            <w:r>
              <w:t>供</w:t>
            </w:r>
            <w:r>
              <w:t>应</w:t>
            </w:r>
            <w:r>
              <w:t>商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官</w:t>
            </w:r>
            <w:r>
              <w:t>网</w:t>
            </w:r>
            <w:r>
              <w:t>内</w:t>
            </w:r>
            <w:r>
              <w:t>容</w:t>
            </w:r>
            <w:r>
              <w:t>迁</w:t>
            </w:r>
            <w:r>
              <w:t>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v</w:t>
            </w:r>
            <w:r>
              <w:t>o</w:t>
            </w:r>
            <w:r>
              <w:t>k</w:t>
            </w:r>
            <w:r>
              <w:t>o</w:t>
            </w:r>
            <w:r>
              <w:t>r</w:t>
            </w:r>
            <w:r>
              <w:t xml:space="preserve"> </w:t>
            </w:r>
            <w:r>
              <w:t>B</w:t>
            </w:r>
            <w:r>
              <w:t>i</w:t>
            </w:r>
            <w:r>
              <w:t>o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商</w:t>
            </w:r>
            <w:r>
              <w:t>标</w:t>
            </w:r>
            <w:r>
              <w:t>注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尽</w:t>
            </w:r>
            <w:r>
              <w:t>早</w:t>
            </w:r>
            <w:r>
              <w:t>申</w:t>
            </w:r>
            <w:r>
              <w:t>请</w:t>
            </w:r>
            <w:r>
              <w:t>，</w:t>
            </w:r>
            <w:r>
              <w:t>防</w:t>
            </w:r>
            <w:r>
              <w:t>抢</w:t>
            </w:r>
            <w:r>
              <w:t>注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执行顺序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⚡</w:t>
      </w:r>
      <w:r>
        <w:t xml:space="preserve"> </w:t>
      </w:r>
      <w:r>
        <w:t>市</w:t>
      </w:r>
      <w:r>
        <w:t>监</w:t>
      </w:r>
      <w:r>
        <w:t>局</w:t>
      </w:r>
      <w:r>
        <w:t>英</w:t>
      </w:r>
      <w:r>
        <w:t>文</w:t>
      </w:r>
      <w:r>
        <w:t>名</w:t>
      </w:r>
      <w:r>
        <w:t>备</w:t>
      </w:r>
      <w:r>
        <w:t>案</w:t>
      </w:r>
      <w:r>
        <w:t>（</w:t>
      </w:r>
      <w:r>
        <w:t>1</w:t>
      </w:r>
      <w:r>
        <w:t>-</w:t>
      </w:r>
      <w:r>
        <w:t>3</w:t>
      </w:r>
      <w:r>
        <w:t>天</w:t>
      </w:r>
      <w:r>
        <w:t>）</w:t>
      </w:r>
      <w:r>
        <w:t>→</w:t>
      </w:r>
      <w:r>
        <w:t xml:space="preserve"> </w:t>
      </w:r>
      <w:r>
        <w:t>拿</w:t>
      </w:r>
      <w:r>
        <w:t>到</w:t>
      </w:r>
      <w:r>
        <w:t>回</w:t>
      </w:r>
      <w:r>
        <w:t>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⚡</w:t>
      </w:r>
      <w:r>
        <w:t xml:space="preserve"> </w:t>
      </w:r>
      <w:r>
        <w:t>海</w:t>
      </w:r>
      <w:r>
        <w:t>关</w:t>
      </w:r>
      <w:r>
        <w:t>备</w:t>
      </w:r>
      <w:r>
        <w:t>案</w:t>
      </w:r>
      <w:r>
        <w:t>变</w:t>
      </w:r>
      <w:r>
        <w:t>更</w:t>
      </w:r>
      <w:r>
        <w:t xml:space="preserve"> </w:t>
      </w:r>
      <w:r>
        <w:t>+</w:t>
      </w:r>
      <w:r>
        <w:t xml:space="preserve"> </w:t>
      </w:r>
      <w:r>
        <w:t>电</w:t>
      </w:r>
      <w:r>
        <w:t>子</w:t>
      </w:r>
      <w:r>
        <w:t>口</w:t>
      </w:r>
      <w:r>
        <w:t>岸</w:t>
      </w:r>
      <w:r>
        <w:t>I</w:t>
      </w:r>
      <w:r>
        <w:t>C</w:t>
      </w:r>
      <w:r>
        <w:t>卡</w:t>
      </w:r>
      <w:r>
        <w:t>（</w:t>
      </w:r>
      <w:r>
        <w:t>3</w:t>
      </w:r>
      <w:r>
        <w:t>-</w:t>
      </w:r>
      <w:r>
        <w:t>5</w:t>
      </w:r>
      <w:r>
        <w:t>天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⚡</w:t>
      </w:r>
      <w:r>
        <w:t xml:space="preserve"> </w:t>
      </w:r>
      <w:r>
        <w:t>银</w:t>
      </w:r>
      <w:r>
        <w:t>行</w:t>
      </w:r>
      <w:r>
        <w:t>外</w:t>
      </w:r>
      <w:r>
        <w:t>汇</w:t>
      </w:r>
      <w:r>
        <w:t>账</w:t>
      </w:r>
      <w:r>
        <w:t>户</w:t>
      </w:r>
      <w:r>
        <w:t>变</w:t>
      </w:r>
      <w:r>
        <w:t>更</w:t>
      </w:r>
      <w:r>
        <w:t>（</w:t>
      </w:r>
      <w:r>
        <w:t>1</w:t>
      </w:r>
      <w:r>
        <w:t>-</w:t>
      </w:r>
      <w:r>
        <w:t>2</w:t>
      </w:r>
      <w:r>
        <w:t>天</w:t>
      </w:r>
      <w:r>
        <w:t>/</w:t>
      </w:r>
      <w:r>
        <w:t>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⚡</w:t>
      </w:r>
      <w:r>
        <w:t xml:space="preserve"> </w:t>
      </w:r>
      <w:r>
        <w:t>出</w:t>
      </w:r>
      <w:r>
        <w:t>口</w:t>
      </w:r>
      <w:r>
        <w:t>退</w:t>
      </w:r>
      <w:r>
        <w:t>税</w:t>
      </w:r>
      <w:r>
        <w:t>变</w:t>
      </w:r>
      <w:r>
        <w:t>更</w:t>
      </w:r>
      <w:r>
        <w:t>（</w:t>
      </w:r>
      <w:r>
        <w:t>同</w:t>
      </w:r>
      <w:r>
        <w:t>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🔄</w:t>
      </w:r>
      <w:r>
        <w:t xml:space="preserve"> </w:t>
      </w:r>
      <w:r>
        <w:t>域</w:t>
      </w:r>
      <w:r>
        <w:t>名</w:t>
      </w:r>
      <w:r>
        <w:t>+</w:t>
      </w:r>
      <w:r>
        <w:t>邮</w:t>
      </w:r>
      <w:r>
        <w:t>箱</w:t>
      </w:r>
      <w:r>
        <w:t>迁</w:t>
      </w:r>
      <w:r>
        <w:t>移</w:t>
      </w:r>
      <w:r>
        <w:t>（</w:t>
      </w:r>
      <w:r>
        <w:t>可</w:t>
      </w:r>
      <w:r>
        <w:t>并</w:t>
      </w:r>
      <w:r>
        <w:t>行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🔄</w:t>
      </w:r>
      <w:r>
        <w:t xml:space="preserve"> </w:t>
      </w:r>
      <w:r>
        <w:t>文</w:t>
      </w:r>
      <w:r>
        <w:t>档</w:t>
      </w:r>
      <w:r>
        <w:t>模</w:t>
      </w:r>
      <w:r>
        <w:t>板</w:t>
      </w:r>
      <w:r>
        <w:t>更</w:t>
      </w:r>
      <w:r>
        <w:t>新</w:t>
      </w:r>
      <w:r>
        <w:t>（</w:t>
      </w:r>
      <w:r>
        <w:t>可</w:t>
      </w:r>
      <w:r>
        <w:t>并</w:t>
      </w:r>
      <w:r>
        <w:t>行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📧</w:t>
      </w:r>
      <w:r>
        <w:t xml:space="preserve"> </w:t>
      </w:r>
      <w:r>
        <w:t>客</w:t>
      </w:r>
      <w:r>
        <w:t>户</w:t>
      </w:r>
      <w:r>
        <w:t>/</w:t>
      </w:r>
      <w:r>
        <w:t>供</w:t>
      </w:r>
      <w:r>
        <w:t>应</w:t>
      </w:r>
      <w:r>
        <w:t>商</w:t>
      </w:r>
      <w:r>
        <w:t>变</w:t>
      </w:r>
      <w:r>
        <w:t>更</w:t>
      </w:r>
      <w:r>
        <w:t>通</w:t>
      </w:r>
      <w:r>
        <w:t>知</w:t>
      </w:r>
      <w:r>
        <w:t>邮</w:t>
      </w:r>
      <w:r>
        <w:t>件</w:t>
      </w:r>
      <w:r>
        <w:t>（</w:t>
      </w:r>
      <w:r>
        <w:t>工</w:t>
      </w:r>
      <w:r>
        <w:t>商</w:t>
      </w:r>
      <w:r>
        <w:t>+</w:t>
      </w:r>
      <w:r>
        <w:t>银</w:t>
      </w:r>
      <w:r>
        <w:t>行</w:t>
      </w:r>
      <w:r>
        <w:t>完</w:t>
      </w:r>
      <w:r>
        <w:t>成</w:t>
      </w:r>
      <w:r>
        <w:t>后</w:t>
      </w:r>
      <w:r>
        <w:t>统</w:t>
      </w:r>
      <w:r>
        <w:t>发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🔄</w:t>
      </w:r>
      <w:r>
        <w:t xml:space="preserve"> </w:t>
      </w:r>
      <w:r>
        <w:t>平</w:t>
      </w:r>
      <w:r>
        <w:t>台</w:t>
      </w:r>
      <w:r>
        <w:t>+</w:t>
      </w:r>
      <w:r>
        <w:t>社</w:t>
      </w:r>
      <w:r>
        <w:t>媒</w:t>
      </w:r>
      <w:r>
        <w:t>更</w:t>
      </w:r>
      <w:r>
        <w:t>新</w:t>
      </w:r>
      <w:r>
        <w:t>（</w:t>
      </w:r>
      <w:r>
        <w:t>可</w:t>
      </w:r>
      <w:r>
        <w:t>分</w:t>
      </w:r>
      <w:r>
        <w:t>散</w:t>
      </w:r>
      <w:r>
        <w:t>处</w:t>
      </w:r>
      <w:r>
        <w:t>理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7627880897349583154-data_volume/generated/20260709/9c5fe190-ef81-486a-8e9b-4e93a8756112/business_name_change_checklist.md.docx","ReservedCode1":"","ContentPropagator":"001191110102MACQD9K64028705","PropagateID":"2250068824171961#1783563544448","ReservedCode2":""}</vt:lpwstr>
  </property>
</Properties>
</file>
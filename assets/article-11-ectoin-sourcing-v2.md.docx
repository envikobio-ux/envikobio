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Ectoin: The Complete Guide to Sourcing the Ultimate Skin Protectant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L</w:t>
      </w:r>
      <w:r>
        <w:t>O</w:t>
      </w:r>
      <w:r>
        <w:t>W</w:t>
      </w:r>
    </w:p>
    <w:p>
      <w:pPr/>
      <w:r/>
      <w:r>
        <w:rPr>
          <w:b/>
        </w:rPr>
        <w:t>Search Volume:</w:t>
      </w:r>
      <w:r>
        <w:t xml:space="preserve"> </w:t>
      </w:r>
      <w:r>
        <w:t>4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Rise of Ectoin in Skincare</w:t>
      </w:r>
    </w:p>
    <w:p/>
    <w:p>
      <w:pPr/>
      <w:r/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h</w:t>
      </w:r>
      <w:r>
        <w:t>a</w:t>
      </w:r>
      <w:r>
        <w:t>l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>s</w:t>
      </w:r>
      <w:r>
        <w:t>—</w:t>
      </w:r>
      <w:r>
        <w:t>U</w:t>
      </w:r>
      <w:r>
        <w:t>V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—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45millionin2025andisprojectedtohit</m:t>
          </m:r>
        </m:oMath>
      </w:r>
      <w:r/>
      <w:r>
        <w:t>9</w:t>
      </w:r>
      <w:r>
        <w:t>5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6</w:t>
      </w:r>
      <w:r>
        <w:t>.</w:t>
      </w:r>
      <w:r>
        <w:t>8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Urban pollution:</w:t>
      </w:r>
      <w:r>
        <w:t xml:space="preserve"> </w:t>
      </w:r>
      <w:r>
        <w:t>9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 xml:space="preserve"> </w:t>
      </w:r>
      <w:r>
        <w:t>d</w:t>
      </w:r>
      <w:r>
        <w:t>w</w:t>
      </w:r>
      <w:r>
        <w:t>e</w:t>
      </w:r>
      <w:r>
        <w:t>l</w:t>
      </w:r>
      <w:r>
        <w:t>l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Blue light exposure: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Climate change: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U</w:t>
      </w:r>
      <w:r>
        <w:t>V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w</w:t>
      </w:r>
      <w:r>
        <w:t>e</w:t>
      </w:r>
      <w:r>
        <w:t>a</w:t>
      </w:r>
      <w:r>
        <w:t>t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Sensitive skin epidemic: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o</w:t>
      </w:r>
      <w:r>
        <w:t>m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Clean beauty trend: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Ectoin?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(</w:t>
      </w:r>
      <w:r>
        <w:t>S</w:t>
      </w:r>
      <w:r>
        <w:t>)</w:t>
      </w:r>
      <w:r>
        <w:t>-</w:t>
      </w:r>
      <w:r>
        <w:t>2</w:t>
      </w:r>
      <w:r>
        <w:t>-</w:t>
      </w:r>
      <w:r>
        <w:t>M</w:t>
      </w:r>
      <w:r>
        <w:t>e</w:t>
      </w:r>
      <w:r>
        <w:t>t</w:t>
      </w:r>
      <w:r>
        <w:t>h</w:t>
      </w:r>
      <w:r>
        <w:t>y</w:t>
      </w:r>
      <w:r>
        <w:t>l</w:t>
      </w:r>
      <w:r>
        <w:t>-</w:t>
      </w:r>
      <w:r>
        <w:t>1</w:t>
      </w:r>
      <w:r>
        <w:t>,</w:t>
      </w:r>
      <w:r>
        <w:t>4</w:t>
      </w:r>
      <w:r>
        <w:t>,</w:t>
      </w:r>
      <w:r>
        <w:t>5</w:t>
      </w:r>
      <w:r>
        <w:t>,</w:t>
      </w:r>
      <w:r>
        <w:t>6</w:t>
      </w:r>
      <w:r>
        <w:t>-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i</w:t>
      </w:r>
      <w:r>
        <w:t>m</w:t>
      </w:r>
      <w:r>
        <w:t>i</w:t>
      </w:r>
      <w:r>
        <w:t>d</w:t>
      </w:r>
      <w:r>
        <w:t>i</w:t>
      </w:r>
      <w:r>
        <w:t>n</w:t>
      </w:r>
      <w:r>
        <w:t>e</w:t>
      </w:r>
      <w:r>
        <w:t>-</w:t>
      </w:r>
      <w:r>
        <w:t>4</w:t>
      </w:r>
      <w:r>
        <w:t>-</w:t>
      </w:r>
      <w:r>
        <w:t>c</w:t>
      </w:r>
      <w:r>
        <w:t>a</w:t>
      </w:r>
      <w:r>
        <w:t>r</w:t>
      </w:r>
      <w:r>
        <w:t>b</w:t>
      </w:r>
      <w:r>
        <w:t>o</w:t>
      </w:r>
      <w:r>
        <w:t>x</w:t>
      </w:r>
      <w:r>
        <w:t>y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₆</w:t>
      </w:r>
      <w:r>
        <w:t>H</w:t>
      </w:r>
      <w:r>
        <w:t>₁</w:t>
      </w:r>
      <w:r>
        <w:t>₀</w:t>
      </w:r>
      <w:r>
        <w:t>N</w:t>
      </w:r>
      <w:r>
        <w:t>₂</w:t>
      </w:r>
      <w:r>
        <w:t>O</w:t>
      </w:r>
      <w:r>
        <w:t>₂</w:t>
      </w:r>
    </w:p>
    <w:p>
      <w:pPr/>
      <w:r/>
      <w:r>
        <w:rPr>
          <w:b/>
        </w:rPr>
        <w:t>Molecular weight:</w:t>
      </w:r>
      <w:r>
        <w:t xml:space="preserve"> </w:t>
      </w:r>
      <w:r>
        <w:t>1</w:t>
      </w:r>
      <w:r>
        <w:t>4</w:t>
      </w:r>
      <w:r>
        <w:t>2</w:t>
      </w:r>
      <w:r>
        <w:t>.</w:t>
      </w:r>
      <w:r>
        <w:t>1</w:t>
      </w:r>
      <w:r>
        <w:t>6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9</w:t>
      </w:r>
      <w:r>
        <w:t>6</w:t>
      </w:r>
      <w:r>
        <w:t>7</w:t>
      </w:r>
      <w:r>
        <w:t>0</w:t>
      </w:r>
      <w:r>
        <w:t>2</w:t>
      </w:r>
      <w:r>
        <w:t>-</w:t>
      </w:r>
      <w:r>
        <w:t>0</w:t>
      </w:r>
      <w:r>
        <w:t>3</w:t>
      </w:r>
      <w:r>
        <w:t>-</w:t>
      </w:r>
      <w:r>
        <w:t>3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/>
      <w:r/>
      <w:r>
        <w:rPr>
          <w:b/>
        </w:rPr>
        <w:t>pH:</w:t>
      </w:r>
      <w:r>
        <w:t xml:space="preserve"> </w:t>
      </w:r>
      <w:r>
        <w:t>6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Stability: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/>
      <w:r/>
      <w:r>
        <w:rPr>
          <w:b/>
        </w:rPr>
        <w:t>Origin: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l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a</w:t>
      </w:r>
    </w:p>
    <w:p/>
    <w:p>
      <w:pPr>
        <w:pStyle w:val="Heading3"/>
      </w:pPr>
      <w:r>
        <w:t>What are Extremolytes?</w:t>
      </w:r>
    </w:p>
    <w:p/>
    <w:p>
      <w:pPr/>
      <w:r/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>—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Salt lakes: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a</w:t>
      </w:r>
      <w:r>
        <w:t>l</w:t>
      </w:r>
      <w:r>
        <w:t>i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>+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Hot springs: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Deep-sea vents: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Desert soils: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V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g</w:t>
      </w:r>
      <w:r>
        <w:t>y</w:t>
      </w:r>
      <w:r>
        <w:t>p</w:t>
      </w:r>
      <w:r>
        <w:t>t</w:t>
      </w:r>
      <w:r>
        <w:t>i</w:t>
      </w:r>
      <w:r>
        <w:t>a</w:t>
      </w:r>
      <w:r>
        <w:t>n</w:t>
      </w:r>
      <w:r>
        <w:t xml:space="preserve"> </w:t>
      </w:r>
      <w:r>
        <w:t>W</w:t>
      </w:r>
      <w:r>
        <w:t>a</w:t>
      </w:r>
      <w:r>
        <w:t>d</w:t>
      </w:r>
      <w:r>
        <w:t>i</w:t>
      </w:r>
      <w:r>
        <w:t xml:space="preserve"> </w:t>
      </w:r>
      <w:r>
        <w:t>N</w:t>
      </w:r>
      <w:r>
        <w:t>a</w:t>
      </w:r>
      <w:r>
        <w:t>t</w:t>
      </w:r>
      <w:r>
        <w:t>r</w:t>
      </w:r>
      <w:r>
        <w:t>u</w:t>
      </w:r>
      <w:r>
        <w:t>n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 xml:space="preserve"> </w:t>
      </w:r>
      <w:r>
        <w:t>l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pPr>
        <w:pStyle w:val="Heading3"/>
      </w:pPr>
      <w:r>
        <w:t>Mechanism of Action</w:t>
      </w:r>
    </w:p>
    <w:p/>
    <w:p>
      <w:pPr/>
      <w:r/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s</w:t>
      </w:r>
      <w:r>
        <w:t>:</w:t>
      </w:r>
    </w:p>
    <w:p/>
    <w:p>
      <w:pPr/>
      <w:r/>
      <w:r>
        <w:rPr>
          <w:b/>
        </w:rPr>
        <w:t>1. Cellular protection (water binding)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s</w:t>
      </w:r>
      <w:r>
        <w:t>m</w:t>
      </w:r>
      <w:r>
        <w:t>o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o</w:t>
      </w:r>
      <w:r>
        <w:t>m</w:t>
      </w:r>
      <w:r>
        <w:t>e</w:t>
      </w:r>
      <w:r>
        <w:t>o</w:t>
      </w:r>
      <w:r>
        <w:t>s</w:t>
      </w:r>
      <w:r>
        <w:t>t</w:t>
      </w:r>
      <w:r>
        <w:t>a</w:t>
      </w:r>
      <w:r>
        <w:t>s</w:t>
      </w:r>
      <w:r>
        <w:t>i</w:t>
      </w:r>
      <w:r>
        <w:t>s</w:t>
      </w:r>
    </w:p>
    <w:p/>
    <w:p>
      <w:pPr/>
      <w:r/>
      <w:r>
        <w:rPr>
          <w:b/>
        </w:rPr>
        <w:t>2. Anti-inflammatory activity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k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I</w:t>
      </w:r>
      <w:r>
        <w:t>L</w:t>
      </w:r>
      <w:r>
        <w:t>-</w:t>
      </w:r>
      <w:r>
        <w:t>6</w:t>
      </w:r>
      <w:r>
        <w:t>,</w:t>
      </w:r>
      <w:r>
        <w:t xml:space="preserve"> </w:t>
      </w:r>
      <w:r>
        <w:t>I</w:t>
      </w:r>
      <w:r>
        <w:t>L</w:t>
      </w:r>
      <w:r>
        <w:t>-</w:t>
      </w:r>
      <w:r>
        <w:t>8</w:t>
      </w:r>
      <w:r>
        <w:t>,</w:t>
      </w:r>
      <w:r>
        <w:t xml:space="preserve"> </w:t>
      </w:r>
      <w:r>
        <w:t>T</w:t>
      </w:r>
      <w:r>
        <w:t>N</w:t>
      </w:r>
      <w:r>
        <w:t>F</w:t>
      </w:r>
      <w:r>
        <w:t>-</w:t>
      </w:r>
      <w:r>
        <w:t>α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H</w:t>
      </w:r>
      <w:r>
        <w:t>S</w:t>
      </w:r>
      <w:r>
        <w:t>P</w:t>
      </w:r>
      <w:r>
        <w:t>7</w:t>
      </w:r>
      <w:r>
        <w:t>0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l</w:t>
      </w:r>
      <w:r>
        <w:t>m</w:t>
      </w:r>
      <w:r>
        <w:t>s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/>
    <w:p>
      <w:pPr/>
      <w:r/>
      <w:r>
        <w:rPr>
          <w:b/>
        </w:rPr>
        <w:t>3. Barrier repair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e</w:t>
      </w:r>
      <w:r>
        <w:t>p</w:t>
      </w:r>
      <w:r>
        <w:t>i</w:t>
      </w:r>
      <w:r>
        <w:t>d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W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4. Anti-pollution protection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P</w:t>
      </w:r>
      <w:r>
        <w:t>M</w:t>
      </w:r>
      <w:r>
        <w:t>2</w:t>
      </w:r>
      <w:r>
        <w:t>.</w:t>
      </w:r>
      <w:r>
        <w:t>5</w:t>
      </w:r>
      <w:r>
        <w:t>,</w:t>
      </w:r>
      <w:r>
        <w:t xml:space="preserve"> </w:t>
      </w:r>
      <w:r>
        <w:t>P</w:t>
      </w:r>
      <w:r>
        <w:t>M</w:t>
      </w:r>
      <w:r>
        <w:t>1</w:t>
      </w:r>
      <w:r>
        <w:t>0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c</w:t>
      </w:r>
      <w:r>
        <w:t>y</w:t>
      </w:r>
      <w:r>
        <w:t>c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H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5. Blue light protection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Clinical Evidence: Ectoin Efficacy Studies</w:t>
      </w:r>
    </w:p>
    <w:p/>
    <w:p>
      <w:pPr>
        <w:pStyle w:val="Heading3"/>
      </w:pPr>
      <w:r>
        <w:t>Study 1: Anti-Pollution Protection (2020)</w:t>
      </w:r>
    </w:p>
    <w:p/>
    <w:p>
      <w:pPr/>
      <w:r/>
      <w:r>
        <w:rPr>
          <w:b/>
        </w:rPr>
        <w:t>Design:</w:t>
      </w:r>
      <w:r>
        <w:t xml:space="preserve"> </w:t>
      </w:r>
      <w:r>
        <w:t>8</w:t>
      </w:r>
      <w:r>
        <w:t>-</w:t>
      </w:r>
      <w:r>
        <w:t>w</w:t>
      </w:r>
      <w:r>
        <w:t>e</w:t>
      </w:r>
      <w:r>
        <w:t>e</w:t>
      </w:r>
      <w:r>
        <w:t>k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</w:p>
    <w:p>
      <w:pPr/>
      <w:r/>
      <w:r>
        <w:rPr>
          <w:b/>
        </w:rPr>
        <w:t>Subjects:</w:t>
      </w:r>
      <w:r>
        <w:t xml:space="preserve"> </w:t>
      </w:r>
      <w:r>
        <w:t>6</w:t>
      </w:r>
      <w:r>
        <w:t>0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n</w:t>
      </w:r>
      <w:r>
        <w:t>t</w:t>
      </w:r>
      <w:r>
        <w:t>e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e</w:t>
      </w:r>
      <w:r>
        <w:t>i</w:t>
      </w:r>
      <w:r>
        <w:t>j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h</w:t>
      </w:r>
      <w:r>
        <w:t>i</w:t>
      </w:r>
      <w:r>
        <w:t>,</w:t>
      </w:r>
      <w:r>
        <w:t xml:space="preserve"> </w:t>
      </w:r>
      <w:r>
        <w:t>M</w:t>
      </w:r>
      <w:r>
        <w:t>e</w:t>
      </w:r>
      <w:r>
        <w:t>x</w:t>
      </w:r>
      <w:r>
        <w:t>i</w:t>
      </w:r>
      <w:r>
        <w:t>c</w:t>
      </w:r>
      <w:r>
        <w:t>o</w:t>
      </w:r>
      <w:r>
        <w:t xml:space="preserve"> </w:t>
      </w:r>
      <w:r>
        <w:t>C</w:t>
      </w:r>
      <w:r>
        <w:t>i</w:t>
      </w:r>
      <w:r>
        <w:t>t</w:t>
      </w:r>
      <w:r>
        <w:t>y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Pollution markers:</w:t>
      </w:r>
      <w:r>
        <w:t xml:space="preserve"> </w:t>
      </w:r>
      <w:r>
        <w:t>6</w:t>
      </w:r>
      <w:r>
        <w:t>8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M</w:t>
      </w:r>
      <w:r>
        <w:t>2</w:t>
      </w:r>
      <w:r>
        <w:t>.</w:t>
      </w:r>
      <w:r>
        <w:t>5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Inflammation: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L</w:t>
      </w:r>
      <w:r>
        <w:t>-</w:t>
      </w:r>
      <w:r>
        <w:t>6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Barrier function:</w:t>
      </w:r>
      <w:r>
        <w:t xml:space="preserve"> </w:t>
      </w:r>
      <w:r>
        <w:t>3</w:t>
      </w:r>
      <w:r>
        <w:t>2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W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Hydration:</w:t>
      </w:r>
      <w:r>
        <w:t xml:space="preserve"> </w:t>
      </w:r>
      <w:r>
        <w:t>2</w:t>
      </w:r>
      <w:r>
        <w:t>8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Overall skin health:</w:t>
      </w:r>
      <w:r>
        <w:t xml:space="preserve"> </w:t>
      </w:r>
      <w:r>
        <w:t>5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a</w:t>
      </w:r>
      <w:r>
        <w:t>t</w:t>
      </w:r>
      <w:r>
        <w:t>o</w:t>
      </w:r>
      <w:r>
        <w:t>l</w:t>
      </w:r>
      <w:r>
        <w:t>o</w:t>
      </w:r>
      <w:r>
        <w:t>g</w:t>
      </w:r>
      <w:r>
        <w:t>i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.</w:t>
      </w:r>
    </w:p>
    <w:p/>
    <w:p>
      <w:pPr>
        <w:pStyle w:val="Heading3"/>
      </w:pPr>
      <w:r>
        <w:t>Study 2: Sensitive Skin Relief (2019)</w:t>
      </w:r>
    </w:p>
    <w:p/>
    <w:p>
      <w:pPr/>
      <w:r/>
      <w:r>
        <w:rPr>
          <w:b/>
        </w:rPr>
        <w:t>Design:</w:t>
      </w:r>
      <w:r>
        <w:t xml:space="preserve"> </w:t>
      </w:r>
      <w:r>
        <w:t>4</w:t>
      </w:r>
      <w:r>
        <w:t>-</w:t>
      </w:r>
      <w:r>
        <w:t>w</w:t>
      </w:r>
      <w:r>
        <w:t>e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</w:p>
    <w:p>
      <w:pPr/>
      <w:r/>
      <w:r>
        <w:rPr>
          <w:b/>
        </w:rPr>
        <w:t>Subjects:</w:t>
      </w:r>
      <w:r>
        <w:t xml:space="preserve"> </w:t>
      </w:r>
      <w:r>
        <w:t>8</w:t>
      </w:r>
      <w:r>
        <w:t>0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n</w:t>
      </w:r>
      <w:r>
        <w:t>t</w:t>
      </w:r>
      <w:r>
        <w:t>e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1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Redness reduction:</w:t>
      </w:r>
      <w:r>
        <w:t xml:space="preserve"> </w:t>
      </w:r>
      <w:r>
        <w:t>3</w:t>
      </w:r>
      <w:r>
        <w:t>8</w:t>
      </w:r>
      <w:r>
        <w:t>%</w:t>
      </w:r>
      <w:r>
        <w:t xml:space="preserve"> </w:t>
      </w:r>
      <w:r>
        <w:t>d</w:t>
      </w:r>
      <w:r>
        <w:t>e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Stinging/burning:</w:t>
      </w:r>
      <w:r>
        <w:t xml:space="preserve"> </w:t>
      </w:r>
      <w:r>
        <w:t>6</w:t>
      </w:r>
      <w:r>
        <w:t>2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m</w:t>
      </w:r>
      <w:r>
        <w:t>f</w:t>
      </w:r>
      <w:r>
        <w:t>o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Tolerance: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6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Barrier repair: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W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of life:</w:t>
      </w:r>
      <w:r>
        <w:t xml:space="preserve"> </w:t>
      </w:r>
      <w:r>
        <w:t>4</w:t>
      </w:r>
      <w:r>
        <w:t>8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a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</w:p>
    <w:p/>
    <w:p>
      <w:pPr/>
      <w:r/>
      <w:r>
        <w:rPr>
          <w:b/>
        </w:rPr>
        <w:t>Conclusion: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.</w:t>
      </w:r>
    </w:p>
    <w:p/>
    <w:p>
      <w:pPr>
        <w:pStyle w:val="Heading3"/>
      </w:pPr>
      <w:r>
        <w:t>Study 3: UV Protection (2021)</w:t>
      </w:r>
    </w:p>
    <w:p/>
    <w:p>
      <w:pPr/>
      <w:r/>
      <w:r>
        <w:rPr>
          <w:b/>
        </w:rPr>
        <w:t>Design:</w:t>
      </w:r>
      <w:r>
        <w:t xml:space="preserve"> </w:t>
      </w:r>
      <w:r>
        <w:t>6</w:t>
      </w:r>
      <w:r>
        <w:t>-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</w:p>
    <w:p>
      <w:pPr/>
      <w:r/>
      <w:r>
        <w:rPr>
          <w:b/>
        </w:rPr>
        <w:t>Subjects:</w:t>
      </w:r>
      <w:r>
        <w:t xml:space="preserve"> </w:t>
      </w:r>
      <w:r>
        <w:t>5</w:t>
      </w:r>
      <w:r>
        <w:t>0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n</w:t>
      </w:r>
      <w:r>
        <w:t>t</w:t>
      </w:r>
      <w:r>
        <w:t>e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</w:p>
    <w:p>
      <w:pPr/>
      <w:r/>
      <w:r>
        <w:rPr>
          <w:b/>
        </w:rPr>
        <w:t>Treatment:</w:t>
      </w:r>
      <w:r>
        <w:t xml:space="preserve"> 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+</w:t>
      </w:r>
      <w:r>
        <w:t xml:space="preserve"> </w:t>
      </w:r>
      <w:r>
        <w:t>S</w:t>
      </w:r>
      <w:r>
        <w:t>P</w:t>
      </w:r>
      <w:r>
        <w:t>F</w:t>
      </w:r>
      <w:r>
        <w:t xml:space="preserve"> </w:t>
      </w:r>
      <w:r>
        <w:t>3</w:t>
      </w:r>
      <w:r>
        <w:t>0</w:t>
      </w:r>
      <w:r>
        <w:t xml:space="preserve"> </w:t>
      </w:r>
      <w:r>
        <w:t>s</w:t>
      </w:r>
      <w:r>
        <w:t>u</w:t>
      </w:r>
      <w:r>
        <w:t>n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P</w:t>
      </w:r>
      <w:r>
        <w:t>F</w:t>
      </w:r>
      <w:r>
        <w:t xml:space="preserve"> </w:t>
      </w:r>
      <w:r>
        <w:t>3</w:t>
      </w:r>
      <w:r>
        <w:t>0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Sunburn protection:</w:t>
      </w:r>
      <w:r>
        <w:t xml:space="preserve"> </w:t>
      </w:r>
      <w:r>
        <w:t>4</w:t>
      </w:r>
      <w:r>
        <w:t>2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P</w:t>
      </w:r>
      <w:r>
        <w:t>F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DNA damage:</w:t>
      </w:r>
      <w:r>
        <w:t xml:space="preserve"> </w:t>
      </w:r>
      <w:r>
        <w:t>3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8</w:t>
      </w:r>
      <w:r>
        <w:t>-</w:t>
      </w:r>
      <w:r>
        <w:t>O</w:t>
      </w:r>
      <w:r>
        <w:t>H</w:t>
      </w:r>
      <w:r>
        <w:t>d</w:t>
      </w:r>
      <w:r>
        <w:t>G</w:t>
      </w:r>
      <w:r>
        <w:t xml:space="preserve"> </w:t>
      </w:r>
      <w:r>
        <w:t>(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Wrinkle formation:</w:t>
      </w:r>
      <w:r>
        <w:t xml:space="preserve"> </w:t>
      </w:r>
      <w:r>
        <w:t>2</w:t>
      </w:r>
      <w:r>
        <w:t>8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Pigmentation:</w:t>
      </w:r>
      <w:r>
        <w:t xml:space="preserve"> </w:t>
      </w:r>
      <w:r>
        <w:t>2</w:t>
      </w:r>
      <w:r>
        <w:t>2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V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n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U</w:t>
      </w:r>
      <w:r>
        <w:t>V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Ectoin in Cosmetics</w:t>
      </w:r>
    </w:p>
    <w:p/>
    <w:p>
      <w:pPr>
        <w:pStyle w:val="Heading3"/>
      </w:pPr>
      <w:r>
        <w:t>1. Anti-Pollution Skincare</w:t>
      </w:r>
    </w:p>
    <w:p/>
    <w:p>
      <w:pPr/>
      <w:r/>
      <w:r>
        <w:rPr>
          <w:b/>
        </w:rPr>
        <w:t>Function: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M</w:t>
      </w:r>
      <w:r>
        <w:t>2</w:t>
      </w:r>
      <w:r>
        <w:t>.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H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)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u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t</w:t>
      </w:r>
      <w:r>
        <w:t>d</w:t>
      </w:r>
      <w:r>
        <w:t>o</w:t>
      </w:r>
      <w:r>
        <w:t>o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</w:p>
    <w:p/>
    <w:p>
      <w:pPr>
        <w:pStyle w:val="Heading3"/>
      </w:pPr>
      <w:r>
        <w:t>2. Sensitive Skin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C</w:t>
      </w:r>
      <w:r>
        <w:t>a</w:t>
      </w:r>
      <w:r>
        <w:t>l</w:t>
      </w:r>
      <w:r>
        <w:t>m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o</w:t>
      </w:r>
      <w:r>
        <w:t>s</w:t>
      </w:r>
      <w:r>
        <w:t>a</w:t>
      </w:r>
      <w:r>
        <w:t>c</w:t>
      </w:r>
      <w:r>
        <w:t>e</w:t>
      </w:r>
      <w:r>
        <w:t>a</w:t>
      </w:r>
      <w:r>
        <w:t>-</w:t>
      </w:r>
      <w:r>
        <w:t>p</w:t>
      </w:r>
      <w:r>
        <w:t>r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o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c</w:t>
      </w:r>
      <w:r>
        <w:t>e</w:t>
      </w:r>
      <w:r>
        <w:t>n</w:t>
      </w:r>
      <w:r>
        <w:t>t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o</w:t>
      </w:r>
      <w:r>
        <w:t>m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o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a</w:t>
      </w:r>
      <w:r>
        <w:t>g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"</w:t>
      </w:r>
    </w:p>
    <w:p/>
    <w:p>
      <w:pPr>
        <w:pStyle w:val="Heading3"/>
      </w:pPr>
      <w:r>
        <w:t>3. Blue Light Protection</w:t>
      </w:r>
    </w:p>
    <w:p/>
    <w:p>
      <w:pPr/>
      <w:r/>
      <w:r>
        <w:rPr>
          <w:b/>
        </w:rPr>
        <w:t>Function: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u</w:t>
      </w:r>
      <w:r>
        <w:t>t</w:t>
      </w:r>
      <w:r>
        <w:t>e</w:t>
      </w:r>
      <w:r>
        <w:t>i</w:t>
      </w:r>
      <w:r>
        <w:t>n</w:t>
      </w:r>
      <w:r>
        <w:t>,</w:t>
      </w:r>
      <w:r>
        <w:t xml:space="preserve"> </w:t>
      </w:r>
      <w:r>
        <w:t>z</w:t>
      </w:r>
      <w:r>
        <w:t>e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</w:p>
    <w:p/>
    <w:p>
      <w:pPr>
        <w:pStyle w:val="Heading3"/>
      </w:pPr>
      <w:r>
        <w:t>4. Post-Procedure Care</w:t>
      </w:r>
    </w:p>
    <w:p/>
    <w:p>
      <w:pPr/>
      <w:r/>
      <w:r>
        <w:rPr>
          <w:b/>
        </w:rPr>
        <w:t>Function: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2</w:t>
      </w:r>
      <w:r>
        <w:t>-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l</w:t>
      </w:r>
      <w:r>
        <w:t>m</w:t>
      </w:r>
      <w:r>
        <w:t>s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l</w:t>
      </w:r>
      <w:r>
        <w:t>a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m</w:t>
      </w:r>
      <w:r>
        <w:t>i</w:t>
      </w:r>
      <w:r>
        <w:t>c</w:t>
      </w:r>
      <w:r>
        <w:t>r</w:t>
      </w:r>
      <w:r>
        <w:t>o</w:t>
      </w:r>
      <w:r>
        <w:t>d</w:t>
      </w:r>
      <w:r>
        <w:t>e</w:t>
      </w:r>
      <w:r>
        <w:t>r</w:t>
      </w:r>
      <w:r>
        <w:t>m</w:t>
      </w:r>
      <w:r>
        <w:t>a</w:t>
      </w:r>
      <w:r>
        <w:t>b</w:t>
      </w:r>
      <w:r>
        <w:t>r</w:t>
      </w:r>
      <w:r>
        <w:t>a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e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r</w:t>
      </w:r>
      <w:r>
        <w:t>a</w:t>
      </w:r>
      <w:r>
        <w:t>g</w:t>
      </w:r>
      <w:r>
        <w:t>r</w:t>
      </w:r>
      <w:r>
        <w:t>a</w:t>
      </w:r>
      <w:r>
        <w:t>n</w:t>
      </w:r>
      <w:r>
        <w:t>c</w:t>
      </w:r>
      <w:r>
        <w:t>e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"</w:t>
      </w:r>
    </w:p>
    <w:p/>
    <w:p>
      <w:pPr>
        <w:pStyle w:val="Heading3"/>
      </w:pPr>
      <w:r>
        <w:t>5. Sun Care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u</w:t>
      </w:r>
      <w:r>
        <w:t>n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U</w:t>
      </w:r>
      <w:r>
        <w:t>V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y</w:t>
      </w:r>
      <w:r>
        <w:t>n</w:t>
      </w:r>
      <w:r>
        <w:t>e</w:t>
      </w:r>
      <w:r>
        <w:t>r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V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n</w:t>
      </w:r>
      <w:r>
        <w:t>b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h</w:t>
      </w:r>
      <w:r>
        <w:t>o</w:t>
      </w:r>
      <w:r>
        <w:t>t</w:t>
      </w:r>
      <w:r>
        <w:t>o</w:t>
      </w:r>
      <w:r>
        <w:t>a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o</w:t>
      </w:r>
      <w:r>
        <w:t>t</w:t>
      </w:r>
      <w:r>
        <w:t>h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n</w:t>
      </w:r>
      <w:r>
        <w:t>-</w:t>
      </w:r>
      <w:r>
        <w:t>e</w:t>
      </w:r>
      <w:r>
        <w:t>x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-</w:t>
      </w:r>
      <w:r>
        <w:t>s</w:t>
      </w:r>
      <w:r>
        <w:t>p</w:t>
      </w:r>
      <w:r>
        <w:t>e</w:t>
      </w:r>
      <w:r>
        <w:t>c</w:t>
      </w:r>
      <w:r>
        <w:t>t</w:t>
      </w:r>
      <w:r>
        <w:t>r</w:t>
      </w:r>
      <w:r>
        <w:t>u</w:t>
      </w:r>
      <w:r>
        <w:t>m</w:t>
      </w:r>
      <w:r>
        <w:t xml:space="preserve"> </w:t>
      </w:r>
      <w:r>
        <w:t>U</w:t>
      </w:r>
      <w:r>
        <w:t>V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S</w:t>
      </w:r>
      <w:r>
        <w:t>P</w:t>
      </w:r>
      <w:r>
        <w:t>F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n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-</w:t>
      </w:r>
      <w:r>
        <w:t>s</w:t>
      </w:r>
      <w:r>
        <w:t>u</w:t>
      </w:r>
      <w:r>
        <w:t>n</w:t>
      </w:r>
      <w:r>
        <w:t xml:space="preserve"> </w:t>
      </w:r>
      <w:r>
        <w:t>l</w:t>
      </w:r>
      <w:r>
        <w:t>o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Methods: Natural Fermentation vs. Chemical Synthesis</w:t>
      </w:r>
    </w:p>
    <w:p/>
    <w:p>
      <w:pPr>
        <w:pStyle w:val="Heading3"/>
      </w:pPr>
      <w:r>
        <w:t>Method 1: Natural Fermentation (Preferred)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selection:</w:t>
      </w:r>
      <w:r>
        <w:t xml:space="preserve"> </w:t>
      </w:r>
      <w:r>
        <w:t>H</w:t>
      </w:r>
      <w:r>
        <w:t>a</w:t>
      </w:r>
      <w:r>
        <w:t>l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(</w:t>
      </w:r>
      <w:r>
        <w:rPr>
          <w:i/>
        </w:rPr>
        <w:t>Ectothiorhodospira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Fermentation: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Conditions: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a</w:t>
      </w:r>
      <w:r>
        <w:t>l</w:t>
      </w:r>
      <w:r>
        <w:t>i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N</w:t>
      </w:r>
      <w:r>
        <w:t>a</w:t>
      </w:r>
      <w:r>
        <w:t>C</w:t>
      </w:r>
      <w:r>
        <w:t>l</w:t>
      </w:r>
      <w:r>
        <w:t>)</w:t>
      </w:r>
      <w:r>
        <w:t>,</w:t>
      </w:r>
      <w:r>
        <w:t xml:space="preserve"> </w:t>
      </w:r>
      <w:r>
        <w:t>3</w:t>
      </w:r>
      <w:r>
        <w:t>0</w:t>
      </w:r>
      <w:r>
        <w:t>-</w:t>
      </w:r>
      <w:r>
        <w:t>3</w:t>
      </w:r>
      <w:r>
        <w:t>7</w:t>
      </w:r>
      <w:r>
        <w:t>°</w:t>
      </w:r>
      <w:r>
        <w:t>C</w:t>
      </w:r>
      <w:r>
        <w:t>,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Duration:</w:t>
      </w:r>
      <w:r>
        <w:t xml:space="preserve"> </w:t>
      </w:r>
      <w:r>
        <w:t>4</w:t>
      </w:r>
      <w:r>
        <w:t>8</w:t>
      </w:r>
      <w:r>
        <w:t>-</w:t>
      </w:r>
      <w:r>
        <w:t>7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Yield:</w:t>
      </w:r>
      <w:r>
        <w:t xml:space="preserve"> </w:t>
      </w:r>
      <w:r>
        <w:t>5</w:t>
      </w:r>
      <w:r>
        <w:t>0</w:t>
      </w:r>
      <w:r>
        <w:t>-</w:t>
      </w:r>
      <w:r>
        <w:t>8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Purification: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Drying: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Result: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</w:p>
    <w:p>
      <w:pPr/>
      <w:r/>
      <w:r>
        <w:t>✅</w:t>
      </w:r>
      <w:r>
        <w:t xml:space="preserve"> </w:t>
      </w:r>
      <w:r>
        <w:rPr>
          <w:b/>
        </w:rPr>
        <w:t>COSMOS/Ecocert approved: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/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Consumer acceptance: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s</w:t>
      </w:r>
      <w:r>
        <w:t>t</w:t>
      </w:r>
      <w:r>
        <w:t>r</w:t>
      </w:r>
      <w:r>
        <w:t>y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Limited suppliers: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</w:p>
    <w:p/>
    <w:p>
      <w:pPr>
        <w:pStyle w:val="Heading3"/>
      </w:pPr>
      <w:r>
        <w:t>Method 2: Chemical Synthesis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material:</w:t>
      </w:r>
      <w:r>
        <w:t xml:space="preserve"> </w:t>
      </w:r>
      <w:r>
        <w:t>A</w:t>
      </w:r>
      <w:r>
        <w:t>s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Synthesis: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Catalysts: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l</w:t>
      </w:r>
      <w:r>
        <w:t>l</w:t>
      </w:r>
      <w:r>
        <w:t>a</w:t>
      </w:r>
      <w:r>
        <w:t>d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i</w:t>
      </w:r>
      <w:r>
        <w:t>n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Solvents: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Purification: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Result: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Consistency: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Not natural: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s</w:t>
      </w:r>
      <w:r>
        <w:t>t</w:t>
      </w:r>
      <w:r>
        <w:t>r</w:t>
      </w:r>
      <w:r>
        <w:t>y</w:t>
      </w:r>
    </w:p>
    <w:p>
      <w:pPr/>
      <w:r/>
      <w:r>
        <w:t>❌</w:t>
      </w:r>
      <w:r>
        <w:t xml:space="preserve"> </w:t>
      </w:r>
      <w:r>
        <w:rPr>
          <w:b/>
        </w:rPr>
        <w:t>Residual solvents: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Not COSMOS approved: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Consumer perception: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Winner: Natural Fermentation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Ectoin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Ectoin Content: ≥99%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&lt;</w:t>
      </w:r>
      <w:r>
        <w:t>1</w:t>
      </w:r>
      <w:r>
        <w:t>%</w:t>
      </w:r>
      <w:r>
        <w:t xml:space="preserve"> </w:t>
      </w:r>
      <w:r>
        <w:t>(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Natural fermentation: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Chemical synthesis: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Melting point:</w:t>
      </w:r>
      <w:r>
        <w:t xml:space="preserve"> </w:t>
      </w:r>
      <w:r>
        <w:t>2</w:t>
      </w:r>
      <w:r>
        <w:t>8</w:t>
      </w:r>
      <w:r>
        <w:t>5</w:t>
      </w:r>
      <w:r>
        <w:t>-</w:t>
      </w:r>
      <w:r>
        <w:t>2</w:t>
      </w:r>
      <w:r>
        <w:t>9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gravity:</w:t>
      </w:r>
      <w:r>
        <w:t xml:space="preserve"> </w:t>
      </w:r>
      <w:r>
        <w:t>1</w:t>
      </w:r>
      <w:r>
        <w:t>.</w:t>
      </w:r>
      <w:r>
        <w:t>3</w:t>
      </w:r>
      <w:r>
        <w:t>5</w:t>
      </w:r>
      <w:r>
        <w:t>-</w:t>
      </w:r>
      <w:r>
        <w:t>1</w:t>
      </w:r>
      <w:r>
        <w:t>.</w:t>
      </w:r>
      <w:r>
        <w:t>4</w:t>
      </w:r>
      <w:r>
        <w:t>5</w:t>
      </w:r>
      <w:r>
        <w:t xml:space="preserve"> </w:t>
      </w:r>
      <w:r>
        <w:t>g</w:t>
      </w:r>
      <w:r>
        <w:t>/</w:t>
      </w:r>
      <w:r>
        <w:t>c</w:t>
      </w:r>
      <w:r>
        <w:t>m</w:t>
      </w:r>
      <w:r>
        <w:t>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6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H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Temperature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2</w:t>
      </w:r>
      <w:r>
        <w:t>0</w:t>
      </w:r>
      <w:r>
        <w:t>°</w:t>
      </w:r>
      <w:r>
        <w:t>C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Ectoin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2</w:t>
      </w:r>
      <w:r>
        <w:t>-</w:t>
      </w:r>
      <w:r>
        <w:t>5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>-</w:t>
      </w:r>
      <w:r>
        <w:t>1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5</w:t>
      </w:r>
      <w:r>
        <w:t>-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/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/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5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Solubility: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Efficacy testing: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t</w:t>
      </w:r>
      <w:r>
        <w:t>r</w:t>
      </w:r>
      <w:r>
        <w:t>o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≥</w:t>
      </w:r>
      <w:r>
        <w:t>9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-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Ectoin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1</w:t>
      </w:r>
      <w:r>
        <w:t>0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2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l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e</w:t>
      </w:r>
      <w:r>
        <w:t>r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m</w:t>
      </w:r>
      <w:r>
        <w:t>u</w:t>
      </w:r>
      <w:r>
        <w:t>l</w:t>
      </w:r>
      <w:r>
        <w:t>s</w:t>
      </w:r>
      <w:r>
        <w:t>i</w:t>
      </w:r>
      <w:r>
        <w:t>f</w:t>
      </w:r>
      <w:r>
        <w:t>i</w:t>
      </w:r>
      <w:r>
        <w:t>e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E</w:t>
      </w:r>
      <w:r>
        <w:t>)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 known incompatibilities: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4. Solubility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m</w:t>
      </w:r>
      <w:r>
        <w:t>u</w:t>
      </w:r>
      <w:r>
        <w:t>l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o</w:t>
      </w:r>
      <w:r>
        <w:t>i</w:t>
      </w:r>
      <w:r>
        <w:t>l</w:t>
      </w:r>
      <w:r>
        <w:t>-</w:t>
      </w:r>
      <w:r>
        <w:t>i</w:t>
      </w:r>
      <w:r>
        <w:t>n</w:t>
      </w:r>
      <w:r>
        <w:t>-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i</w:t>
      </w:r>
      <w:r>
        <w:t>n</w:t>
      </w:r>
      <w:r>
        <w:t>-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z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-</w:t>
            </w:r>
            <w:r>
              <w:t>p</w:t>
            </w:r>
            <w:r>
              <w:t>o</w:t>
            </w:r>
            <w:r>
              <w:t>l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n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u</w:t>
            </w:r>
            <w:r>
              <w:t>e</w:t>
            </w:r>
            <w:r>
              <w:t xml:space="preserve"> 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d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n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</w:tbl>
    <w:p/>
    <w:p>
      <w:pPr>
        <w:pStyle w:val="Heading3"/>
      </w:pPr>
      <w:r>
        <w:t>Application Sequence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Cleanser</w:t>
      </w:r>
      <w:r>
        <w:t xml:space="preserve"> </w:t>
      </w:r>
      <w:r>
        <w:t>→</w:t>
      </w:r>
      <w:r>
        <w:t xml:space="preserve"> </w:t>
      </w:r>
      <w:r>
        <w:t>2</w:t>
      </w:r>
      <w:r>
        <w:t>.</w:t>
      </w:r>
      <w:r>
        <w:t xml:space="preserve"> </w:t>
      </w:r>
      <w:r>
        <w:rPr>
          <w:b/>
        </w:rPr>
        <w:t>Toner</w:t>
      </w:r>
      <w:r>
        <w:t xml:space="preserve"> </w:t>
      </w:r>
      <w:r>
        <w:t>→</w:t>
      </w:r>
      <w:r>
        <w:t xml:space="preserve"> </w:t>
      </w:r>
      <w:r>
        <w:t>3</w:t>
      </w:r>
      <w:r>
        <w:t>.</w:t>
      </w:r>
      <w:r>
        <w:t xml:space="preserve"> </w:t>
      </w:r>
      <w:r>
        <w:rPr>
          <w:b/>
        </w:rPr>
        <w:t>Ectoin serum</w:t>
      </w:r>
      <w:r>
        <w:t xml:space="preserve"> </w:t>
      </w:r>
      <w:r>
        <w:t>→</w:t>
      </w:r>
      <w:r>
        <w:t xml:space="preserve"> </w:t>
      </w:r>
      <w:r>
        <w:t>4</w:t>
      </w:r>
      <w:r>
        <w:t>.</w:t>
      </w:r>
      <w:r>
        <w:t xml:space="preserve"> </w:t>
      </w:r>
      <w:r>
        <w:rPr>
          <w:b/>
        </w:rPr>
        <w:t>Moisturizer</w:t>
      </w:r>
      <w:r>
        <w:t xml:space="preserve"> </w:t>
      </w:r>
      <w:r>
        <w:t>→</w:t>
      </w:r>
      <w:r>
        <w:t xml:space="preserve"> </w:t>
      </w:r>
      <w:r>
        <w:t>5</w:t>
      </w:r>
      <w:r>
        <w:t>.</w:t>
      </w:r>
      <w:r>
        <w:t xml:space="preserve"> </w:t>
      </w:r>
      <w:r>
        <w:rPr>
          <w:b/>
        </w:rPr>
        <w:t>Sunscreen</w:t>
      </w:r>
      <w:r>
        <w:t xml:space="preserve"> </w:t>
      </w:r>
      <w:r>
        <w:t>(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>)</w:t>
      </w:r>
    </w:p>
    <w:p/>
    <w:p>
      <w:pPr/>
      <w:r/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Ectoin with Confidence</w:t>
      </w:r>
    </w:p>
    <w:p/>
    <w:p>
      <w:pPr/>
      <w:r/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U</w:t>
      </w:r>
      <w:r>
        <w:t>V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u</w:t>
      </w:r>
      <w:r>
        <w:t>r</w:t>
      </w:r>
      <w:r>
        <w:t>b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,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Production method: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Clinical backing: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5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ectoin?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protective, science-backed skincare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Hyaluronic Acid Sourcing Guide: Fermentation vs. Animal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Bakuchiol: The Complete Guide to Sourcing the Natural Retinol Alternative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hyaluronic-acid-sourcing" TargetMode="External"/><Relationship Id="rId12" Type="http://schemas.openxmlformats.org/officeDocument/2006/relationships/hyperlink" Target="/blog/bakuchiol-natural-retin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da32b10d-89d5-42c8-a2e5-83718504f5a8/article-11-ectoin-sourcing-v2.md.docx","ReservedCode1":"","ContentPropagator":"001191110102MACQD9K64028705","PropagateID":"2250068824171961#1782033710243","ReservedCode2":""}</vt:lpwstr>
  </property>
</Properties>
</file>
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NMN Sourcing Guide: The Complete Anti-Aging Molecule Manual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|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7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8</w:t>
      </w:r>
      <w:r>
        <w:t>,</w:t>
      </w:r>
      <w:r>
        <w:t>5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NMN Market</w:t>
      </w:r>
    </w:p>
    <w:p/>
    <w:p>
      <w:pPr/>
      <w:r/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N</w:t>
      </w:r>
      <w:r>
        <w:t>M</w:t>
      </w:r>
      <w:r>
        <w:t>N</w:t>
      </w:r>
      <w:r>
        <w:t>)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(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d</w:t>
      </w:r>
      <w:r>
        <w:t>e</w:t>
      </w:r>
      <w:r>
        <w:t>n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>)</w:t>
      </w:r>
      <w:r>
        <w:t>,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i</w:t>
      </w:r>
      <w:r>
        <w:t>r</w:t>
      </w:r>
      <w:r>
        <w:t>t</w:t>
      </w:r>
      <w:r>
        <w:t>u</w:t>
      </w:r>
      <w:r>
        <w:t>i</w:t>
      </w:r>
      <w:r>
        <w:t>n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l</w:t>
      </w:r>
      <w:r>
        <w:t>o</w:t>
      </w:r>
      <w:r>
        <w:t>n</w:t>
      </w:r>
      <w:r>
        <w:t>g</w:t>
      </w:r>
      <w:r>
        <w:t>e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s</w:t>
      </w:r>
      <w:r>
        <w:t>"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,</w:t>
      </w:r>
      <w:r>
        <w:t xml:space="preserve"> 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220millionin2025andisprojectedtohit</m:t>
          </m:r>
        </m:oMath>
      </w:r>
      <w:r/>
      <w:r>
        <w:t>4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2</w:t>
      </w:r>
      <w:r>
        <w:t>.</w:t>
      </w:r>
      <w:r>
        <w:t>5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Aging population: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6</w:t>
      </w:r>
      <w:r>
        <w:t>5</w:t>
      </w:r>
      <w:r>
        <w:t>+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3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NAD+ decline: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Harvard research:</w:t>
      </w:r>
      <w:r>
        <w:t xml:space="preserve"> </w:t>
      </w:r>
      <w:r>
        <w:t>D</w:t>
      </w:r>
      <w:r>
        <w:t>a</w:t>
      </w:r>
      <w:r>
        <w:t>v</w:t>
      </w:r>
      <w:r>
        <w:t>i</w:t>
      </w:r>
      <w:r>
        <w:t>d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l</w:t>
      </w:r>
      <w:r>
        <w:t>a</w:t>
      </w:r>
      <w:r>
        <w:t>i</w:t>
      </w:r>
      <w:r>
        <w:t>r</w:t>
      </w:r>
      <w:r>
        <w:t>'</w:t>
      </w:r>
      <w:r>
        <w:t>s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b</w:t>
      </w:r>
      <w:r>
        <w:t>r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Celebrity adoption: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h</w:t>
      </w:r>
      <w:r>
        <w:t>a</w:t>
      </w:r>
      <w:r>
        <w:t>c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h</w:t>
      </w:r>
      <w:r>
        <w:t>u</w:t>
      </w:r>
      <w:r>
        <w:t>s</w:t>
      </w:r>
      <w:r>
        <w:t>i</w:t>
      </w:r>
      <w:r>
        <w:t>a</w:t>
      </w:r>
      <w:r>
        <w:t>s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Clinical evidence:</w:t>
      </w:r>
      <w:r>
        <w:t xml:space="preserve"> </w:t>
      </w:r>
      <w:r>
        <w:t>3</w:t>
      </w:r>
      <w:r>
        <w:t>0</w:t>
      </w:r>
      <w:r>
        <w:t>+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NMN?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β</w:t>
      </w:r>
      <w:r>
        <w:t>-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</w:p>
    <w:p>
      <w:pPr/>
      <w:r/>
      <w:r>
        <w:rPr>
          <w:b/>
        </w:rPr>
        <w:t>Molecular formula:</w:t>
      </w:r>
      <w:r>
        <w:t xml:space="preserve"> </w:t>
      </w:r>
      <w:r>
        <w:t>C</w:t>
      </w:r>
      <w:r>
        <w:t>₁</w:t>
      </w:r>
      <w:r>
        <w:t>₁</w:t>
      </w:r>
      <w:r>
        <w:t>H</w:t>
      </w:r>
      <w:r>
        <w:t>₁</w:t>
      </w:r>
      <w:r>
        <w:t>₅</w:t>
      </w:r>
      <w:r>
        <w:t>N</w:t>
      </w:r>
      <w:r>
        <w:t>₂</w:t>
      </w:r>
      <w:r>
        <w:t>O</w:t>
      </w:r>
      <w:r>
        <w:t>₈</w:t>
      </w:r>
      <w:r>
        <w:t>P</w:t>
      </w:r>
    </w:p>
    <w:p>
      <w:pPr/>
      <w:r/>
      <w:r>
        <w:rPr>
          <w:b/>
        </w:rPr>
        <w:t>Molecular weight:</w:t>
      </w:r>
      <w:r>
        <w:t xml:space="preserve"> </w:t>
      </w:r>
      <w:r>
        <w:t>3</w:t>
      </w:r>
      <w:r>
        <w:t>3</w:t>
      </w:r>
      <w:r>
        <w:t>4</w:t>
      </w:r>
      <w:r>
        <w:t>.</w:t>
      </w:r>
      <w:r>
        <w:t>2</w:t>
      </w:r>
      <w:r>
        <w:t>2</w:t>
      </w:r>
      <w:r>
        <w:t xml:space="preserve"> </w:t>
      </w:r>
      <w:r>
        <w:t>g</w:t>
      </w:r>
      <w:r>
        <w:t>/</w:t>
      </w:r>
      <w:r>
        <w:t>m</w:t>
      </w:r>
      <w:r>
        <w:t>o</w:t>
      </w:r>
      <w:r>
        <w:t>l</w:t>
      </w:r>
    </w:p>
    <w:p>
      <w:pPr/>
      <w:r/>
      <w:r>
        <w:rPr>
          <w:b/>
        </w:rPr>
        <w:t>CAS number:</w:t>
      </w:r>
      <w:r>
        <w:t xml:space="preserve"> </w:t>
      </w:r>
      <w:r>
        <w:t>1</w:t>
      </w:r>
      <w:r>
        <w:t>0</w:t>
      </w:r>
      <w:r>
        <w:t>9</w:t>
      </w:r>
      <w:r>
        <w:t>4</w:t>
      </w:r>
      <w:r>
        <w:t>-</w:t>
      </w:r>
      <w:r>
        <w:t>6</w:t>
      </w:r>
      <w:r>
        <w:t>1</w:t>
      </w:r>
      <w:r>
        <w:t>-</w:t>
      </w:r>
      <w:r>
        <w:t>7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/>
      <w:r/>
      <w:r>
        <w:rPr>
          <w:b/>
        </w:rPr>
        <w:t>pH: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)</w:t>
      </w:r>
    </w:p>
    <w:p>
      <w:pPr/>
      <w:r/>
      <w:r>
        <w:rPr>
          <w:b/>
        </w:rPr>
        <w:t>Storage: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</w:p>
    <w:p/>
    <w:p>
      <w:pPr>
        <w:pStyle w:val="Heading3"/>
      </w:pPr>
      <w:r>
        <w:t>The NAD+ Connection</w:t>
      </w:r>
    </w:p>
    <w:p/>
    <w:p>
      <w:pPr/>
      <w:r/>
      <w:r>
        <w:rPr>
          <w:b/>
        </w:rPr>
        <w:t>NAD+ (Nicotinamide adenine dinucleotide)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y</w:t>
      </w:r>
      <w:r>
        <w:t>s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Energy metabolism: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(</w:t>
      </w:r>
      <w:r>
        <w:t>A</w:t>
      </w:r>
      <w:r>
        <w:t>T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DNA repair: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P</w:t>
      </w:r>
      <w:r>
        <w:t>s</w:t>
      </w:r>
      <w:r>
        <w:t xml:space="preserve"> </w:t>
      </w:r>
      <w:r>
        <w:t>(</w:t>
      </w:r>
      <w:r>
        <w:t>D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Sirtuin activation: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I</w:t>
      </w:r>
      <w:r>
        <w:t>R</w:t>
      </w:r>
      <w:r>
        <w:t>T</w:t>
      </w:r>
      <w:r>
        <w:t>1</w:t>
      </w:r>
      <w:r>
        <w:t>-</w:t>
      </w:r>
      <w:r>
        <w:t>7</w:t>
      </w:r>
      <w:r>
        <w:t xml:space="preserve"> </w:t>
      </w:r>
      <w:r>
        <w:t>(</w:t>
      </w:r>
      <w:r>
        <w:t>l</w:t>
      </w:r>
      <w:r>
        <w:t>o</w:t>
      </w:r>
      <w:r>
        <w:t>n</w:t>
      </w:r>
      <w:r>
        <w:t>g</w:t>
      </w:r>
      <w:r>
        <w:t>e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Mitochondrial function: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b</w:t>
      </w:r>
      <w:r>
        <w:t>i</w:t>
      </w:r>
      <w:r>
        <w:t>o</w:t>
      </w:r>
      <w:r>
        <w:t>g</w:t>
      </w:r>
      <w:r>
        <w:t>e</w:t>
      </w:r>
      <w:r>
        <w:t>n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Circadian rhythm: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>-</w:t>
      </w:r>
      <w:r>
        <w:t>w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</w:p>
    <w:p/>
    <w:p>
      <w:pPr/>
      <w:r/>
      <w:r>
        <w:rPr>
          <w:b/>
        </w:rPr>
        <w:t>The problem: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g</w:t>
      </w:r>
      <w:r>
        <w:t>e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5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(</w:t>
      </w:r>
      <w:r>
        <w:t>p</w:t>
      </w:r>
      <w:r>
        <w:t>e</w:t>
      </w:r>
      <w:r>
        <w:t>a</w:t>
      </w:r>
      <w:r>
        <w:t>k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  <w:r>
        <w:t>: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(</w:t>
      </w:r>
      <w:r>
        <w:t>5</w:t>
      </w:r>
      <w:r>
        <w:t>0</w:t>
      </w:r>
      <w:r>
        <w:t>%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i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0</w:t>
      </w:r>
      <w:r>
        <w:t>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(</w:t>
      </w:r>
      <w:r>
        <w:t>7</w:t>
      </w:r>
      <w:r>
        <w:t>5</w:t>
      </w:r>
      <w:r>
        <w:t>%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i</w:t>
      </w:r>
      <w:r>
        <w:t>n</w:t>
      </w:r>
      <w:r>
        <w:t>e</w:t>
      </w:r>
      <w:r>
        <w:t>)</w:t>
      </w:r>
    </w:p>
    <w:p/>
    <w:p>
      <w:pPr/>
      <w:r/>
      <w:r>
        <w:rPr>
          <w:b/>
        </w:rPr>
        <w:t>The solution: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N</w:t>
      </w:r>
      <w:r>
        <w:t>M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R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.</w:t>
      </w:r>
    </w:p>
    <w:p/>
    <w:p>
      <w:pPr>
        <w:pStyle w:val="Heading3"/>
      </w:pPr>
      <w:r>
        <w:t>NMN vs. NR (Nicotinamide Riboside)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M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Molecular size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3</w:t>
            </w:r>
            <w:r>
              <w:t>3</w:t>
            </w:r>
            <w:r>
              <w:t>4</w:t>
            </w:r>
            <w:r>
              <w:t xml:space="preserve"> </w:t>
            </w:r>
            <w:r>
              <w:t>D</w:t>
            </w:r>
            <w:r>
              <w:t>a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a</w:t>
            </w:r>
            <w:r>
              <w:t>l</w:t>
            </w:r>
            <w:r>
              <w:t>l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2</w:t>
            </w:r>
            <w:r>
              <w:t>5</w:t>
            </w:r>
            <w:r>
              <w:t>5</w:t>
            </w:r>
            <w:r>
              <w:t xml:space="preserve"> </w:t>
            </w:r>
            <w:r>
              <w:t>D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Cellular uptake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s</w:t>
            </w:r>
            <w:r>
              <w:t xml:space="preserve"> 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S</w:t>
            </w:r>
            <w:r>
              <w:t>l</w:t>
            </w:r>
            <w:r>
              <w:t>c</w:t>
            </w:r>
            <w:r>
              <w:t>1</w:t>
            </w:r>
            <w:r>
              <w:t>2</w:t>
            </w:r>
            <w:r>
              <w:t>a</w:t>
            </w:r>
            <w:r>
              <w:t>8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d</w:t>
            </w:r>
            <w:r>
              <w:t>i</w:t>
            </w:r>
            <w:r>
              <w:t>f</w:t>
            </w:r>
            <w:r>
              <w:t>f</w:t>
            </w:r>
            <w:r>
              <w:t>u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NAD+ boost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-</w:t>
            </w:r>
            <w:r>
              <w:t>6</w:t>
            </w:r>
            <w:r>
              <w:t>0</w:t>
            </w:r>
            <w:r>
              <w:t>%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  <w:r>
              <w:t xml:space="preserve"> 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Bioavailability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(</w:t>
            </w:r>
            <w:r>
              <w:t>o</w:t>
            </w:r>
            <w:r>
              <w:t>r</w:t>
            </w:r>
            <w:r>
              <w:t>a</w:t>
            </w:r>
            <w:r>
              <w:t>l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o</w:t>
            </w:r>
            <w:r>
              <w:t>r</w:t>
            </w:r>
            <w:r>
              <w:t>a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Stability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Clinical evidence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+</w:t>
            </w:r>
            <w:r>
              <w:t xml:space="preserve"> </w:t>
            </w:r>
            <w:r>
              <w:t>h</w:t>
            </w:r>
            <w:r>
              <w:t>u</w:t>
            </w:r>
            <w:r>
              <w:t>m</w:t>
            </w:r>
            <w:r>
              <w:t>a</w:t>
            </w:r>
            <w:r>
              <w:t>n</w:t>
            </w:r>
            <w:r>
              <w:t xml:space="preserve"> 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+</w:t>
            </w:r>
            <w:r>
              <w:t xml:space="preserve"> </w:t>
            </w:r>
            <w:r>
              <w:t>h</w:t>
            </w:r>
            <w:r>
              <w:t>u</w:t>
            </w:r>
            <w:r>
              <w:t>m</w:t>
            </w:r>
            <w:r>
              <w:t>a</w:t>
            </w:r>
            <w:r>
              <w:t>n</w:t>
            </w:r>
            <w:r>
              <w:t xml:space="preserve"> </w:t>
            </w:r>
            <w:r>
              <w:t>t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Regulatory status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S</w:t>
            </w:r>
            <w:r>
              <w:t xml:space="preserve"> </w:t>
            </w:r>
            <w:r>
              <w:t>(</w:t>
            </w:r>
            <w:r>
              <w:t>F</w:t>
            </w:r>
            <w:r>
              <w:t>D</w:t>
            </w:r>
            <w:r>
              <w:t>A</w:t>
            </w:r>
            <w:r>
              <w:t>)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F</w:t>
            </w:r>
            <w:r>
              <w:t>o</w:t>
            </w:r>
            <w:r>
              <w:t>o</w:t>
            </w:r>
            <w:r>
              <w:t>d</w:t>
            </w:r>
            <w:r>
              <w:t xml:space="preserve"> </w:t>
            </w:r>
            <w:r>
              <w:t>(</w:t>
            </w:r>
            <w:r>
              <w:t>E</w:t>
            </w:r>
            <w:r>
              <w:t>U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S</w:t>
            </w:r>
            <w:r>
              <w:t xml:space="preserve"> </w:t>
            </w:r>
            <w:r>
              <w:t>(</w:t>
            </w:r>
            <w:r>
              <w:t>F</w:t>
            </w:r>
            <w:r>
              <w:t>D</w:t>
            </w:r>
            <w:r>
              <w:t>A</w:t>
            </w:r>
            <w:r>
              <w:t>)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F</w:t>
            </w:r>
            <w:r>
              <w:t>o</w:t>
            </w:r>
            <w:r>
              <w:t>o</w:t>
            </w:r>
            <w:r>
              <w:t>d</w:t>
            </w:r>
            <w:r>
              <w:t xml:space="preserve"> </w:t>
            </w:r>
            <w:r>
              <w:t>(</w:t>
            </w:r>
            <w:r>
              <w:t>E</w:t>
            </w:r>
            <w:r>
              <w:t>U</w:t>
            </w:r>
            <w:r>
              <w:t>)</w:t>
            </w:r>
          </w:p>
        </w:tc>
      </w:tr>
    </w:tbl>
    <w:p/>
    <w:p>
      <w:pPr/>
      <w:r/>
      <w:r>
        <w:rPr>
          <w:b/>
        </w:rPr>
        <w:t>Key insight: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l</w:t>
      </w:r>
      <w:r>
        <w:t>c</w:t>
      </w:r>
      <w:r>
        <w:t>1</w:t>
      </w:r>
      <w:r>
        <w:t>2</w:t>
      </w:r>
      <w:r>
        <w:t>a</w:t>
      </w:r>
      <w:r>
        <w:t>8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p</w:t>
      </w:r>
      <w:r>
        <w:t>i</w:t>
      </w:r>
      <w:r>
        <w:t>d</w:t>
      </w:r>
      <w:r>
        <w:t xml:space="preserve"> </w:t>
      </w:r>
      <w:r>
        <w:t>u</w:t>
      </w:r>
      <w:r>
        <w:t>p</w:t>
      </w:r>
      <w:r>
        <w:t>t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e</w:t>
      </w:r>
      <w:r>
        <w:t>.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r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>)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Methods: Enzymatic Synthesis vs. Chemical Synthesis</w:t>
      </w:r>
    </w:p>
    <w:p/>
    <w:p>
      <w:pPr>
        <w:pStyle w:val="Heading3"/>
      </w:pPr>
      <w:r>
        <w:t>Method 1: Enzymatic Synthesis (Preferred)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materials:</w:t>
      </w:r>
      <w:r>
        <w:t xml:space="preserve"> 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B</w:t>
      </w:r>
      <w:r>
        <w:t>3</w:t>
      </w:r>
      <w:r>
        <w:t>)</w:t>
      </w:r>
      <w:r>
        <w:t xml:space="preserve"> </w:t>
      </w:r>
      <w:r>
        <w:t>+</w:t>
      </w:r>
      <w:r>
        <w:t xml:space="preserve"> </w:t>
      </w:r>
      <w:r>
        <w:t>R</w:t>
      </w:r>
      <w:r>
        <w:t>i</w:t>
      </w:r>
      <w:r>
        <w:t>b</w:t>
      </w:r>
      <w:r>
        <w:t>o</w:t>
      </w:r>
      <w:r>
        <w:t>s</w:t>
      </w:r>
      <w:r>
        <w:t>e</w:t>
      </w:r>
      <w:r>
        <w:t>-</w:t>
      </w:r>
      <w:r>
        <w:t>5</w:t>
      </w:r>
      <w:r>
        <w:t>-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Enzyme:</w:t>
      </w:r>
      <w:r>
        <w:t xml:space="preserve"> </w:t>
      </w:r>
      <w:r>
        <w:t>N</w:t>
      </w:r>
      <w:r>
        <w:t>M</w:t>
      </w:r>
      <w:r>
        <w:t>P</w:t>
      </w:r>
      <w:r>
        <w:t>T</w:t>
      </w:r>
      <w:r>
        <w:t xml:space="preserve"> </w:t>
      </w:r>
      <w:r>
        <w:t>(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i</w:t>
      </w:r>
      <w:r>
        <w:t>b</w:t>
      </w:r>
      <w:r>
        <w:t>o</w:t>
      </w:r>
      <w:r>
        <w:t>s</w:t>
      </w:r>
      <w:r>
        <w:t>y</w:t>
      </w:r>
      <w:r>
        <w:t>l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a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Reaction:</w:t>
      </w:r>
      <w:r>
        <w:t xml:space="preserve"> 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R</w:t>
      </w:r>
      <w:r>
        <w:t>P</w:t>
      </w:r>
      <w:r>
        <w:t>P</w:t>
      </w:r>
      <w:r>
        <w:t xml:space="preserve"> </w:t>
      </w:r>
      <w:r>
        <w:t>→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P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Conditions:</w:t>
      </w:r>
      <w:r>
        <w:t xml:space="preserve"> </w:t>
      </w:r>
      <w:r>
        <w:t>3</w:t>
      </w:r>
      <w:r>
        <w:t>7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7</w:t>
      </w:r>
      <w:r>
        <w:t>.</w:t>
      </w:r>
      <w:r>
        <w:t>0</w:t>
      </w:r>
      <w:r>
        <w:t>-</w:t>
      </w:r>
      <w:r>
        <w:t>7</w:t>
      </w:r>
      <w:r>
        <w:t>.</w:t>
      </w:r>
      <w:r>
        <w:t>5</w:t>
      </w:r>
      <w:r>
        <w:t>,</w:t>
      </w:r>
      <w:r>
        <w:t xml:space="preserve"> </w:t>
      </w:r>
      <w:r>
        <w:t>a</w:t>
      </w:r>
      <w:r>
        <w:t>q</w:t>
      </w:r>
      <w:r>
        <w:t>u</w:t>
      </w:r>
      <w:r>
        <w:t>e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Duration:</w:t>
      </w:r>
      <w:r>
        <w:t xml:space="preserve"> </w:t>
      </w:r>
      <w:r>
        <w:t>1</w:t>
      </w:r>
      <w:r>
        <w:t>2</w:t>
      </w:r>
      <w:r>
        <w:t>-</w:t>
      </w:r>
      <w:r>
        <w:t>2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Yield: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5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Purification: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Crystallization: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Drying: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Result: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Natural process: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h</w:t>
      </w:r>
      <w:r>
        <w:t>a</w:t>
      </w:r>
      <w:r>
        <w:t>r</w:t>
      </w:r>
      <w:r>
        <w:t>s</w:t>
      </w:r>
      <w:r>
        <w:t>h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Consumer acceptance: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b</w:t>
      </w:r>
      <w:r>
        <w:t>u</w:t>
      </w:r>
      <w:r>
        <w:t>t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</w:p>
    <w:p/>
    <w:p>
      <w:pPr>
        <w:pStyle w:val="Heading3"/>
      </w:pPr>
      <w:r>
        <w:t>Method 2: Chemical Synthesis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Starting materials:</w:t>
      </w:r>
      <w:r>
        <w:t xml:space="preserve"> 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i</w:t>
      </w:r>
      <w:r>
        <w:t>b</w:t>
      </w:r>
      <w:r>
        <w:t>o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Phosphorylation:</w:t>
      </w:r>
      <w:r>
        <w:t xml:space="preserve"> </w:t>
      </w:r>
      <w:r>
        <w:t>P</w:t>
      </w:r>
      <w:r>
        <w:t>O</w:t>
      </w:r>
      <w:r>
        <w:t>C</w:t>
      </w:r>
      <w:r>
        <w:t>l</w:t>
      </w:r>
      <w:r>
        <w:t>₃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y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Protection/deprotection: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Solvents: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c</w:t>
      </w:r>
      <w:r>
        <w:t>h</w:t>
      </w:r>
      <w:r>
        <w:t>l</w:t>
      </w:r>
      <w:r>
        <w:t>o</w:t>
      </w:r>
      <w:r>
        <w:t>r</w:t>
      </w:r>
      <w:r>
        <w:t>o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Purification: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Result: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Established technology: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Not natural: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s</w:t>
      </w:r>
      <w:r>
        <w:t>t</w:t>
      </w:r>
      <w:r>
        <w:t>r</w:t>
      </w:r>
      <w:r>
        <w:t>y</w:t>
      </w:r>
    </w:p>
    <w:p>
      <w:pPr/>
      <w:r/>
      <w:r>
        <w:t>❌</w:t>
      </w:r>
      <w:r>
        <w:t xml:space="preserve"> </w:t>
      </w:r>
      <w:r>
        <w:rPr>
          <w:b/>
        </w:rPr>
        <w:t>Residual solvents: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Lower purity:</w:t>
      </w:r>
      <w:r>
        <w:t xml:space="preserve"> </w:t>
      </w:r>
      <w:r>
        <w:t>9</w:t>
      </w:r>
      <w:r>
        <w:t>8</w:t>
      </w:r>
      <w:r>
        <w:t>-</w:t>
      </w:r>
      <w:r>
        <w:t>9</w:t>
      </w:r>
      <w:r>
        <w:t>9</w:t>
      </w:r>
      <w:r>
        <w:t>%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Consumer perception: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</w:p>
    <w:p/>
    <w:p>
      <w:pPr>
        <w:pStyle w:val="Heading3"/>
      </w:pPr>
      <w:r>
        <w:t>Method 3: Fermentation (Emerging)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selection: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rPr>
          <w:i/>
        </w:rPr>
        <w:t>E. coli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B. subtilis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Pathway: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N</w:t>
      </w:r>
      <w:r>
        <w:t>M</w:t>
      </w:r>
      <w:r>
        <w:t>P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Fermentation:</w:t>
      </w:r>
      <w:r>
        <w:t xml:space="preserve"> </w:t>
      </w:r>
      <w:r>
        <w:t>3</w:t>
      </w:r>
      <w:r>
        <w:t>7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7</w:t>
      </w:r>
      <w:r>
        <w:t>.</w:t>
      </w:r>
      <w:r>
        <w:t>0</w:t>
      </w:r>
      <w:r>
        <w:t>,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Duration:</w:t>
      </w:r>
      <w:r>
        <w:t xml:space="preserve"> </w:t>
      </w:r>
      <w:r>
        <w:t>4</w:t>
      </w:r>
      <w:r>
        <w:t>8</w:t>
      </w:r>
      <w:r>
        <w:t>-</w:t>
      </w:r>
      <w:r>
        <w:t>7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Yield: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N</w:t>
      </w:r>
      <w:r>
        <w:t>M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Purification: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Result: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Natural origin: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Lower yield: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</w:p>
    <w:p>
      <w:pPr/>
      <w:r/>
      <w:r>
        <w:t>❌</w:t>
      </w:r>
      <w:r>
        <w:t xml:space="preserve"> </w:t>
      </w:r>
      <w:r>
        <w:rPr>
          <w:b/>
        </w:rPr>
        <w:t>Emerging technology: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/>
    <w:p>
      <w:pPr/>
      <w:r/>
      <w:r>
        <w:rPr>
          <w:b/>
        </w:rPr>
        <w:t>Winner: Enzymatic Synthesis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Clinical Evidence: NMN Efficacy Studies</w:t>
      </w:r>
    </w:p>
    <w:p/>
    <w:p>
      <w:pPr>
        <w:pStyle w:val="Heading3"/>
      </w:pPr>
      <w:r>
        <w:t>Study 1: NAD+ Boost (2021, Keio University, Japan)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</w:p>
    <w:p>
      <w:pPr/>
      <w:r/>
      <w:r>
        <w:rPr>
          <w:b/>
        </w:rPr>
        <w:t>Subjects:</w:t>
      </w:r>
      <w:r>
        <w:t xml:space="preserve"> </w:t>
      </w:r>
      <w:r>
        <w:t>3</w:t>
      </w:r>
      <w:r>
        <w:t>0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y</w:t>
      </w:r>
      <w:r>
        <w:t xml:space="preserve"> </w:t>
      </w:r>
      <w:r>
        <w:t>m</w:t>
      </w:r>
      <w:r>
        <w:t>e</w:t>
      </w:r>
      <w:r>
        <w:t>n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5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2</w:t>
      </w:r>
      <w:r>
        <w:t>5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2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NAD+ levels: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Tolerance: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9</w:t>
      </w:r>
      <w:r>
        <w:t>5</w:t>
      </w:r>
      <w:r>
        <w:t>%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)</w:t>
      </w:r>
    </w:p>
    <w:p/>
    <w:p>
      <w:pPr/>
      <w:r/>
      <w:r>
        <w:rPr>
          <w:b/>
        </w:rPr>
        <w:t>Conclusion: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>-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n</w:t>
      </w:r>
      <w:r>
        <w:t>.</w:t>
      </w:r>
    </w:p>
    <w:p/>
    <w:p>
      <w:pPr>
        <w:pStyle w:val="Heading3"/>
      </w:pPr>
      <w:r>
        <w:t>Study 2: Insulin Sensitivity (2021, Washington University, USA)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</w:p>
    <w:p>
      <w:pPr/>
      <w:r/>
      <w:r>
        <w:rPr>
          <w:b/>
        </w:rPr>
        <w:t>Subjects:</w:t>
      </w:r>
      <w:r>
        <w:t xml:space="preserve"> </w:t>
      </w:r>
      <w:r>
        <w:t>2</w:t>
      </w:r>
      <w:r>
        <w:t>5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m</w:t>
      </w:r>
      <w:r>
        <w:t>e</w:t>
      </w:r>
      <w:r>
        <w:t>n</w:t>
      </w:r>
      <w:r>
        <w:t>o</w:t>
      </w:r>
      <w:r>
        <w:t>p</w:t>
      </w:r>
      <w:r>
        <w:t>a</w:t>
      </w:r>
      <w:r>
        <w:t>u</w:t>
      </w:r>
      <w:r>
        <w:t>s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m</w:t>
      </w:r>
      <w:r>
        <w:t>e</w:t>
      </w:r>
      <w:r>
        <w:t>n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5</w:t>
      </w:r>
      <w:r>
        <w:t>-</w:t>
      </w:r>
      <w:r>
        <w:t>7</w:t>
      </w:r>
      <w:r>
        <w:t>0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2</w:t>
      </w:r>
      <w:r>
        <w:t>5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0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NAD+ levels: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Insulin sensitivity: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Muscle gene expression: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m</w:t>
      </w:r>
      <w:r>
        <w:t>e</w:t>
      </w:r>
      <w:r>
        <w:t>n</w:t>
      </w:r>
      <w:r>
        <w:t>o</w:t>
      </w:r>
      <w:r>
        <w:t>p</w:t>
      </w:r>
      <w:r>
        <w:t>a</w:t>
      </w:r>
      <w:r>
        <w:t>u</w:t>
      </w:r>
      <w:r>
        <w:t>s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m</w:t>
      </w:r>
      <w:r>
        <w:t>e</w:t>
      </w:r>
      <w:r>
        <w:t>n</w:t>
      </w:r>
      <w:r>
        <w:t>.</w:t>
      </w:r>
    </w:p>
    <w:p/>
    <w:p>
      <w:pPr>
        <w:pStyle w:val="Heading3"/>
      </w:pPr>
      <w:r>
        <w:t>Study 3: Exercise Performance (2022, Waseda University, Japan)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</w:p>
    <w:p>
      <w:pPr/>
      <w:r/>
      <w:r>
        <w:rPr>
          <w:b/>
        </w:rPr>
        <w:t>Subjects:</w:t>
      </w:r>
      <w:r>
        <w:t xml:space="preserve"> </w:t>
      </w:r>
      <w:r>
        <w:t>4</w:t>
      </w:r>
      <w:r>
        <w:t>8</w:t>
      </w:r>
      <w:r>
        <w:t xml:space="preserve"> </w:t>
      </w:r>
      <w:r>
        <w:t>a</w:t>
      </w:r>
      <w:r>
        <w:t>m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7</w:t>
      </w:r>
      <w:r>
        <w:t>-</w:t>
      </w:r>
      <w:r>
        <w:t>7</w:t>
      </w:r>
      <w:r>
        <w:t>8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1</w:t>
      </w:r>
      <w:r>
        <w:t>,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NAD+ levels:</w:t>
      </w:r>
      <w:r>
        <w:t xml:space="preserve"> </w:t>
      </w:r>
      <w:r>
        <w:t>6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Aerobic capacity:</w:t>
      </w:r>
      <w:r>
        <w:t xml:space="preserve"> </w:t>
      </w:r>
      <w:r>
        <w:t>1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V</w:t>
      </w:r>
      <w:r>
        <w:t>O</w:t>
      </w:r>
      <w:r>
        <w:t>2</w:t>
      </w:r>
      <w:r>
        <w:t xml:space="preserve"> </w:t>
      </w:r>
      <w:r>
        <w:t>m</w:t>
      </w:r>
      <w:r>
        <w:t>a</w:t>
      </w:r>
      <w:r>
        <w:t>x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Muscle oxygen utilization: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Recovery: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m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e</w:t>
      </w:r>
      <w:r>
        <w:t>r</w:t>
      </w:r>
      <w:r>
        <w:t>s</w:t>
      </w:r>
      <w:r>
        <w:t>.</w:t>
      </w:r>
    </w:p>
    <w:p/>
    <w:p>
      <w:pPr>
        <w:pStyle w:val="Heading3"/>
      </w:pPr>
      <w:r>
        <w:t>Study 4: Sleep Quality (2022, Tokyo University)</w:t>
      </w:r>
    </w:p>
    <w:p/>
    <w:p>
      <w:pPr/>
      <w:r/>
      <w:r>
        <w:rPr>
          <w:b/>
        </w:rPr>
        <w:t>Design: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</w:p>
    <w:p>
      <w:pPr/>
      <w:r/>
      <w:r>
        <w:rPr>
          <w:b/>
        </w:rPr>
        <w:t>Subjects:</w:t>
      </w:r>
      <w:r>
        <w:t xml:space="preserve"> </w:t>
      </w:r>
      <w:r>
        <w:t>4</w:t>
      </w:r>
      <w:r>
        <w:t>0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7</w:t>
      </w:r>
      <w:r>
        <w:t>0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8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Sleep quality:</w:t>
      </w:r>
      <w:r>
        <w:t xml:space="preserve"> </w:t>
      </w:r>
      <w:r>
        <w:t>3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P</w:t>
      </w:r>
      <w:r>
        <w:t>i</w:t>
      </w:r>
      <w:r>
        <w:t>t</w:t>
      </w:r>
      <w:r>
        <w:t>t</w:t>
      </w:r>
      <w:r>
        <w:t>s</w:t>
      </w:r>
      <w:r>
        <w:t>b</w:t>
      </w:r>
      <w:r>
        <w:t>u</w:t>
      </w:r>
      <w:r>
        <w:t>r</w:t>
      </w:r>
      <w:r>
        <w:t>g</w:t>
      </w:r>
      <w:r>
        <w:t>h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Sleep latency: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>l</w:t>
      </w:r>
      <w:r>
        <w:t>e</w:t>
      </w:r>
      <w:r>
        <w:t>e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Daytime fatigue: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NAD+ levels: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NMN</w:t>
      </w:r>
    </w:p>
    <w:p/>
    <w:p>
      <w:pPr>
        <w:pStyle w:val="Heading3"/>
      </w:pPr>
      <w:r>
        <w:t>1. Anti-Aging and Longevity</w:t>
      </w:r>
    </w:p>
    <w:p/>
    <w:p>
      <w:pPr/>
      <w:r/>
      <w:r>
        <w:rPr>
          <w:b/>
        </w:rPr>
        <w:t>Function: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i</w:t>
      </w:r>
      <w:r>
        <w:t>r</w:t>
      </w:r>
      <w:r>
        <w:t>t</w:t>
      </w:r>
      <w:r>
        <w:t>u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I</w:t>
      </w:r>
      <w:r>
        <w:t>R</w:t>
      </w:r>
      <w:r>
        <w:t>T</w:t>
      </w:r>
      <w:r>
        <w:t>1</w:t>
      </w:r>
      <w:r>
        <w:t>-</w:t>
      </w:r>
      <w:r>
        <w:t>7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(</w:t>
      </w:r>
      <w:r>
        <w:t>s</w:t>
      </w:r>
      <w:r>
        <w:t>y</w:t>
      </w:r>
      <w:r>
        <w:t>n</w:t>
      </w:r>
      <w:r>
        <w:t>e</w:t>
      </w:r>
      <w:r>
        <w:t>r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i</w:t>
      </w:r>
      <w:r>
        <w:t>r</w:t>
      </w:r>
      <w:r>
        <w:t>t</w:t>
      </w:r>
      <w:r>
        <w:t>u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M</w:t>
      </w:r>
      <w:r>
        <w:t>G</w:t>
      </w:r>
      <w:r>
        <w:t xml:space="preserve"> </w:t>
      </w:r>
      <w:r>
        <w:t>(</w:t>
      </w:r>
      <w:r>
        <w:t>t</w:t>
      </w:r>
      <w:r>
        <w:t>r</w:t>
      </w:r>
      <w:r>
        <w:t>i</w:t>
      </w:r>
      <w:r>
        <w:t>m</w:t>
      </w:r>
      <w:r>
        <w:t>e</w:t>
      </w:r>
      <w:r>
        <w:t>t</w:t>
      </w:r>
      <w:r>
        <w:t>h</w:t>
      </w:r>
      <w:r>
        <w:t>y</w:t>
      </w:r>
      <w:r>
        <w:t>l</w:t>
      </w:r>
      <w:r>
        <w:t>g</w:t>
      </w:r>
      <w:r>
        <w:t>l</w:t>
      </w:r>
      <w:r>
        <w:t>y</w:t>
      </w:r>
      <w:r>
        <w:t>c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y</w:t>
      </w:r>
      <w:r>
        <w:t>l</w:t>
      </w:r>
      <w:r>
        <w:t xml:space="preserve"> </w:t>
      </w:r>
      <w:r>
        <w:t>d</w:t>
      </w:r>
      <w:r>
        <w:t>o</w:t>
      </w:r>
      <w:r>
        <w:t>n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  <w:r>
        <w:t>)</w:t>
      </w:r>
    </w:p>
    <w:p/>
    <w:p>
      <w:pPr>
        <w:pStyle w:val="Heading3"/>
      </w:pPr>
      <w:r>
        <w:t>2. Energy and Metabolism</w:t>
      </w:r>
    </w:p>
    <w:p/>
    <w:p>
      <w:pPr/>
      <w:r/>
      <w:r>
        <w:rPr>
          <w:b/>
        </w:rPr>
        <w:t>Function: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(</w:t>
      </w:r>
      <w:r>
        <w:t>A</w:t>
      </w:r>
      <w:r>
        <w:t>T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s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a</w:t>
      </w:r>
      <w:r>
        <w:t>t</w:t>
      </w:r>
      <w:r>
        <w:t>i</w:t>
      </w:r>
      <w:r>
        <w:t>g</w:t>
      </w:r>
      <w:r>
        <w:t>u</w:t>
      </w:r>
      <w:r>
        <w:t>e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>,</w:t>
      </w:r>
      <w:r>
        <w:t xml:space="preserve"> </w:t>
      </w:r>
      <w:r>
        <w:t>P</w:t>
      </w:r>
      <w:r>
        <w:t>Q</w:t>
      </w:r>
      <w:r>
        <w:t>Q</w:t>
      </w:r>
      <w:r>
        <w:t xml:space="preserve"> </w:t>
      </w:r>
      <w:r>
        <w:t>(</w:t>
      </w:r>
      <w:r>
        <w:t>m</w:t>
      </w:r>
      <w:r>
        <w:t>i</w:t>
      </w:r>
      <w:r>
        <w:t>t</w:t>
      </w:r>
      <w:r>
        <w:t>o</w:t>
      </w:r>
      <w:r>
        <w:t>c</w:t>
      </w:r>
      <w:r>
        <w:t>h</w:t>
      </w:r>
      <w:r>
        <w:t>o</w:t>
      </w:r>
      <w:r>
        <w:t>n</w:t>
      </w:r>
      <w:r>
        <w:t>d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l</w:t>
      </w:r>
      <w:r>
        <w:t>i</w:t>
      </w:r>
      <w:r>
        <w:t>p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(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)</w:t>
      </w:r>
    </w:p>
    <w:p/>
    <w:p>
      <w:pPr>
        <w:pStyle w:val="Heading3"/>
      </w:pPr>
      <w:r>
        <w:t>3. Cognitive Function</w:t>
      </w:r>
    </w:p>
    <w:p/>
    <w:p>
      <w:pPr/>
      <w:r/>
      <w:r>
        <w:rPr>
          <w:b/>
        </w:rPr>
        <w:t>Function: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o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o</w:t>
      </w:r>
      <w:r>
        <w:t>d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a</w:t>
      </w:r>
      <w:r>
        <w:t>t</w:t>
      </w:r>
      <w:r>
        <w:t>i</w:t>
      </w:r>
      <w:r>
        <w:t>d</w:t>
      </w:r>
      <w:r>
        <w:t>y</w:t>
      </w:r>
      <w:r>
        <w:t>l</w:t>
      </w:r>
      <w:r>
        <w:t>s</w:t>
      </w:r>
      <w:r>
        <w:t>e</w:t>
      </w:r>
      <w:r>
        <w:t>r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(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l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h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(</w:t>
      </w:r>
      <w:r>
        <w:t>N</w:t>
      </w:r>
      <w:r>
        <w:t>G</w:t>
      </w:r>
      <w:r>
        <w:t>F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)</w:t>
      </w:r>
    </w:p>
    <w:p/>
    <w:p>
      <w:pPr>
        <w:pStyle w:val="Heading3"/>
      </w:pPr>
      <w:r>
        <w:t>4. Exercise Performance</w:t>
      </w:r>
    </w:p>
    <w:p/>
    <w:p>
      <w:pPr/>
      <w:r/>
      <w:r>
        <w:rPr>
          <w:b/>
        </w:rPr>
        <w:t>Function: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V</w:t>
      </w:r>
      <w:r>
        <w:t>O</w:t>
      </w:r>
      <w:r>
        <w:t>2</w:t>
      </w:r>
      <w:r>
        <w:t xml:space="preserve"> </w:t>
      </w:r>
      <w:r>
        <w:t>m</w:t>
      </w:r>
      <w:r>
        <w:t>a</w:t>
      </w:r>
      <w:r>
        <w:t>x</w:t>
      </w:r>
      <w:r>
        <w:t xml:space="preserve"> </w:t>
      </w:r>
      <w:r>
        <w:t>(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a</w:t>
      </w:r>
      <w:r>
        <w:t>t</w:t>
      </w:r>
      <w:r>
        <w:t>i</w:t>
      </w:r>
      <w:r>
        <w:t>g</w:t>
      </w:r>
      <w:r>
        <w:t>u</w:t>
      </w:r>
      <w:r>
        <w:t>e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C</w:t>
      </w:r>
      <w:r>
        <w:t>A</w:t>
      </w:r>
      <w:r>
        <w:t>A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l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3</w:t>
      </w:r>
      <w:r>
        <w:t>0</w:t>
      </w:r>
      <w:r>
        <w:t>-</w:t>
      </w:r>
      <w:r>
        <w:t>6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</w:p>
    <w:p/>
    <w:p>
      <w:pPr>
        <w:pStyle w:val="Heading3"/>
      </w:pPr>
      <w:r>
        <w:t>5. Sleep Quality</w:t>
      </w:r>
    </w:p>
    <w:p/>
    <w:p>
      <w:pPr/>
      <w:r/>
      <w:r>
        <w:rPr>
          <w:b/>
        </w:rPr>
        <w:t>Function: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n</w:t>
      </w:r>
      <w:r>
        <w:t>c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d</w:t>
      </w:r>
      <w:r>
        <w:t>a</w:t>
      </w:r>
      <w:r>
        <w:t>y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s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L</w:t>
      </w:r>
      <w:r>
        <w:t>-</w:t>
      </w:r>
      <w:r>
        <w:t>t</w:t>
      </w:r>
      <w:r>
        <w:t>h</w:t>
      </w:r>
      <w:r>
        <w:t>e</w:t>
      </w:r>
      <w:r>
        <w:t>a</w:t>
      </w:r>
      <w:r>
        <w:t>n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l</w:t>
      </w:r>
      <w:r>
        <w:t>a</w:t>
      </w:r>
      <w:r>
        <w:t>x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d</w:t>
      </w:r>
      <w:r>
        <w:t>t</w:t>
      </w:r>
      <w:r>
        <w:t>i</w:t>
      </w:r>
      <w:r>
        <w:t>m</w:t>
      </w:r>
      <w:r>
        <w:t>e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NMN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NMN Content: ≥99% (HPLC)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&lt;</w:t>
      </w:r>
      <w:r>
        <w:t>1</w:t>
      </w:r>
      <w:r>
        <w:t>%</w:t>
      </w:r>
      <w:r>
        <w:t xml:space="preserve"> </w:t>
      </w:r>
      <w:r>
        <w:t>(</w:t>
      </w:r>
      <w:r>
        <w:t>n</w:t>
      </w:r>
      <w:r>
        <w:t>i</w:t>
      </w:r>
      <w:r>
        <w:t>c</w:t>
      </w:r>
      <w:r>
        <w:t>o</w:t>
      </w:r>
      <w:r>
        <w:t>t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≥</w:t>
      </w:r>
      <w:r>
        <w:t>9</w:t>
      </w:r>
      <w:r>
        <w:t>9</w:t>
      </w:r>
      <w:r>
        <w:t>.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2. Residual Solvents: &lt;50 ppm (ICH Q3C)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Enzymatic synthesis: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Chemical synthesis: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&lt;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3. Heavy Metals: &lt;10 ppm (ICP-MS)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P</w:t>
      </w:r>
      <w:r>
        <w:t>b</w:t>
      </w:r>
      <w:r>
        <w:t>)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A</w:t>
      </w:r>
      <w:r>
        <w:t>s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C</w:t>
      </w:r>
      <w:r>
        <w:t>d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(</w:t>
      </w:r>
      <w:r>
        <w:t>H</w:t>
      </w:r>
      <w:r>
        <w:t>g</w:t>
      </w:r>
      <w:r>
        <w:t>)</w:t>
      </w:r>
      <w:r>
        <w:t>:</w:t>
      </w:r>
      <w:r>
        <w:t xml:space="preserve"> </w:t>
      </w:r>
      <w:r>
        <w:t>&lt;</w:t>
      </w:r>
      <w:r>
        <w:t>3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i</w:t>
      </w:r>
      <w:r>
        <w:t>l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Melting point:</w:t>
      </w:r>
      <w:r>
        <w:t xml:space="preserve"> </w:t>
      </w:r>
      <w:r>
        <w:t>1</w:t>
      </w:r>
      <w:r>
        <w:t>9</w:t>
      </w:r>
      <w:r>
        <w:t>5</w:t>
      </w:r>
      <w:r>
        <w:t>-</w:t>
      </w:r>
      <w:r>
        <w:t>1</w:t>
      </w:r>
      <w:r>
        <w:t>9</w:t>
      </w:r>
      <w:r>
        <w:t>8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rotation:</w:t>
      </w:r>
      <w:r>
        <w:t xml:space="preserve"> </w:t>
      </w:r>
      <w:r>
        <w:t>[</w:t>
      </w:r>
      <w:r>
        <w:t>α</w:t>
      </w:r>
      <w:r>
        <w:t>]</w:t>
      </w:r>
      <w:r>
        <w:t>D</w:t>
      </w:r>
      <w:r>
        <w:t>²</w:t>
      </w:r>
      <w:r>
        <w:t>⁰</w:t>
      </w:r>
      <w:r>
        <w:t xml:space="preserve"> </w:t>
      </w:r>
      <w:r>
        <w:t>=</w:t>
      </w:r>
      <w:r>
        <w:t xml:space="preserve"> </w:t>
      </w:r>
      <w:r>
        <w:t>-</w:t>
      </w:r>
      <w:r>
        <w:t>2</w:t>
      </w:r>
      <w:r>
        <w:t>5</w:t>
      </w:r>
      <w:r>
        <w:t>°</w:t>
      </w:r>
      <w:r>
        <w:t xml:space="preserve"> </w:t>
      </w:r>
      <w:r>
        <w:t>t</w:t>
      </w:r>
      <w:r>
        <w:t>o</w:t>
      </w:r>
      <w:r>
        <w:t xml:space="preserve"> </w:t>
      </w:r>
      <w:r>
        <w:t>-</w:t>
      </w:r>
      <w:r>
        <w:t>3</w:t>
      </w:r>
      <w:r>
        <w:t>0</w:t>
      </w:r>
      <w:r>
        <w:t>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M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rotation: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β</w:t>
      </w:r>
      <w:r>
        <w:t>-</w:t>
      </w:r>
      <w:r>
        <w:t>f</w:t>
      </w:r>
      <w:r>
        <w:t>o</w:t>
      </w:r>
      <w:r>
        <w:t>r</w:t>
      </w:r>
      <w:r>
        <w:t>m</w:t>
      </w:r>
      <w:r>
        <w:t>)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Temperature stability: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NMN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s</w:t>
      </w:r>
      <w:r>
        <w:t>m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>-</w:t>
      </w:r>
      <w:r>
        <w:t>1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 xml:space="preserve"> </w:t>
      </w:r>
      <w:r>
        <w:t>(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Specific rotation: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r</w:t>
      </w:r>
      <w:r>
        <w:t>i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β</w:t>
      </w:r>
      <w:r>
        <w:t>-</w:t>
      </w:r>
      <w:r>
        <w:t>f</w:t>
      </w:r>
      <w:r>
        <w:t>o</w:t>
      </w:r>
      <w:r>
        <w:t>r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Solubility: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≥</w:t>
      </w:r>
      <w:r>
        <w:t>9</w:t>
      </w:r>
      <w:r>
        <w:t>9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NMN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pH Range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.</w:t>
      </w:r>
      <w:r>
        <w:t>5</w:t>
      </w:r>
      <w:r>
        <w:t>-</w:t>
      </w:r>
      <w:r>
        <w:t>6</w:t>
      </w:r>
      <w:r>
        <w:t>.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(</w:t>
      </w:r>
      <w:r>
        <w:t>&lt;</w:t>
      </w:r>
      <w:r>
        <w:t>4</w:t>
      </w:r>
      <w:r>
        <w:t>.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&gt;</w:t>
      </w:r>
      <w:r>
        <w:t>8</w:t>
      </w:r>
      <w:r>
        <w:t>.</w:t>
      </w:r>
      <w:r>
        <w:t>0</w:t>
      </w:r>
      <w:r>
        <w:t>)</w:t>
      </w:r>
    </w:p>
    <w:p/>
    <w:p>
      <w:pPr/>
      <w:r/>
      <w:r>
        <w:rPr>
          <w:b/>
        </w:rPr>
        <w:t>2.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l</w:t>
      </w:r>
      <w:r>
        <w:t>o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&gt;</w:t>
      </w:r>
      <w:r>
        <w:t>4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3.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>,</w:t>
      </w:r>
      <w:r>
        <w:t xml:space="preserve"> </w:t>
      </w:r>
      <w:r>
        <w:t>T</w:t>
      </w:r>
      <w:r>
        <w:t>M</w:t>
      </w:r>
      <w:r>
        <w:t>G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-</w:t>
      </w:r>
      <w:r>
        <w:t>l</w:t>
      </w:r>
      <w:r>
        <w:t>i</w:t>
      </w:r>
      <w:r>
        <w:t>p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Q</w:t>
      </w:r>
      <w:r>
        <w:t>Q</w:t>
      </w:r>
      <w:r>
        <w:t>,</w:t>
      </w:r>
      <w:r>
        <w:t xml:space="preserve"> </w:t>
      </w:r>
      <w:r>
        <w:t>D</w:t>
      </w:r>
      <w:r>
        <w:t>H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Avoid: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H</w:t>
      </w:r>
    </w:p>
    <w:p/>
    <w:p>
      <w:pPr/>
      <w:r/>
      <w:r>
        <w:rPr>
          <w:b/>
        </w:rPr>
        <w:t>4. Solubility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0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l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i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s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-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g</w:t>
            </w:r>
            <w:r>
              <w:t>y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a</w:t>
            </w:r>
            <w:r>
              <w:t>b</w:t>
            </w:r>
            <w:r>
              <w:t>o</w:t>
            </w:r>
            <w:r>
              <w:t>l</w:t>
            </w:r>
            <w:r>
              <w:t>i</w:t>
            </w:r>
            <w:r>
              <w:t>s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g</w:t>
            </w:r>
            <w:r>
              <w:t>n</w:t>
            </w:r>
            <w:r>
              <w:t>i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e</w:t>
            </w:r>
            <w:r>
              <w:t>r</w:t>
            </w:r>
            <w:r>
              <w:t>c</w:t>
            </w:r>
            <w:r>
              <w:t>i</w:t>
            </w:r>
            <w:r>
              <w:t>s</w:t>
            </w:r>
            <w:r>
              <w:t>e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e</w:t>
            </w:r>
            <w:r>
              <w:t>e</w:t>
            </w:r>
            <w:r>
              <w:t>p</w:t>
            </w:r>
            <w:r>
              <w:t xml:space="preserve"> </w:t>
            </w: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</w:tbl>
    <w:p/>
    <w:p>
      <w:pPr>
        <w:pStyle w:val="Heading3"/>
      </w:pPr>
      <w:r>
        <w:t>Application Timing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Morning: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a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Before exercise: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3</w:t>
      </w:r>
      <w:r>
        <w:t>0</w:t>
      </w:r>
      <w:r>
        <w:t>-</w:t>
      </w:r>
      <w:r>
        <w:t>6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Evening: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d</w:t>
      </w:r>
      <w:r>
        <w:t>t</w:t>
      </w:r>
      <w:r>
        <w:t>i</w:t>
      </w:r>
      <w:r>
        <w:t>m</w:t>
      </w:r>
      <w:r>
        <w:t>e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NMN with Confidence</w:t>
      </w:r>
    </w:p>
    <w:p/>
    <w:p>
      <w:pPr/>
      <w:r/>
      <w:r>
        <w:t>N</w:t>
      </w:r>
      <w:r>
        <w:t>M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-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D</w:t>
      </w:r>
      <w:r>
        <w:t>+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i</w:t>
      </w:r>
      <w:r>
        <w:t>r</w:t>
      </w:r>
      <w:r>
        <w:t>t</w:t>
      </w:r>
      <w:r>
        <w:t>u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y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Production method: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Clinical backing: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9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N</w:t>
      </w:r>
      <w:r>
        <w:t>M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NMN?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science-backed, longevity-focused health products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N</w:t>
      </w:r>
      <w:r>
        <w:t>M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Natural Health Supplement Raw Materials Sourcing Guide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Glutathione: The Complete Guide to Sourcing the Master Antioxidant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Collagen Peptides Sourcing Guide: Complete Buyer's Manual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natural-supplement-raw-materials" TargetMode="External"/><Relationship Id="rId11" Type="http://schemas.openxmlformats.org/officeDocument/2006/relationships/hyperlink" Target="/blog/glutathione-sourcing" TargetMode="External"/><Relationship Id="rId12" Type="http://schemas.openxmlformats.org/officeDocument/2006/relationships/hyperlink" Target="/blog/collagen-peptides-sour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ef784a84-1956-4b68-853c-332ce1f6d82a/article-13-nmn-sourcing-v2.md.docx","ReservedCode1":"","ContentPropagator":"001191110102MACQD9K64028705","PropagateID":"2250068824171961#1782033726105","ReservedCode2":""}</vt:lpwstr>
  </property>
</Properties>
</file>
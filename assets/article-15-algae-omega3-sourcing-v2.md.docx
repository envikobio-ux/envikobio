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Algae Omega-3 Sourcing Guide: The Complete Manual for Sustainable DHA &amp; EPA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&amp;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|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D</w:t>
      </w:r>
      <w:r>
        <w:t>H</w:t>
      </w:r>
      <w:r>
        <w:t>A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E</w:t>
      </w:r>
      <w:r>
        <w:t>P</w:t>
      </w:r>
      <w:r>
        <w:t>A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6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5</w:t>
      </w:r>
      <w:r>
        <w:t>,</w:t>
      </w:r>
      <w:r>
        <w:t>5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Global Algae Omega-3 Market</w:t>
      </w:r>
    </w:p>
    <w:p/>
    <w:p>
      <w:pPr/>
      <w:r/>
      <w:r>
        <w:t>A</w:t>
      </w:r>
      <w:r>
        <w:t>l</w:t>
      </w:r>
      <w:r>
        <w:t>g</w:t>
      </w:r>
      <w:r>
        <w:t>a</w:t>
      </w:r>
      <w:r>
        <w:t>e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(</w:t>
      </w:r>
      <w:r>
        <w:t>d</w:t>
      </w:r>
      <w:r>
        <w:t>o</w:t>
      </w:r>
      <w:r>
        <w:t>c</w:t>
      </w:r>
      <w:r>
        <w:t>o</w:t>
      </w:r>
      <w:r>
        <w:t>s</w:t>
      </w:r>
      <w:r>
        <w:t>a</w:t>
      </w:r>
      <w:r>
        <w:t>h</w:t>
      </w:r>
      <w:r>
        <w:t>e</w:t>
      </w:r>
      <w:r>
        <w:t>x</w:t>
      </w:r>
      <w:r>
        <w:t>a</w:t>
      </w:r>
      <w:r>
        <w:t>e</w:t>
      </w:r>
      <w:r>
        <w:t>n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(</w:t>
      </w:r>
      <w:r>
        <w:t>e</w:t>
      </w:r>
      <w:r>
        <w:t>i</w:t>
      </w:r>
      <w:r>
        <w:t>c</w:t>
      </w:r>
      <w:r>
        <w:t>o</w:t>
      </w:r>
      <w:r>
        <w:t>s</w:t>
      </w:r>
      <w:r>
        <w:t>a</w:t>
      </w:r>
      <w:r>
        <w:t>p</w:t>
      </w:r>
      <w:r>
        <w:t>e</w:t>
      </w:r>
      <w:r>
        <w:t>n</w:t>
      </w:r>
      <w:r>
        <w:t>t</w:t>
      </w:r>
      <w:r>
        <w:t>a</w:t>
      </w:r>
      <w:r>
        <w:t>e</w:t>
      </w:r>
      <w:r>
        <w:t>n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U</w:t>
      </w:r>
      <w:r>
        <w:t>n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l</w:t>
      </w:r>
      <w:r>
        <w:t>d</w:t>
      </w:r>
      <w:r>
        <w:t>-</w:t>
      </w:r>
      <w:r>
        <w:t>c</w:t>
      </w:r>
      <w:r>
        <w:t>a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380millionin2025andisprojectedtohit</m:t>
          </m:r>
        </m:oMath>
      </w:r>
      <w:r/>
      <w:r>
        <w:t>7</w:t>
      </w:r>
      <w:r>
        <w:t>2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1</w:t>
      </w:r>
      <w:r>
        <w:t>.</w:t>
      </w:r>
      <w:r>
        <w:t>5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Vegan movement:</w:t>
      </w:r>
      <w:r>
        <w:t xml:space="preserve"> </w:t>
      </w:r>
      <w:r>
        <w:t>7</w:t>
      </w:r>
      <w:r>
        <w:t>9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s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0</w:t>
      </w:r>
      <w:r>
        <w:t>%</w:t>
      </w:r>
      <w:r>
        <w:t>+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Sustainability concerns:</w:t>
      </w:r>
      <w:r>
        <w:t xml:space="preserve"> </w:t>
      </w:r>
      <w:r>
        <w:t>9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e</w:t>
      </w:r>
      <w:r>
        <w:t>x</w:t>
      </w:r>
      <w:r>
        <w:t>p</w:t>
      </w:r>
      <w:r>
        <w:t>l</w:t>
      </w:r>
      <w:r>
        <w:t>o</w:t>
      </w:r>
      <w:r>
        <w:t>i</w:t>
      </w:r>
      <w:r>
        <w:t>t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 demands: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>,</w:t>
      </w:r>
      <w:r>
        <w:t xml:space="preserve"> </w:t>
      </w:r>
      <w:r>
        <w:t>P</w:t>
      </w:r>
      <w:r>
        <w:t>C</w:t>
      </w:r>
      <w:r>
        <w:t>B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o</w:t>
      </w:r>
      <w:r>
        <w:t>x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Infant nutrition: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 xml:space="preserve"> </w:t>
      </w:r>
      <w:r>
        <w:t>(</w:t>
      </w:r>
      <w:r>
        <w:t>E</w:t>
      </w:r>
      <w:r>
        <w:t>U</w:t>
      </w:r>
      <w:r>
        <w:t>,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Omega-3 awareness: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Climate change: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>-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s</w:t>
      </w:r>
      <w:r>
        <w:t>,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Algae Omega-3?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Source: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(</w:t>
      </w:r>
      <w:r>
        <w:t>S</w:t>
      </w:r>
      <w:r>
        <w:t>c</w:t>
      </w:r>
      <w:r>
        <w:t>h</w:t>
      </w:r>
      <w:r>
        <w:t>i</w:t>
      </w:r>
      <w:r>
        <w:t>z</w:t>
      </w:r>
      <w:r>
        <w:t>o</w:t>
      </w:r>
      <w:r>
        <w:t>c</w:t>
      </w:r>
      <w:r>
        <w:t>h</w:t>
      </w:r>
      <w:r>
        <w:t>y</w:t>
      </w:r>
      <w:r>
        <w:t>t</w:t>
      </w:r>
      <w:r>
        <w:t>r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p</w:t>
      </w:r>
      <w:r>
        <w:t>.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p</w:t>
      </w:r>
      <w:r>
        <w:t>t</w:t>
      </w:r>
      <w:r>
        <w:t>h</w:t>
      </w:r>
      <w:r>
        <w:t>e</w:t>
      </w:r>
      <w:r>
        <w:t>c</w:t>
      </w:r>
      <w:r>
        <w:t>o</w:t>
      </w:r>
      <w:r>
        <w:t>d</w:t>
      </w:r>
      <w:r>
        <w:t>i</w:t>
      </w:r>
      <w:r>
        <w:t>n</w:t>
      </w:r>
      <w:r>
        <w:t>i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h</w:t>
      </w:r>
      <w:r>
        <w:t>n</w:t>
      </w:r>
      <w:r>
        <w:t>i</w:t>
      </w:r>
      <w:r>
        <w:t>i</w:t>
      </w:r>
      <w:r>
        <w:t>,</w:t>
      </w:r>
      <w:r>
        <w:t xml:space="preserve"> </w:t>
      </w:r>
      <w:r>
        <w:t>U</w:t>
      </w:r>
      <w:r>
        <w:t>l</w:t>
      </w:r>
      <w:r>
        <w:t>k</w:t>
      </w:r>
      <w:r>
        <w:t>e</w:t>
      </w:r>
      <w:r>
        <w:t>n</w:t>
      </w:r>
      <w:r>
        <w:t>i</w:t>
      </w:r>
      <w:r>
        <w:t>a</w:t>
      </w:r>
      <w:r>
        <w:t xml:space="preserve"> </w:t>
      </w:r>
      <w:r>
        <w:t>s</w:t>
      </w:r>
      <w:r>
        <w:t>p</w:t>
      </w:r>
      <w:r>
        <w:t>.</w:t>
      </w:r>
      <w:r>
        <w:t>)</w:t>
      </w:r>
    </w:p>
    <w:p>
      <w:pPr/>
      <w:r/>
      <w:r>
        <w:rPr>
          <w:b/>
        </w:rPr>
        <w:t>Key fatty acids: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DHA (C22:6):</w:t>
      </w:r>
      <w:r>
        <w:t xml:space="preserve"> </w:t>
      </w:r>
      <w:r>
        <w:t>D</w:t>
      </w:r>
      <w:r>
        <w:t>o</w:t>
      </w:r>
      <w:r>
        <w:t>c</w:t>
      </w:r>
      <w:r>
        <w:t>o</w:t>
      </w:r>
      <w:r>
        <w:t>s</w:t>
      </w:r>
      <w:r>
        <w:t>a</w:t>
      </w:r>
      <w:r>
        <w:t>h</w:t>
      </w:r>
      <w:r>
        <w:t>e</w:t>
      </w:r>
      <w:r>
        <w:t>x</w:t>
      </w:r>
      <w:r>
        <w:t>a</w:t>
      </w:r>
      <w:r>
        <w:t>e</w:t>
      </w:r>
      <w:r>
        <w:t>n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EPA (C20:5):</w:t>
      </w:r>
      <w:r>
        <w:t xml:space="preserve"> </w:t>
      </w:r>
      <w:r>
        <w:t>E</w:t>
      </w:r>
      <w:r>
        <w:t>i</w:t>
      </w:r>
      <w:r>
        <w:t>c</w:t>
      </w:r>
      <w:r>
        <w:t>o</w:t>
      </w:r>
      <w:r>
        <w:t>s</w:t>
      </w:r>
      <w:r>
        <w:t>a</w:t>
      </w:r>
      <w:r>
        <w:t>p</w:t>
      </w:r>
      <w:r>
        <w:t>e</w:t>
      </w:r>
      <w:r>
        <w:t>n</w:t>
      </w:r>
      <w:r>
        <w:t>t</w:t>
      </w:r>
      <w:r>
        <w:t>a</w:t>
      </w:r>
      <w:r>
        <w:t>e</w:t>
      </w:r>
      <w:r>
        <w:t>n</w:t>
      </w:r>
      <w:r>
        <w:t>o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Total omega-3:</w:t>
      </w:r>
      <w:r>
        <w:t xml:space="preserve"> </w:t>
      </w:r>
      <w:r>
        <w:t>5</w:t>
      </w:r>
      <w:r>
        <w:t>0</w:t>
      </w:r>
      <w:r>
        <w:t>-</w:t>
      </w:r>
      <w:r>
        <w:t>6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</w:p>
    <w:p/>
    <w:p>
      <w:pPr/>
      <w:r/>
      <w:r>
        <w:rPr>
          <w:b/>
        </w:rPr>
        <w:t>Physical properties: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e</w:t>
      </w:r>
      <w:r>
        <w:t>n</w:t>
      </w:r>
      <w:r>
        <w:t>-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M</w:t>
      </w:r>
      <w:r>
        <w:t>i</w:t>
      </w:r>
      <w:r>
        <w:t>l</w:t>
      </w:r>
      <w:r>
        <w:t>d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(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gravity:</w:t>
      </w:r>
      <w:r>
        <w:t xml:space="preserve"> </w:t>
      </w:r>
      <w:r>
        <w:t>0</w:t>
      </w:r>
      <w:r>
        <w:t>.</w:t>
      </w:r>
      <w:r>
        <w:t>9</w:t>
      </w:r>
      <w:r>
        <w:t>2</w:t>
      </w:r>
      <w:r>
        <w:t>-</w:t>
      </w:r>
      <w:r>
        <w:t>0</w:t>
      </w:r>
      <w:r>
        <w:t>.</w:t>
      </w:r>
      <w:r>
        <w:t>9</w:t>
      </w:r>
      <w:r>
        <w:t>5</w:t>
      </w:r>
      <w:r>
        <w:t xml:space="preserve"> </w:t>
      </w:r>
      <w:r>
        <w:t>g</w:t>
      </w:r>
      <w:r>
        <w:t>/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Refractive index:</w:t>
      </w:r>
      <w:r>
        <w:t xml:space="preserve"> </w:t>
      </w:r>
      <w:r>
        <w:t>1</w:t>
      </w:r>
      <w:r>
        <w:t>.</w:t>
      </w:r>
      <w:r>
        <w:t>4</w:t>
      </w:r>
      <w:r>
        <w:t>7</w:t>
      </w:r>
      <w:r>
        <w:t>-</w:t>
      </w:r>
      <w:r>
        <w:t>1</w:t>
      </w:r>
      <w:r>
        <w:t>.</w:t>
      </w:r>
      <w:r>
        <w:t>4</w:t>
      </w:r>
      <w:r>
        <w:t>9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Peroxide value:</w:t>
      </w:r>
      <w:r>
        <w:t xml:space="preserve"> </w:t>
      </w:r>
      <w:r>
        <w:t>&lt;</w:t>
      </w:r>
      <w:r>
        <w:t>5</w:t>
      </w:r>
      <w:r>
        <w:t xml:space="preserve"> </w:t>
      </w:r>
      <w:r>
        <w:t>m</w:t>
      </w:r>
      <w:r>
        <w:t>e</w:t>
      </w:r>
      <w:r>
        <w:t>q</w:t>
      </w:r>
      <w:r>
        <w:t>/</w:t>
      </w:r>
      <w:r>
        <w:t>k</w:t>
      </w:r>
      <w:r>
        <w:t>g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TOTOX value: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(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Shelf life:</w:t>
      </w:r>
      <w:r>
        <w:t xml:space="preserve"> </w:t>
      </w:r>
      <w:r>
        <w:t>1</w:t>
      </w:r>
      <w:r>
        <w:t>8</w:t>
      </w:r>
      <w:r>
        <w:t>-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>)</w:t>
      </w:r>
    </w:p>
    <w:p/>
    <w:p>
      <w:pPr>
        <w:pStyle w:val="Heading3"/>
      </w:pPr>
      <w:r>
        <w:t>Why Algae? The Original Source</w:t>
      </w:r>
    </w:p>
    <w:p/>
    <w:p>
      <w:pPr/>
      <w:r/>
      <w:r>
        <w:rPr>
          <w:b/>
        </w:rPr>
        <w:t>The marine food chain: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Microalgae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h</w:t>
      </w:r>
      <w:r>
        <w:t>o</w:t>
      </w:r>
      <w:r>
        <w:t>t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Small fish</w:t>
      </w:r>
      <w:r>
        <w:t xml:space="preserve"> 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Large fish</w:t>
      </w:r>
      <w:r>
        <w:t xml:space="preserve"> 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(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Humans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t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</w:p>
    <w:p/>
    <w:p>
      <w:pPr/>
      <w:r/>
      <w:r>
        <w:rPr>
          <w:b/>
        </w:rPr>
        <w:t>The problem with fish oil: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9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e</w:t>
      </w:r>
      <w:r>
        <w:t>x</w:t>
      </w:r>
      <w:r>
        <w:t>p</w:t>
      </w:r>
      <w:r>
        <w:t>l</w:t>
      </w:r>
      <w:r>
        <w:t>o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F</w:t>
      </w:r>
      <w:r>
        <w:t>A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>,</w:t>
      </w:r>
      <w:r>
        <w:t xml:space="preserve"> </w:t>
      </w:r>
      <w:r>
        <w:t>P</w:t>
      </w:r>
      <w:r>
        <w:t>C</w:t>
      </w:r>
      <w:r>
        <w:t>B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o</w:t>
      </w:r>
      <w:r>
        <w:t>x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b</w:t>
      </w:r>
      <w:r>
        <w:t>i</w:t>
      </w:r>
      <w:r>
        <w:t>o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(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s</w:t>
      </w:r>
      <w:r>
        <w:t>/</w:t>
      </w:r>
      <w:r>
        <w:t>v</w:t>
      </w:r>
      <w:r>
        <w:t>e</w:t>
      </w:r>
      <w:r>
        <w:t>g</w:t>
      </w:r>
      <w:r>
        <w:t>e</w:t>
      </w:r>
      <w:r>
        <w:t>t</w:t>
      </w:r>
      <w:r>
        <w:t>a</w:t>
      </w:r>
      <w:r>
        <w:t>r</w:t>
      </w:r>
      <w:r>
        <w:t>i</w:t>
      </w:r>
      <w:r>
        <w:t>a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y</w:t>
      </w:r>
      <w:r>
        <w:t>c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i</w:t>
      </w:r>
      <w:r>
        <w:t>s</w:t>
      </w:r>
      <w:r>
        <w:t>r</w:t>
      </w:r>
      <w:r>
        <w:t>u</w:t>
      </w:r>
      <w:r>
        <w:t>p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The algae solution: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o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b</w:t>
      </w:r>
      <w:r>
        <w:t>y</w:t>
      </w:r>
      <w:r>
        <w:t>c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g</w:t>
      </w:r>
      <w:r>
        <w:t>a</w:t>
      </w:r>
      <w:r>
        <w:t>n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l</w:t>
      </w:r>
      <w:r>
        <w:t>d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 xml:space="preserve"> </w:t>
      </w:r>
      <w:r>
        <w:t>(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>)</w:t>
      </w:r>
    </w:p>
    <w:p/>
    <w:p>
      <w:pPr>
        <w:pStyle w:val="Heading3"/>
      </w:pPr>
      <w:r>
        <w:t>Algae Omega-3 vs. Fish Oil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g</w:t>
            </w:r>
            <w:r>
              <w:rPr>
                <w:b/>
              </w:rPr>
              <w:t>a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g</w:t>
            </w:r>
            <w:r>
              <w:rPr>
                <w:b/>
              </w:rPr>
              <w:t>a</w:t>
            </w:r>
            <w:r>
              <w:rPr>
                <w:b/>
              </w:rPr>
              <w:t>-</w:t>
            </w:r>
            <w:r>
              <w:rPr>
                <w:b/>
              </w:rPr>
              <w:t>3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Source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c</w:t>
            </w:r>
            <w:r>
              <w:t>r</w:t>
            </w:r>
            <w:r>
              <w:t>o</w:t>
            </w:r>
            <w:r>
              <w:t>a</w:t>
            </w:r>
            <w:r>
              <w:t>l</w:t>
            </w:r>
            <w:r>
              <w:t>g</w:t>
            </w:r>
            <w:r>
              <w:t>a</w:t>
            </w:r>
            <w:r>
              <w:t>e</w:t>
            </w:r>
            <w:r>
              <w:t xml:space="preserve"> </w:t>
            </w:r>
            <w:r>
              <w:t>(</w:t>
            </w:r>
            <w:r>
              <w:t>f</w:t>
            </w:r>
            <w:r>
              <w:t>e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 xml:space="preserve"> </w:t>
            </w:r>
            <w:r>
              <w:t>(</w:t>
            </w:r>
            <w:r>
              <w:t>w</w:t>
            </w:r>
            <w:r>
              <w:t>i</w:t>
            </w:r>
            <w:r>
              <w:t>l</w:t>
            </w:r>
            <w:r>
              <w:t>d</w:t>
            </w:r>
            <w:r>
              <w:t>-</w:t>
            </w:r>
            <w:r>
              <w:t>c</w:t>
            </w:r>
            <w:r>
              <w:t>a</w:t>
            </w:r>
            <w:r>
              <w:t>u</w:t>
            </w:r>
            <w:r>
              <w:t>g</w:t>
            </w:r>
            <w:r>
              <w:t>h</w:t>
            </w:r>
            <w:r>
              <w:t>t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DHA content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EPA content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Purity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m</w:t>
            </w:r>
            <w:r>
              <w:t>e</w:t>
            </w:r>
            <w:r>
              <w:t>r</w:t>
            </w:r>
            <w:r>
              <w:t>c</w:t>
            </w:r>
            <w:r>
              <w:t>u</w:t>
            </w:r>
            <w:r>
              <w:t>r</w:t>
            </w:r>
            <w:r>
              <w:t>y</w:t>
            </w:r>
            <w:r>
              <w:t>,</w:t>
            </w:r>
            <w:r>
              <w:t xml:space="preserve"> </w:t>
            </w:r>
            <w:r>
              <w:t>P</w:t>
            </w:r>
            <w:r>
              <w:t>C</w:t>
            </w:r>
            <w:r>
              <w:t>B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Sustainability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Vegan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Taste/odor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l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Oxidation stability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s</w:t>
            </w:r>
            <w:r>
              <w:t>s</w:t>
            </w:r>
            <w:r>
              <w:t xml:space="preserve"> </w:t>
            </w:r>
            <w:r>
              <w:t>s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Scalability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f</w:t>
            </w:r>
            <w:r>
              <w:t>e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m</w:t>
            </w:r>
            <w:r>
              <w:t>i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f</w:t>
            </w:r>
            <w:r>
              <w:t>i</w:t>
            </w:r>
            <w:r>
              <w:t>s</w:t>
            </w:r>
            <w:r>
              <w:t>h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  <w:r>
              <w:t>s</w:t>
            </w:r>
            <w:r>
              <w:t>)</w:t>
            </w:r>
          </w:p>
        </w:tc>
      </w:tr>
    </w:tbl>
    <w:p/>
    <w:p>
      <w:pPr/>
      <w:r/>
      <w:r>
        <w:rPr>
          <w:b/>
        </w:rPr>
        <w:t>Key insight: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>.</w:t>
      </w:r>
      <w:r>
        <w:t xml:space="preserve"> </w:t>
      </w:r>
      <w:r>
        <w:t>B</w:t>
      </w:r>
      <w:r>
        <w:t>y</w:t>
      </w:r>
      <w:r>
        <w:t xml:space="preserve"> 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Methods: Fermentation vs. Extraction</w:t>
      </w:r>
    </w:p>
    <w:p/>
    <w:p>
      <w:pPr>
        <w:pStyle w:val="Heading3"/>
      </w:pPr>
      <w:r>
        <w:t>Method 1: Microalgae Fermentation (Preferred)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Strain selection:</w:t>
      </w:r>
      <w:r>
        <w:t xml:space="preserve"> </w:t>
      </w:r>
      <w:r>
        <w:rPr>
          <w:i/>
        </w:rPr>
        <w:t>Schizochytrium sp.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Inoculum preparation: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 xml:space="preserve"> 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s</w:t>
      </w:r>
      <w:r>
        <w:t>k</w:t>
      </w:r>
      <w:r>
        <w:t xml:space="preserve"> </w:t>
      </w:r>
      <w:r>
        <w:t>→</w:t>
      </w:r>
      <w:r>
        <w:t xml:space="preserve"> </w:t>
      </w:r>
      <w:r>
        <w:t>b</w:t>
      </w:r>
      <w:r>
        <w:t>i</w:t>
      </w:r>
      <w:r>
        <w:t>o</w:t>
      </w:r>
      <w:r>
        <w:t>r</w:t>
      </w:r>
      <w:r>
        <w:t>e</w:t>
      </w:r>
      <w:r>
        <w:t>a</w:t>
      </w:r>
      <w:r>
        <w:t>c</w:t>
      </w:r>
      <w:r>
        <w:t>t</w:t>
      </w:r>
      <w:r>
        <w:t>o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Fermentation medium: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+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Fermentation conditions: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2</w:t>
      </w:r>
      <w:r>
        <w:t>5</w:t>
      </w:r>
      <w:r>
        <w:t>-</w:t>
      </w:r>
      <w:r>
        <w:t>2</w:t>
      </w:r>
      <w:r>
        <w:t>8</w:t>
      </w:r>
      <w:r>
        <w:t>°</w:t>
      </w:r>
      <w:r>
        <w:t>C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p</w:t>
      </w:r>
      <w:r>
        <w:t>H</w:t>
      </w:r>
      <w:r>
        <w:t>:</w:t>
      </w:r>
      <w:r>
        <w:t xml:space="preserve"> </w:t>
      </w:r>
      <w:r>
        <w:t>6</w:t>
      </w:r>
      <w:r>
        <w:t>.</w:t>
      </w:r>
      <w:r>
        <w:t>5</w:t>
      </w:r>
      <w:r>
        <w:t>-</w:t>
      </w:r>
      <w:r>
        <w:t>7</w:t>
      </w:r>
      <w:r>
        <w:t>.</w:t>
      </w:r>
      <w:r>
        <w:t>0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>:</w:t>
      </w:r>
      <w:r>
        <w:t xml:space="preserve"> </w:t>
      </w:r>
      <w:r>
        <w:t>&gt;</w:t>
      </w:r>
      <w:r>
        <w:t>3</w:t>
      </w:r>
      <w:r>
        <w:t>0</w:t>
      </w:r>
      <w:r>
        <w:t>%</w:t>
      </w:r>
      <w:r>
        <w:t xml:space="preserve"> </w:t>
      </w:r>
      <w:r>
        <w:t>(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>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5</w:t>
      </w:r>
      <w:r>
        <w:t>-</w:t>
      </w:r>
      <w:r>
        <w:t>7</w:t>
      </w:r>
      <w:r>
        <w:t xml:space="preserve"> </w:t>
      </w:r>
      <w:r>
        <w:t>d</w:t>
      </w:r>
      <w:r>
        <w:t>a</w:t>
      </w:r>
      <w:r>
        <w:t>y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DHA accumulation:</w:t>
      </w:r>
      <w:r>
        <w:t xml:space="preserve"> 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Cell harvesting: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f</w:t>
      </w:r>
      <w:r>
        <w:t>u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Cell disruption: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(</w:t>
      </w:r>
      <w:r>
        <w:t>h</w:t>
      </w:r>
      <w:r>
        <w:t>o</w:t>
      </w:r>
      <w:r>
        <w:t>m</w:t>
      </w:r>
      <w:r>
        <w:t>o</w:t>
      </w:r>
      <w:r>
        <w:t>g</w:t>
      </w:r>
      <w:r>
        <w:t>e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rPr>
          <w:b/>
        </w:rPr>
        <w:t>Oil extraction: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₂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rPr>
          <w:b/>
        </w:rPr>
        <w:t>Refinement:</w:t>
      </w:r>
      <w:r>
        <w:t xml:space="preserve"> </w:t>
      </w:r>
      <w:r>
        <w:t>W</w:t>
      </w:r>
      <w:r>
        <w:t>i</w:t>
      </w:r>
      <w:r>
        <w:t>n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a</w:t>
      </w:r>
      <w:r>
        <w:t>t</w:t>
      </w:r>
      <w:r>
        <w:t>s</w:t>
      </w:r>
      <w:r>
        <w:t>)</w:t>
      </w:r>
      <w:r>
        <w:t>,</w:t>
      </w:r>
      <w:r>
        <w:t xml:space="preserve"> </w:t>
      </w:r>
      <w:r>
        <w:t>d</w:t>
      </w:r>
      <w:r>
        <w:t>e</w:t>
      </w:r>
      <w:r>
        <w:t>o</w:t>
      </w:r>
      <w:r>
        <w:t>d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r>
        <w:rPr>
          <w:b/>
        </w:rPr>
        <w:t>Result: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D</w:t>
      </w:r>
      <w:r>
        <w:t>H</w:t>
      </w:r>
      <w:r>
        <w:t>A</w:t>
      </w:r>
      <w:r>
        <w:t xml:space="preserve"> 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>,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>%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High DHA content:</w:t>
      </w:r>
      <w:r>
        <w:t xml:space="preserve"> 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No contaminants: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Vegan: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Scalable: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L</w:t>
      </w:r>
      <w:r>
        <w:t xml:space="preserve"> </w:t>
      </w:r>
      <w:r>
        <w:t>b</w:t>
      </w:r>
      <w:r>
        <w:t>i</w:t>
      </w:r>
      <w:r>
        <w:t>o</w:t>
      </w:r>
      <w:r>
        <w:t>r</w:t>
      </w:r>
      <w:r>
        <w:t>e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Consistent quality: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Mild taste: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Higher cost: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b</w:t>
      </w:r>
      <w:r>
        <w:t>u</w:t>
      </w:r>
      <w:r>
        <w:t>t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Lower EPA: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>
        <w:pStyle w:val="Heading3"/>
      </w:pPr>
      <w:r>
        <w:t>Method 2: Fish Oil Extraction (Traditional)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Fish sourcing:</w:t>
      </w:r>
      <w:r>
        <w:t xml:space="preserve"> </w:t>
      </w:r>
      <w:r>
        <w:t>W</w:t>
      </w:r>
      <w:r>
        <w:t>i</w:t>
      </w:r>
      <w:r>
        <w:t>l</w:t>
      </w:r>
      <w:r>
        <w:t>d</w:t>
      </w:r>
      <w:r>
        <w:t>-</w:t>
      </w:r>
      <w:r>
        <w:t>c</w:t>
      </w:r>
      <w:r>
        <w:t>a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(</w:t>
      </w:r>
      <w:r>
        <w:t>a</w:t>
      </w:r>
      <w:r>
        <w:t>n</w:t>
      </w:r>
      <w:r>
        <w:t>c</w:t>
      </w:r>
      <w:r>
        <w:t>h</w:t>
      </w:r>
      <w:r>
        <w:t>o</w:t>
      </w:r>
      <w:r>
        <w:t>v</w:t>
      </w:r>
      <w:r>
        <w:t>y</w:t>
      </w:r>
      <w:r>
        <w:t>,</w:t>
      </w:r>
      <w:r>
        <w:t xml:space="preserve"> </w:t>
      </w:r>
      <w:r>
        <w:t>s</w:t>
      </w:r>
      <w:r>
        <w:t>a</w:t>
      </w:r>
      <w:r>
        <w:t>r</w:t>
      </w:r>
      <w:r>
        <w:t>d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c</w:t>
      </w:r>
      <w:r>
        <w:t>k</w:t>
      </w:r>
      <w:r>
        <w:t>e</w:t>
      </w:r>
      <w:r>
        <w:t>r</w:t>
      </w:r>
      <w:r>
        <w:t>e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Cooking and pressing: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Centrifugation: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Refinement:</w:t>
      </w:r>
      <w:r>
        <w:t xml:space="preserve"> </w:t>
      </w:r>
      <w:r>
        <w:t>D</w:t>
      </w:r>
      <w:r>
        <w:t>e</w:t>
      </w:r>
      <w:r>
        <w:t>g</w:t>
      </w:r>
      <w:r>
        <w:t>u</w:t>
      </w:r>
      <w:r>
        <w:t>m</w:t>
      </w:r>
      <w:r>
        <w:t>m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l</w:t>
      </w:r>
      <w:r>
        <w:t>e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e</w:t>
      </w:r>
      <w:r>
        <w:t>o</w:t>
      </w:r>
      <w:r>
        <w:t>d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Concentration: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Result: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D</w:t>
      </w:r>
      <w:r>
        <w:t>H</w:t>
      </w:r>
      <w:r>
        <w:t>A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5</w:t>
      </w:r>
      <w:r>
        <w:t>%</w:t>
      </w:r>
      <w:r>
        <w:t>,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Lower cost: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,</w:t>
      </w:r>
      <w:r>
        <w:t xml:space="preserve"> </w:t>
      </w:r>
      <w:r>
        <w:t>a</w:t>
      </w:r>
      <w:r>
        <w:t>b</w:t>
      </w:r>
      <w:r>
        <w:t>u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Higher EPA: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</w:p>
    <w:p>
      <w:pPr/>
      <w:r/>
      <w:r>
        <w:t>✅</w:t>
      </w:r>
      <w:r>
        <w:t xml:space="preserve"> </w:t>
      </w:r>
      <w:r>
        <w:rPr>
          <w:b/>
        </w:rPr>
        <w:t>Established technology: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Contaminants: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>,</w:t>
      </w:r>
      <w:r>
        <w:t xml:space="preserve"> </w:t>
      </w:r>
      <w:r>
        <w:t>P</w:t>
      </w:r>
      <w:r>
        <w:t>C</w:t>
      </w:r>
      <w:r>
        <w:t>B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o</w:t>
      </w:r>
      <w:r>
        <w:t>x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b</w:t>
      </w:r>
      <w:r>
        <w:t>i</w:t>
      </w:r>
      <w:r>
        <w:t>o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Not sustainable: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y</w:t>
      </w:r>
      <w:r>
        <w:t>c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i</w:t>
      </w:r>
      <w:r>
        <w:t>s</w:t>
      </w:r>
      <w:r>
        <w:t>r</w:t>
      </w:r>
      <w:r>
        <w:t>u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/>
      <w:r/>
      <w:r>
        <w:t>❌</w:t>
      </w:r>
      <w:r>
        <w:t xml:space="preserve"> </w:t>
      </w:r>
      <w:r>
        <w:rPr>
          <w:b/>
        </w:rPr>
        <w:t>Not vegan: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</w:p>
    <w:p>
      <w:pPr/>
      <w:r/>
      <w:r>
        <w:t>❌</w:t>
      </w:r>
      <w:r>
        <w:t xml:space="preserve"> </w:t>
      </w:r>
      <w:r>
        <w:rPr>
          <w:b/>
        </w:rPr>
        <w:t>Fishy taste: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o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Lower DHA: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p</w:t>
      </w:r>
      <w:r>
        <w:t>r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a</w:t>
      </w:r>
      <w:r>
        <w:t>r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c</w:t>
      </w:r>
      <w:r>
        <w:t>o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</w:p>
    <w:p/>
    <w:p>
      <w:pPr>
        <w:pStyle w:val="Heading3"/>
      </w:pPr>
      <w:r>
        <w:t>Method 3: Genetic Engineering (Emerging)</w:t>
      </w:r>
    </w:p>
    <w:p/>
    <w:p>
      <w:pPr/>
      <w:r/>
      <w:r>
        <w:rPr>
          <w:b/>
        </w:rPr>
        <w:t>Process: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Strain engineering: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y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Pathway optimization: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e</w:t>
      </w:r>
      <w:r>
        <w:t>l</w:t>
      </w:r>
      <w:r>
        <w:t>o</w:t>
      </w:r>
      <w:r>
        <w:t>n</w:t>
      </w:r>
      <w:r>
        <w:t>g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a</w:t>
      </w:r>
      <w:r>
        <w:t>t</w:t>
      </w:r>
      <w:r>
        <w:t>u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Fermentation: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1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Result: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E</w:t>
      </w:r>
      <w:r>
        <w:t>P</w:t>
      </w:r>
      <w:r>
        <w:t>A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E</w:t>
      </w:r>
      <w:r>
        <w:t>P</w:t>
      </w:r>
      <w:r>
        <w:t>A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  <w:r>
        <w:t>,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  <w:r>
        <w:t>)</w:t>
      </w:r>
    </w:p>
    <w:p/>
    <w:p>
      <w:pPr/>
      <w:r/>
      <w:r>
        <w:rPr>
          <w:b/>
        </w:rPr>
        <w:t>Advantages:</w:t>
      </w:r>
    </w:p>
    <w:p>
      <w:pPr/>
      <w:r/>
      <w:r>
        <w:t>✅</w:t>
      </w:r>
      <w:r>
        <w:t xml:space="preserve"> </w:t>
      </w:r>
      <w:r>
        <w:rPr>
          <w:b/>
        </w:rPr>
        <w:t>Balanced DHA/EPA: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1</w:t>
      </w:r>
      <w:r>
        <w:t>:</w:t>
      </w:r>
      <w:r>
        <w:t>1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</w:p>
    <w:p>
      <w:pPr/>
      <w:r/>
      <w:r>
        <w:t>✅</w:t>
      </w:r>
      <w:r>
        <w:t xml:space="preserve"> </w:t>
      </w:r>
      <w:r>
        <w:rPr>
          <w:b/>
        </w:rPr>
        <w:t>Customizable:</w:t>
      </w:r>
      <w:r>
        <w:t xml:space="preserve"> </w:t>
      </w:r>
      <w:r>
        <w:t>T</w:t>
      </w:r>
      <w:r>
        <w:t>a</w:t>
      </w:r>
      <w:r>
        <w:t>i</w:t>
      </w:r>
      <w:r>
        <w:t>l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Disadvantages:</w:t>
      </w:r>
    </w:p>
    <w:p>
      <w:pPr/>
      <w:r/>
      <w:r>
        <w:t>❌</w:t>
      </w:r>
      <w:r>
        <w:t xml:space="preserve"> </w:t>
      </w:r>
      <w:r>
        <w:rPr>
          <w:b/>
        </w:rPr>
        <w:t>Emerging technology: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Regulatory uncertainty:</w:t>
      </w:r>
      <w:r>
        <w:t xml:space="preserve"> </w:t>
      </w:r>
      <w:r>
        <w:t>G</w:t>
      </w:r>
      <w:r>
        <w:t>M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Winner: Microalgae Fermentation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D</w:t>
      </w:r>
      <w:r>
        <w:t>H</w:t>
      </w:r>
      <w:r>
        <w:t>A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Clinical Evidence: Algae Omega-3 Efficacy Studies</w:t>
      </w:r>
    </w:p>
    <w:p/>
    <w:p>
      <w:pPr>
        <w:pStyle w:val="Heading3"/>
      </w:pPr>
      <w:r>
        <w:t>Study 1: DHA Bioavailability (2020, University of Liverpool)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</w:p>
    <w:p>
      <w:pPr/>
      <w:r/>
      <w:r>
        <w:rPr>
          <w:b/>
        </w:rPr>
        <w:t>Subjects:</w:t>
      </w:r>
      <w:r>
        <w:t xml:space="preserve"> </w:t>
      </w:r>
      <w:r>
        <w:t>4</w:t>
      </w:r>
      <w:r>
        <w:t>0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y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</w:p>
    <w:p>
      <w:pPr/>
      <w:r/>
      <w:r>
        <w:rPr>
          <w:b/>
        </w:rPr>
        <w:t>Treatment: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)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DHA absorption: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Blood DHA levels:</w:t>
      </w:r>
      <w:r>
        <w:t xml:space="preserve"> </w:t>
      </w:r>
      <w:r>
        <w:t>4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Triglyceride reduction: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d</w:t>
      </w:r>
      <w:r>
        <w:t>e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Tolerance: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  <w:r>
        <w:t>)</w:t>
      </w:r>
    </w:p>
    <w:p/>
    <w:p>
      <w:pPr/>
      <w:r/>
      <w:r>
        <w:rPr>
          <w:b/>
        </w:rPr>
        <w:t>Conclusion: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eading3"/>
      </w:pPr>
      <w:r>
        <w:t>Study 2: Infant Brain Development (2019, University of Kansas)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</w:p>
    <w:p>
      <w:pPr/>
      <w:r/>
      <w:r>
        <w:rPr>
          <w:b/>
        </w:rPr>
        <w:t>Subjects: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m</w:t>
      </w:r>
      <w:r>
        <w:t>e</w:t>
      </w:r>
      <w:r>
        <w:t>n</w:t>
      </w:r>
      <w:r>
        <w:t xml:space="preserve"> </w:t>
      </w:r>
      <w:r>
        <w:t>(</w:t>
      </w:r>
      <w:r>
        <w:t>2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m</w:t>
      </w:r>
      <w:r>
        <w:t>e</w:t>
      </w:r>
      <w:r>
        <w:t>s</w:t>
      </w:r>
      <w:r>
        <w:t>t</w:t>
      </w:r>
      <w:r>
        <w:t>e</w:t>
      </w:r>
      <w:r>
        <w:t>r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6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Infant DHA status:</w:t>
      </w:r>
      <w:r>
        <w:t xml:space="preserve"> </w:t>
      </w:r>
      <w:r>
        <w:t>3</w:t>
      </w:r>
      <w:r>
        <w:t>5</w:t>
      </w:r>
      <w:r>
        <w:t>%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Cognitive development:</w:t>
      </w:r>
      <w:r>
        <w:t xml:space="preserve"> </w:t>
      </w:r>
      <w:r>
        <w:t>1</w:t>
      </w:r>
      <w:r>
        <w:t>2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B</w:t>
      </w:r>
      <w:r>
        <w:t>a</w:t>
      </w:r>
      <w:r>
        <w:t>y</w:t>
      </w:r>
      <w:r>
        <w:t>l</w:t>
      </w:r>
      <w:r>
        <w:t>e</w:t>
      </w:r>
      <w:r>
        <w:t>y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8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Visual acuity:</w:t>
      </w:r>
      <w:r>
        <w:t xml:space="preserve"> </w:t>
      </w:r>
      <w:r>
        <w:t>1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V</w:t>
      </w:r>
      <w:r>
        <w:t>E</w:t>
      </w:r>
      <w:r>
        <w:t>C</w:t>
      </w:r>
      <w:r>
        <w:t>P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Birth weight:</w:t>
      </w:r>
      <w:r>
        <w:t xml:space="preserve"> </w:t>
      </w:r>
      <w:r>
        <w:t>2</w:t>
      </w:r>
      <w:r>
        <w:t>0</w:t>
      </w:r>
      <w:r>
        <w:t>0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>.</w:t>
      </w:r>
    </w:p>
    <w:p/>
    <w:p>
      <w:pPr>
        <w:pStyle w:val="Heading3"/>
      </w:pPr>
      <w:r>
        <w:t>Study 3: Cardiovascular Health (2021, Harvard University)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</w:p>
    <w:p>
      <w:pPr/>
      <w:r/>
      <w:r>
        <w:rPr>
          <w:b/>
        </w:rPr>
        <w:t>Subjects: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d</w:t>
      </w:r>
      <w:r>
        <w:t>e</w:t>
      </w:r>
      <w:r>
        <w:t>s</w:t>
      </w:r>
    </w:p>
    <w:p>
      <w:pPr/>
      <w:r/>
      <w:r>
        <w:rPr>
          <w:b/>
        </w:rPr>
        <w:t>Treatment:</w:t>
      </w:r>
      <w:r>
        <w:t xml:space="preserve"> </w:t>
      </w:r>
      <w:r>
        <w:t>2</w:t>
      </w:r>
      <w:r>
        <w:t>g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Triglycerides: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HDL cholesterol: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Blood pressure:</w:t>
      </w:r>
      <w:r>
        <w:t xml:space="preserve"> </w:t>
      </w:r>
      <w:r>
        <w:t>5</w:t>
      </w:r>
      <w:r>
        <w:t xml:space="preserve"> </w:t>
      </w:r>
      <w:r>
        <w:t>m</w:t>
      </w:r>
      <w:r>
        <w:t>m</w:t>
      </w:r>
      <w:r>
        <w:t>H</w:t>
      </w:r>
      <w:r>
        <w:t>g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y</w:t>
      </w:r>
      <w:r>
        <w:t>s</w:t>
      </w:r>
      <w:r>
        <w:t>t</w:t>
      </w:r>
      <w:r>
        <w:t>o</w:t>
      </w:r>
      <w:r>
        <w:t>l</w:t>
      </w:r>
      <w:r>
        <w:t>i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Inflammation:</w:t>
      </w:r>
      <w:r>
        <w:t xml:space="preserve"> </w:t>
      </w:r>
      <w:r>
        <w:t>2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P</w:t>
      </w:r>
      <w:r>
        <w:t xml:space="preserve"> </w:t>
      </w:r>
      <w:r>
        <w:t>(</w:t>
      </w:r>
      <w:r>
        <w:t>C</w:t>
      </w:r>
      <w:r>
        <w:t>-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d</w:t>
      </w:r>
      <w:r>
        <w:t>i</w:t>
      </w:r>
      <w:r>
        <w:t>o</w:t>
      </w:r>
      <w:r>
        <w:t>v</w:t>
      </w:r>
      <w:r>
        <w:t>a</w:t>
      </w:r>
      <w:r>
        <w:t>s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.</w:t>
      </w:r>
    </w:p>
    <w:p/>
    <w:p>
      <w:pPr>
        <w:pStyle w:val="Heading3"/>
      </w:pPr>
      <w:r>
        <w:t>Study 4: Cognitive Function (2022, Oxford University)</w:t>
      </w:r>
    </w:p>
    <w:p/>
    <w:p>
      <w:pPr/>
      <w:r/>
      <w:r>
        <w:rPr>
          <w:b/>
        </w:rPr>
        <w:t>Design: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</w:p>
    <w:p>
      <w:pPr/>
      <w:r/>
      <w:r>
        <w:rPr>
          <w:b/>
        </w:rPr>
        <w:t>Subjects:</w:t>
      </w:r>
      <w:r>
        <w:t xml:space="preserve"> </w:t>
      </w:r>
      <w:r>
        <w:t>1</w:t>
      </w:r>
      <w:r>
        <w:t>5</w:t>
      </w:r>
      <w:r>
        <w:t>0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g</w:t>
      </w:r>
      <w:r>
        <w:t>e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5</w:t>
      </w:r>
      <w:r>
        <w:t>-</w:t>
      </w:r>
      <w:r>
        <w:t>7</w:t>
      </w:r>
      <w:r>
        <w:t>5</w:t>
      </w:r>
      <w:r>
        <w:t>)</w:t>
      </w:r>
    </w:p>
    <w:p>
      <w:pPr/>
      <w:r/>
      <w:r>
        <w:rPr>
          <w:b/>
        </w:rPr>
        <w:t>Treatment:</w:t>
      </w:r>
      <w:r>
        <w:t xml:space="preserve"> </w:t>
      </w:r>
      <w:r>
        <w:t>1</w:t>
      </w:r>
      <w:r>
        <w:t>g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b</w:t>
      </w:r>
      <w:r>
        <w:t>o</w:t>
      </w:r>
    </w:p>
    <w:p/>
    <w:p>
      <w:pPr/>
      <w:r/>
      <w:r>
        <w:rPr>
          <w:b/>
        </w:rPr>
        <w:t>Results: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Memory:</w:t>
      </w:r>
      <w:r>
        <w:t xml:space="preserve"> </w:t>
      </w:r>
      <w:r>
        <w:t>1</w:t>
      </w:r>
      <w:r>
        <w:t>8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Processing speed:</w:t>
      </w:r>
      <w:r>
        <w:t xml:space="preserve"> </w:t>
      </w:r>
      <w:r>
        <w:t>1</w:t>
      </w:r>
      <w:r>
        <w:t>5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Attention:</w:t>
      </w:r>
      <w:r>
        <w:t xml:space="preserve"> </w:t>
      </w:r>
      <w:r>
        <w:t>1</w:t>
      </w:r>
      <w:r>
        <w:t>2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Brain volume: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t</w:t>
      </w:r>
      <w:r>
        <w:t>r</w:t>
      </w:r>
      <w:r>
        <w:t>o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M</w:t>
      </w:r>
      <w:r>
        <w:t>R</w:t>
      </w:r>
      <w:r>
        <w:t>I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8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Safety: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Conclusion: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Algae Omega-3</w:t>
      </w:r>
    </w:p>
    <w:p/>
    <w:p>
      <w:pPr>
        <w:pStyle w:val="Heading3"/>
      </w:pPr>
      <w:r>
        <w:t>1. Dietary Supplements</w:t>
      </w:r>
    </w:p>
    <w:p/>
    <w:p>
      <w:pPr/>
      <w:r/>
      <w:r>
        <w:rPr>
          <w:b/>
        </w:rPr>
        <w:t>Function: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2</w:t>
      </w:r>
      <w:r>
        <w:t>5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d</w:t>
      </w:r>
      <w:r>
        <w:t>i</w:t>
      </w:r>
      <w:r>
        <w:t>o</w:t>
      </w:r>
      <w:r>
        <w:t>v</w:t>
      </w:r>
      <w:r>
        <w:t>a</w:t>
      </w:r>
      <w:r>
        <w:t>s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(</w:t>
      </w:r>
      <w:r>
        <w:t>l</w:t>
      </w:r>
      <w:r>
        <w:t>o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d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(</w:t>
      </w:r>
      <w:r>
        <w:t>r</w:t>
      </w:r>
      <w:r>
        <w:t>e</w:t>
      </w:r>
      <w:r>
        <w:t>t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g</w:t>
      </w:r>
      <w:r>
        <w:t>e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 xml:space="preserve"> </w:t>
      </w:r>
      <w:r>
        <w:t>(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m</w:t>
      </w:r>
      <w:r>
        <w:t>u</w:t>
      </w:r>
      <w:r>
        <w:t>l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v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"</w:t>
      </w:r>
    </w:p>
    <w:p/>
    <w:p>
      <w:pPr>
        <w:pStyle w:val="Heading3"/>
      </w:pPr>
      <w:r>
        <w:t>2. Infant Formula and Prenatal Nutrition</w:t>
      </w:r>
    </w:p>
    <w:p/>
    <w:p>
      <w:pPr/>
      <w:r/>
      <w:r>
        <w:rPr>
          <w:b/>
        </w:rPr>
        <w:t>Function: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)</w:t>
      </w:r>
      <w:r>
        <w:t>,</w:t>
      </w:r>
      <w:r>
        <w:t xml:space="preserve"> </w:t>
      </w:r>
      <w:r>
        <w:t>2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n</w:t>
      </w:r>
      <w:r>
        <w:t>a</w:t>
      </w:r>
      <w:r>
        <w:t>t</w:t>
      </w:r>
      <w:r>
        <w:t>a</w:t>
      </w:r>
      <w:r>
        <w:t>l</w:t>
      </w:r>
      <w:r>
        <w:t>)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u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c</w:t>
      </w:r>
      <w:r>
        <w:t>o</w:t>
      </w:r>
      <w:r>
        <w:t>m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f</w:t>
      </w:r>
      <w:r>
        <w:t>e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g</w:t>
      </w:r>
      <w:r>
        <w:t>n</w:t>
      </w:r>
      <w:r>
        <w:t>a</w:t>
      </w:r>
      <w:r>
        <w:t>n</w:t>
      </w:r>
      <w:r>
        <w:t>c</w:t>
      </w:r>
      <w:r>
        <w:t>y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U</w:t>
      </w:r>
      <w:r>
        <w:t>,</w:t>
      </w:r>
      <w:r>
        <w:t xml:space="preserve"> 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R</w:t>
      </w:r>
      <w:r>
        <w:t>A</w:t>
      </w:r>
      <w:r>
        <w:t xml:space="preserve"> </w:t>
      </w:r>
      <w:r>
        <w:t>(</w:t>
      </w:r>
      <w:r>
        <w:t>a</w:t>
      </w:r>
      <w:r>
        <w:t>r</w:t>
      </w:r>
      <w:r>
        <w:t>a</w:t>
      </w:r>
      <w:r>
        <w:t>c</w:t>
      </w:r>
      <w:r>
        <w:t>h</w:t>
      </w:r>
      <w:r>
        <w:t>i</w:t>
      </w:r>
      <w:r>
        <w:t>d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)</w:t>
      </w:r>
    </w:p>
    <w:p/>
    <w:p>
      <w:pPr>
        <w:pStyle w:val="Heading3"/>
      </w:pPr>
      <w:r>
        <w:t>3. Functional Foods and Beverages</w:t>
      </w:r>
    </w:p>
    <w:p/>
    <w:p>
      <w:pPr/>
      <w:r/>
      <w:r>
        <w:rPr>
          <w:b/>
        </w:rPr>
        <w:t>Function: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f</w:t>
      </w:r>
      <w:r>
        <w:t>o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(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>)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>s</w:t>
      </w:r>
      <w:r>
        <w:t>,</w:t>
      </w:r>
      <w:r>
        <w:t xml:space="preserve"> </w:t>
      </w:r>
      <w:r>
        <w:t>y</w:t>
      </w:r>
      <w:r>
        <w:t>o</w:t>
      </w:r>
      <w:r>
        <w:t>g</w:t>
      </w:r>
      <w:r>
        <w:t>u</w:t>
      </w:r>
      <w:r>
        <w:t>r</w:t>
      </w:r>
      <w:r>
        <w:t>t</w:t>
      </w:r>
      <w:r>
        <w:t>,</w:t>
      </w:r>
      <w:r>
        <w:t xml:space="preserve"> </w:t>
      </w:r>
      <w:r>
        <w:t>c</w:t>
      </w:r>
      <w:r>
        <w:t>e</w:t>
      </w:r>
      <w:r>
        <w:t>r</w:t>
      </w:r>
      <w:r>
        <w:t>e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s</w:t>
      </w:r>
      <w:r>
        <w:t>t</w:t>
      </w:r>
      <w:r>
        <w:t>e</w:t>
      </w:r>
      <w:r>
        <w:t>u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H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"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>"</w:t>
      </w:r>
      <w:r>
        <w:t>)</w:t>
      </w:r>
    </w:p>
    <w:p/>
    <w:p>
      <w:pPr>
        <w:pStyle w:val="Heading3"/>
      </w:pPr>
      <w:r>
        <w:t>4. Pet Nutrition</w:t>
      </w:r>
    </w:p>
    <w:p/>
    <w:p>
      <w:pPr/>
      <w:r/>
      <w:r>
        <w:rPr>
          <w:b/>
        </w:rPr>
        <w:t>Function: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>/</w:t>
      </w:r>
      <w:r>
        <w:t>d</w:t>
      </w:r>
      <w:r>
        <w:t>a</w:t>
      </w:r>
      <w:r>
        <w:t>y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)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p</w:t>
      </w:r>
      <w:r>
        <w:t>e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r</w:t>
      </w:r>
      <w:r>
        <w:t>t</w:t>
      </w:r>
      <w:r>
        <w:t>h</w:t>
      </w:r>
      <w:r>
        <w:t>r</w:t>
      </w:r>
      <w:r>
        <w:t>i</w:t>
      </w:r>
      <w:r>
        <w:t>t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e</w:t>
      </w:r>
      <w:r>
        <w:t>t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s</w:t>
      </w:r>
      <w:r>
        <w:t>,</w:t>
      </w:r>
      <w:r>
        <w:t xml:space="preserve"> </w:t>
      </w:r>
      <w:r>
        <w:t>k</w:t>
      </w:r>
      <w:r>
        <w:t>i</w:t>
      </w:r>
      <w:r>
        <w:t>b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l</w:t>
      </w:r>
      <w:r>
        <w:t>d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(</w:t>
      </w:r>
      <w:r>
        <w:t>p</w:t>
      </w:r>
      <w:r>
        <w:t>e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i</w:t>
      </w:r>
      <w:r>
        <w:t>b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t</w:t>
      </w:r>
      <w:r>
        <w:t>s</w:t>
      </w:r>
      <w:r>
        <w:t>"</w:t>
      </w:r>
    </w:p>
    <w:p/>
    <w:p>
      <w:pPr>
        <w:pStyle w:val="Heading3"/>
      </w:pPr>
      <w:r>
        <w:t>5. Sports Nutrition</w:t>
      </w:r>
    </w:p>
    <w:p/>
    <w:p>
      <w:pPr/>
      <w:r/>
      <w:r>
        <w:rPr>
          <w:b/>
        </w:rPr>
        <w:t>Function: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/>
    <w:p>
      <w:pPr/>
      <w:r/>
      <w:r>
        <w:rPr>
          <w:b/>
        </w:rPr>
        <w:t>Typical dose: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>/</w:t>
      </w:r>
      <w:r>
        <w:t>d</w:t>
      </w:r>
      <w:r>
        <w:t>a</w:t>
      </w:r>
      <w:r>
        <w:t>y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o</w:t>
      </w:r>
      <w:r>
        <w:t>c</w:t>
      </w:r>
      <w:r>
        <w:t>u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d</w:t>
      </w:r>
      <w:r>
        <w:t>i</w:t>
      </w:r>
      <w:r>
        <w:t>o</w:t>
      </w:r>
      <w:r>
        <w:t>v</w:t>
      </w:r>
      <w:r>
        <w:t>a</w:t>
      </w:r>
      <w:r>
        <w:t>s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Formulation tips: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B</w:t>
      </w:r>
      <w:r>
        <w:t>C</w:t>
      </w:r>
      <w:r>
        <w:t>A</w:t>
      </w:r>
      <w:r>
        <w:t>A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>-</w:t>
      </w:r>
      <w:r>
        <w:t>t</w:t>
      </w:r>
      <w:r>
        <w:t>o</w:t>
      </w:r>
      <w:r>
        <w:t>-</w:t>
      </w:r>
      <w:r>
        <w:t>d</w:t>
      </w:r>
      <w:r>
        <w:t>r</w:t>
      </w:r>
      <w:r>
        <w:t>i</w:t>
      </w:r>
      <w:r>
        <w:t>n</w:t>
      </w:r>
      <w:r>
        <w:t>k</w:t>
      </w:r>
      <w:r>
        <w:t xml:space="preserve"> </w:t>
      </w:r>
      <w:r>
        <w:t>s</w:t>
      </w:r>
      <w:r>
        <w:t>h</w:t>
      </w:r>
      <w:r>
        <w:t>a</w:t>
      </w:r>
      <w:r>
        <w:t>k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b</w:t>
      </w:r>
      <w:r>
        <w:t>a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e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"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Algae Omega-3</w:t>
      </w:r>
    </w:p>
    <w:p/>
    <w:p>
      <w:pPr>
        <w:pStyle w:val="Heading3"/>
      </w:pPr>
      <w:r>
        <w:t>Purity Specifications</w:t>
      </w:r>
    </w:p>
    <w:p/>
    <w:p>
      <w:pPr/>
      <w:r/>
      <w:r>
        <w:rPr>
          <w:b/>
        </w:rPr>
        <w:t>1. DHA Content: ≥40% of total fatty acids (GC)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a</w:t>
      </w:r>
      <w:r>
        <w:t>s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 xml:space="preserve"> </w:t>
      </w:r>
      <w:r>
        <w:t>(</w:t>
      </w:r>
      <w:r>
        <w:t>G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P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>%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>:</w:t>
      </w:r>
      <w:r>
        <w:t xml:space="preserve"> </w:t>
      </w:r>
      <w:r>
        <w:t>5</w:t>
      </w:r>
      <w:r>
        <w:t>0</w:t>
      </w:r>
      <w:r>
        <w:t>-</w:t>
      </w:r>
      <w:r>
        <w:t>6</w:t>
      </w:r>
      <w:r>
        <w:t>5</w:t>
      </w:r>
      <w:r>
        <w:t>%</w:t>
      </w:r>
    </w:p>
    <w:p/>
    <w:p>
      <w:pPr/>
      <w:r/>
      <w:r>
        <w:rPr>
          <w:b/>
        </w:rPr>
        <w:t>2. Oxidation Markers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Peroxide value:</w:t>
      </w:r>
      <w:r>
        <w:t xml:space="preserve"> </w:t>
      </w:r>
      <w:r>
        <w:t>&lt;</w:t>
      </w:r>
      <w:r>
        <w:t>5</w:t>
      </w:r>
      <w:r>
        <w:t xml:space="preserve"> </w:t>
      </w:r>
      <w:r>
        <w:t>m</w:t>
      </w:r>
      <w:r>
        <w:t>e</w:t>
      </w:r>
      <w:r>
        <w:t>q</w:t>
      </w:r>
      <w:r>
        <w:t>/</w:t>
      </w:r>
      <w:r>
        <w:t>k</w:t>
      </w:r>
      <w:r>
        <w:t>g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o</w:t>
      </w:r>
      <w:r>
        <w:t>i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p-Anisidine value:</w:t>
      </w:r>
      <w:r>
        <w:t xml:space="preserve"> </w:t>
      </w:r>
      <w:r>
        <w:t>&lt;</w:t>
      </w:r>
      <w:r>
        <w:t>2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TOTOX value: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(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Free fatty acids:</w:t>
      </w:r>
      <w:r>
        <w:t xml:space="preserve"> </w:t>
      </w:r>
      <w:r>
        <w:t>&lt;</w:t>
      </w:r>
      <w:r>
        <w:t>1</w:t>
      </w:r>
      <w:r>
        <w:t>%</w:t>
      </w:r>
    </w:p>
    <w:p/>
    <w:p>
      <w:pPr/>
      <w:r/>
      <w:r>
        <w:rPr>
          <w:b/>
        </w:rPr>
        <w:t>3. Contaminants: Must be undetectable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  <w:r>
        <w:t>,</w:t>
      </w:r>
      <w:r>
        <w:t xml:space="preserve">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  <w:r>
        <w:t>,</w:t>
      </w:r>
      <w:r>
        <w:t xml:space="preserve">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PCBs: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Dioxins: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Pesticides: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</w:p>
    <w:p/>
    <w:p>
      <w:pPr/>
      <w:r/>
      <w:r>
        <w:rPr>
          <w:b/>
        </w:rPr>
        <w:t>4. Microbial Limits: USP &lt;61&gt; / &lt;62&gt;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: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C</w:t>
      </w:r>
      <w:r>
        <w:t>.</w:t>
      </w:r>
      <w:r>
        <w:t xml:space="preserve"> </w:t>
      </w:r>
      <w:r>
        <w:t>a</w:t>
      </w:r>
      <w:r>
        <w:t>l</w:t>
      </w:r>
      <w:r>
        <w:t>b</w:t>
      </w:r>
      <w:r>
        <w:t>i</w:t>
      </w:r>
      <w:r>
        <w:t>c</w:t>
      </w:r>
      <w:r>
        <w:t>a</w:t>
      </w:r>
      <w:r>
        <w:t>n</w:t>
      </w:r>
      <w:r>
        <w:t>s</w:t>
      </w:r>
    </w:p>
    <w:p/>
    <w:p>
      <w:pPr/>
      <w:r/>
      <w:r>
        <w:rPr>
          <w:b/>
        </w:rPr>
        <w:t>5.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>e</w:t>
      </w:r>
      <w:r>
        <w:t>n</w:t>
      </w:r>
      <w:r>
        <w:t>-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Odor:</w:t>
      </w:r>
      <w:r>
        <w:t xml:space="preserve"> </w:t>
      </w:r>
      <w:r>
        <w:t>M</w:t>
      </w:r>
      <w:r>
        <w:t>i</w:t>
      </w:r>
      <w:r>
        <w:t>l</w:t>
      </w:r>
      <w:r>
        <w:t>d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Specific gravity:</w:t>
      </w:r>
      <w:r>
        <w:t xml:space="preserve"> </w:t>
      </w:r>
      <w:r>
        <w:t>0</w:t>
      </w:r>
      <w:r>
        <w:t>.</w:t>
      </w:r>
      <w:r>
        <w:t>9</w:t>
      </w:r>
      <w:r>
        <w:t>2</w:t>
      </w:r>
      <w:r>
        <w:t>-</w:t>
      </w:r>
      <w:r>
        <w:t>0</w:t>
      </w:r>
      <w:r>
        <w:t>.</w:t>
      </w:r>
      <w:r>
        <w:t>9</w:t>
      </w:r>
      <w:r>
        <w:t>5</w:t>
      </w:r>
      <w:r>
        <w:t xml:space="preserve"> </w:t>
      </w:r>
      <w:r>
        <w:t>g</w:t>
      </w:r>
      <w:r>
        <w:t>/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Refractive index:</w:t>
      </w:r>
      <w:r>
        <w:t xml:space="preserve"> </w:t>
      </w:r>
      <w:r>
        <w:t>1</w:t>
      </w:r>
      <w:r>
        <w:t>.</w:t>
      </w:r>
      <w:r>
        <w:t>4</w:t>
      </w:r>
      <w:r>
        <w:t>7</w:t>
      </w:r>
      <w:r>
        <w:t>-</w:t>
      </w:r>
      <w:r>
        <w:t>1</w:t>
      </w:r>
      <w:r>
        <w:t>.</w:t>
      </w:r>
      <w:r>
        <w:t>4</w:t>
      </w:r>
      <w:r>
        <w:t>9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Moisture: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Insoluble impurities:</w:t>
      </w:r>
      <w:r>
        <w:t xml:space="preserve"> </w:t>
      </w:r>
      <w:r>
        <w:t>&lt;</w:t>
      </w:r>
      <w:r>
        <w:t>0</w:t>
      </w:r>
      <w:r>
        <w:t>.</w:t>
      </w:r>
      <w:r>
        <w:t>1</w:t>
      </w:r>
      <w:r>
        <w:t>%</w:t>
      </w:r>
    </w:p>
    <w:p/>
    <w:p>
      <w:pPr>
        <w:pStyle w:val="Heading3"/>
      </w:pPr>
      <w:r>
        <w:t>Analytical Testing</w:t>
      </w:r>
    </w:p>
    <w:p/>
    <w:p>
      <w:pPr/>
      <w:r/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Certificate of Analysis (COA)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G</w:t>
      </w:r>
      <w:r>
        <w:t>C</w:t>
      </w:r>
      <w:r>
        <w:t>,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≥</w:t>
      </w:r>
      <w:r>
        <w:t>4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o</w:t>
      </w:r>
      <w:r>
        <w:t>x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p</w:t>
      </w:r>
      <w:r>
        <w:t>-</w:t>
      </w:r>
      <w:r>
        <w:t>a</w:t>
      </w:r>
      <w:r>
        <w:t>n</w:t>
      </w:r>
      <w:r>
        <w:t>i</w:t>
      </w:r>
      <w:r>
        <w:t>s</w:t>
      </w:r>
      <w:r>
        <w:t>i</w:t>
      </w:r>
      <w:r>
        <w:t>d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O</w:t>
      </w:r>
      <w:r>
        <w:t>T</w:t>
      </w:r>
      <w:r>
        <w:t>O</w:t>
      </w:r>
      <w:r>
        <w:t>X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C</w:t>
      </w:r>
      <w:r>
        <w:t>B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o</w:t>
      </w:r>
      <w:r>
        <w:t>x</w:t>
      </w:r>
      <w:r>
        <w:t>i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/</w:t>
      </w:r>
      <w:r>
        <w:t>&lt;</w:t>
      </w:r>
      <w:r>
        <w:t>6</w:t>
      </w:r>
      <w:r>
        <w:t>2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v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2. Identity Verification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GC (Gas Chromatography):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NMR (Nuclear Magnetic Resonance):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Stability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Accelerated stability:</w:t>
      </w:r>
      <w:r>
        <w:t xml:space="preserve"> 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Real-time stability:</w:t>
      </w:r>
      <w:r>
        <w:t xml:space="preserve"> </w:t>
      </w:r>
      <w:r>
        <w:t>2</w:t>
      </w:r>
      <w:r>
        <w:t>5</w:t>
      </w:r>
      <w:r>
        <w:t>°</w:t>
      </w:r>
      <w:r>
        <w:t>C</w:t>
      </w:r>
      <w:r>
        <w:t>/</w:t>
      </w:r>
      <w:r>
        <w:t>6</w:t>
      </w:r>
      <w:r>
        <w:t>0</w:t>
      </w:r>
      <w:r>
        <w:t>%</w:t>
      </w:r>
      <w:r>
        <w:t xml:space="preserve"> </w:t>
      </w:r>
      <w:r>
        <w:t>R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Oxidation testing: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o</w:t>
      </w:r>
      <w:r>
        <w:t>x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T</w:t>
      </w:r>
      <w:r>
        <w:t>O</w:t>
      </w:r>
      <w:r>
        <w:t>T</w:t>
      </w:r>
      <w:r>
        <w:t>O</w:t>
      </w:r>
      <w:r>
        <w:t>X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Algae Omega-3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(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e</w:t>
      </w:r>
      <w:r>
        <w:t>t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>/</w:t>
      </w:r>
      <w:r>
        <w:t>d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g</w:t>
      </w:r>
      <w:r>
        <w:t xml:space="preserve"> </w:t>
      </w:r>
      <w:r>
        <w:t>D</w:t>
      </w:r>
      <w:r>
        <w:t>H</w:t>
      </w:r>
      <w:r>
        <w:t>A</w:t>
      </w:r>
      <w:r>
        <w:t>+</w:t>
      </w:r>
      <w:r>
        <w:t>E</w:t>
      </w:r>
      <w:r>
        <w:t>P</w:t>
      </w:r>
      <w:r>
        <w:t>A</w:t>
      </w:r>
      <w:r>
        <w:t>/</w:t>
      </w:r>
      <w:r>
        <w:t>d</w:t>
      </w:r>
      <w:r>
        <w:t>a</w:t>
      </w:r>
      <w:r>
        <w:t>y</w:t>
      </w:r>
      <w:r>
        <w:t>)</w:t>
      </w:r>
    </w:p>
    <w:p/>
    <w:p>
      <w:pPr/>
      <w:r/>
      <w:r>
        <w:rPr>
          <w:b/>
        </w:rPr>
        <w:t>Form: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c</w:t>
      </w:r>
      <w:r>
        <w:t>r</w:t>
      </w:r>
      <w:r>
        <w:t>o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f</w:t>
      </w:r>
      <w:r>
        <w:t>t</w:t>
      </w:r>
      <w:r>
        <w:t>g</w:t>
      </w:r>
      <w:r>
        <w:t>e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)</w:t>
      </w:r>
    </w:p>
    <w:p/>
    <w:p>
      <w:pPr/>
      <w:r/>
      <w:r>
        <w:rPr>
          <w:b/>
        </w:rPr>
        <w:t>DHA/EPA ratio: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D</w:t>
      </w:r>
      <w:r>
        <w:t>H</w:t>
      </w:r>
      <w:r>
        <w:t>A</w:t>
      </w:r>
      <w:r>
        <w:t>: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>,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(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d</w:t>
      </w:r>
      <w:r>
        <w:t>: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2</w:t>
      </w:r>
      <w:r>
        <w:t>0</w:t>
      </w:r>
      <w:r>
        <w:t>-</w:t>
      </w:r>
      <w:r>
        <w:t>3</w:t>
      </w:r>
      <w:r>
        <w:t>0</w:t>
      </w:r>
      <w:r>
        <w:t>%</w:t>
      </w:r>
      <w:r>
        <w:t>,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5</w:t>
      </w:r>
      <w:r>
        <w:t>%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d</w:t>
      </w:r>
      <w:r>
        <w:t>i</w:t>
      </w:r>
      <w:r>
        <w:t>o</w:t>
      </w:r>
      <w:r>
        <w:t>v</w:t>
      </w:r>
      <w:r>
        <w:t>a</w:t>
      </w:r>
      <w:r>
        <w:t>s</w:t>
      </w:r>
      <w:r>
        <w:t>c</w:t>
      </w:r>
      <w:r>
        <w:t>u</w:t>
      </w:r>
      <w:r>
        <w:t>l</w:t>
      </w:r>
      <w:r>
        <w:t>a</w:t>
      </w:r>
      <w:r>
        <w:t>r</w:t>
      </w:r>
      <w:r>
        <w:t>,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-</w:t>
      </w:r>
      <w:r>
        <w:t>5</w:t>
      </w:r>
      <w:r>
        <w:t xml:space="preserve"> </w:t>
      </w:r>
      <w:r>
        <w:t>k</w:t>
      </w:r>
      <w:r>
        <w:t>g</w:t>
      </w:r>
      <w:r>
        <w:t xml:space="preserve"> </w:t>
      </w:r>
      <w:r>
        <w:t>(</w:t>
      </w:r>
      <w:r>
        <w:t>o</w:t>
      </w:r>
      <w:r>
        <w:t>i</w:t>
      </w:r>
      <w:r>
        <w:t>l</w:t>
      </w:r>
      <w:r>
        <w:t>)</w:t>
      </w:r>
      <w:r>
        <w:t>,</w:t>
      </w:r>
      <w:r>
        <w:t xml:space="preserve"> </w:t>
      </w:r>
      <w:r>
        <w:t>1</w:t>
      </w:r>
      <w:r>
        <w:t>0</w:t>
      </w:r>
      <w:r>
        <w:t>-</w:t>
      </w:r>
      <w:r>
        <w:t>5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(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:</w:t>
      </w:r>
      <w:r>
        <w:t xml:space="preserve"> </w:t>
      </w:r>
      <w:r>
        <w:t>H</w:t>
      </w:r>
      <w:r>
        <w:t>A</w:t>
      </w:r>
      <w:r>
        <w:t>C</w:t>
      </w:r>
      <w:r>
        <w:t>C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: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5</w:t>
      </w:r>
      <w:r>
        <w:t>0</w:t>
      </w:r>
      <w:r>
        <w:t>0</w:t>
      </w:r>
      <w:r>
        <w:t>g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S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G</w:t>
      </w:r>
      <w:r>
        <w:t>C</w:t>
      </w:r>
      <w:r>
        <w:t xml:space="preserve"> </w:t>
      </w:r>
      <w:r>
        <w:t>(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≥</w:t>
      </w:r>
      <w:r>
        <w:t>4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Oxidation testing:</w:t>
      </w:r>
      <w:r>
        <w:t xml:space="preserve"> </w:t>
      </w:r>
      <w:r>
        <w:t>P</w:t>
      </w:r>
      <w:r>
        <w:t>e</w:t>
      </w:r>
      <w:r>
        <w:t>r</w:t>
      </w:r>
      <w:r>
        <w:t>o</w:t>
      </w:r>
      <w:r>
        <w:t>x</w:t>
      </w:r>
      <w:r>
        <w:t>i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T</w:t>
      </w:r>
      <w:r>
        <w:t>O</w:t>
      </w:r>
      <w:r>
        <w:t>T</w:t>
      </w:r>
      <w:r>
        <w:t>O</w:t>
      </w:r>
      <w:r>
        <w:t>X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&lt;</w:t>
      </w:r>
      <w:r>
        <w:t>1</w:t>
      </w:r>
      <w:r>
        <w:t>0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Contaminant testing: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C</w:t>
      </w:r>
      <w:r>
        <w:t>B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o</w:t>
      </w:r>
      <w:r>
        <w:t>x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Organoleptic testing: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s</w:t>
      </w:r>
      <w:r>
        <w:t>h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D</w:t>
      </w:r>
      <w:r>
        <w:t>H</w:t>
      </w:r>
      <w:r>
        <w:t>A</w:t>
      </w:r>
      <w:r>
        <w:t xml:space="preserve"> </w:t>
      </w:r>
      <w:r>
        <w:t>≥</w:t>
      </w:r>
      <w:r>
        <w:t>4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(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H</w:t>
      </w:r>
      <w:r>
        <w:t>A</w:t>
      </w:r>
      <w:r>
        <w:t>/</w:t>
      </w:r>
      <w:r>
        <w:t>E</w:t>
      </w:r>
      <w:r>
        <w:t>P</w:t>
      </w:r>
      <w:r>
        <w:t>A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Algae Omega-3</w:t>
      </w:r>
    </w:p>
    <w:p/>
    <w:p>
      <w:pPr>
        <w:pStyle w:val="Heading3"/>
      </w:pPr>
      <w:r>
        <w:t>Oxidation Prevention</w:t>
      </w:r>
    </w:p>
    <w:p/>
    <w:p>
      <w:pPr/>
      <w:r/>
      <w:r>
        <w:rPr>
          <w:b/>
        </w:rPr>
        <w:t>Challenge: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f</w:t>
      </w:r>
      <w:r>
        <w:t>a</w:t>
      </w:r>
      <w:r>
        <w:t>t</w:t>
      </w:r>
      <w:r>
        <w:t>t</w:t>
      </w:r>
      <w:r>
        <w:t>y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s</w:t>
      </w:r>
      <w:r>
        <w:t>u</w:t>
      </w:r>
      <w:r>
        <w:t>s</w:t>
      </w:r>
      <w:r>
        <w:t>c</w:t>
      </w:r>
      <w:r>
        <w:t>e</w:t>
      </w:r>
      <w:r>
        <w:t>p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Solutions: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Nitrogen-flushed packaging: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s</w:t>
      </w:r>
      <w:r>
        <w:t>p</w:t>
      </w:r>
      <w:r>
        <w:t>a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Add antioxidants: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 xml:space="preserve"> </w:t>
      </w:r>
      <w:r>
        <w:t>(</w:t>
      </w:r>
      <w:r>
        <w:t>t</w:t>
      </w:r>
      <w:r>
        <w:t>o</w:t>
      </w:r>
      <w:r>
        <w:t>c</w:t>
      </w:r>
      <w:r>
        <w:t>o</w:t>
      </w:r>
      <w:r>
        <w:t>p</w:t>
      </w:r>
      <w:r>
        <w:t>h</w:t>
      </w:r>
      <w:r>
        <w:t>e</w:t>
      </w:r>
      <w:r>
        <w:t>r</w:t>
      </w:r>
      <w:r>
        <w:t>o</w:t>
      </w:r>
      <w:r>
        <w:t>l</w:t>
      </w:r>
      <w:r>
        <w:t>s</w:t>
      </w:r>
      <w:r>
        <w:t>)</w:t>
      </w:r>
      <w:r>
        <w:t>,</w:t>
      </w:r>
      <w:r>
        <w:t xml:space="preserve"> </w:t>
      </w:r>
      <w:r>
        <w:t>r</w:t>
      </w:r>
      <w:r>
        <w:t>o</w:t>
      </w:r>
      <w:r>
        <w:t>s</w:t>
      </w:r>
      <w:r>
        <w:t>e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Opaque packaging: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Cold storage: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 xml:space="preserve"> </w:t>
      </w:r>
      <w:r>
        <w:t>(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&gt;</w:t>
      </w:r>
      <w:r>
        <w:t>4</w:t>
      </w:r>
      <w:r>
        <w:t>0</w:t>
      </w:r>
      <w:r>
        <w:t>°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Microencapsulation: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>)</w:t>
      </w:r>
    </w:p>
    <w:p/>
    <w:p>
      <w:pPr>
        <w:pStyle w:val="Heading3"/>
      </w:pPr>
      <w:r>
        <w:t>Stability Considerations</w:t>
      </w:r>
    </w:p>
    <w:p/>
    <w:p>
      <w:pPr/>
      <w:r/>
      <w:r>
        <w:rPr>
          <w:b/>
        </w:rPr>
        <w:t>1. Temperature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5</w:t>
      </w:r>
      <w:r>
        <w:t>°</w:t>
      </w:r>
      <w:r>
        <w:t>C</w:t>
      </w:r>
      <w:r>
        <w:t xml:space="preserve"> </w:t>
      </w:r>
      <w:r>
        <w:t>(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l</w:t>
      </w:r>
      <w:r>
        <w:t>o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&gt;</w:t>
      </w:r>
      <w:r>
        <w:t>4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r</w:t>
      </w:r>
      <w:r>
        <w:t>o</w:t>
      </w:r>
      <w:r>
        <w:t>z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(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)</w:t>
      </w:r>
    </w:p>
    <w:p/>
    <w:p>
      <w:pPr/>
      <w:r/>
      <w:r>
        <w:rPr>
          <w:b/>
        </w:rPr>
        <w:t>2. Light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a</w:t>
      </w:r>
      <w:r>
        <w:t>q</w:t>
      </w:r>
      <w:r>
        <w:t>u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>-</w:t>
      </w:r>
      <w:r>
        <w:t>t</w:t>
      </w:r>
      <w:r>
        <w:t>e</w:t>
      </w:r>
      <w:r>
        <w:t>r</w:t>
      </w:r>
      <w:r>
        <w:t>m</w:t>
      </w:r>
      <w:r>
        <w:t>,</w:t>
      </w:r>
      <w:r>
        <w:t xml:space="preserve"> </w:t>
      </w:r>
      <w:r>
        <w:t>o</w:t>
      </w:r>
      <w:r>
        <w:t>p</w:t>
      </w:r>
      <w:r>
        <w:t>a</w:t>
      </w:r>
      <w:r>
        <w:t>q</w:t>
      </w:r>
      <w:r>
        <w:t>u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</w:p>
    <w:p/>
    <w:p>
      <w:pPr/>
      <w:r/>
      <w:r>
        <w:rPr>
          <w:b/>
        </w:rPr>
        <w:t>3. Oxygen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n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-</w:t>
      </w:r>
      <w:r>
        <w:t>f</w:t>
      </w:r>
      <w:r>
        <w:t>l</w:t>
      </w:r>
      <w:r>
        <w:t>u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s</w:t>
      </w:r>
    </w:p>
    <w:p/>
    <w:p>
      <w:pPr/>
      <w:r/>
      <w:r>
        <w:rPr>
          <w:b/>
        </w:rPr>
        <w:t>4. Compatibility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Compatible with: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f</w:t>
      </w:r>
      <w:r>
        <w:t>a</w:t>
      </w:r>
      <w:r>
        <w:t>t</w:t>
      </w:r>
      <w:r>
        <w:t>-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,</w:t>
      </w:r>
      <w:r>
        <w:t xml:space="preserve"> </w:t>
      </w:r>
      <w:r>
        <w:t>D</w:t>
      </w:r>
      <w:r>
        <w:t>,</w:t>
      </w:r>
      <w:r>
        <w:t xml:space="preserve"> </w:t>
      </w:r>
      <w:r>
        <w:t>K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Synergistic with: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D</w:t>
      </w:r>
      <w:r>
        <w:t>,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  <w:r>
        <w:t>,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l</w:t>
      </w:r>
      <w:r>
        <w:t>i</w:t>
      </w:r>
      <w:r>
        <w:t>p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Avoid: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i</w:t>
      </w:r>
      <w:r>
        <w:t>r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>)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g</w:t>
      </w:r>
      <w:r>
        <w:t>h</w:t>
      </w:r>
      <w:r>
        <w:t>t</w:t>
      </w:r>
    </w:p>
    <w:p/>
    <w:p>
      <w:pPr>
        <w:pStyle w:val="Heading3"/>
      </w:pPr>
      <w:r>
        <w:t>Recommended Concentrations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  <w:r>
              <w:rPr>
                <w:b/>
              </w:rPr>
              <w:t>+</w:t>
            </w:r>
            <w:r>
              <w:rPr>
                <w:b/>
              </w:rPr>
              <w:t>E</w:t>
            </w: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x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u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e</w:t>
            </w:r>
            <w:r>
              <w:t>t</w:t>
            </w:r>
            <w:r>
              <w:t>a</w:t>
            </w:r>
            <w:r>
              <w:t>r</w:t>
            </w:r>
            <w:r>
              <w:t>y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>-</w:t>
            </w: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f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u</w:t>
            </w:r>
            <w:r>
              <w:t>l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D</w:t>
            </w:r>
            <w:r>
              <w:t>H</w:t>
            </w:r>
            <w:r>
              <w:t>A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D</w:t>
            </w:r>
            <w:r>
              <w:t>H</w:t>
            </w:r>
            <w:r>
              <w:t>A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n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f</w:t>
            </w:r>
            <w:r>
              <w:t>o</w:t>
            </w:r>
            <w:r>
              <w:t>o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t</w:t>
            </w:r>
            <w:r>
              <w:t xml:space="preserve"> </w:t>
            </w:r>
            <w:r>
              <w:t>n</w:t>
            </w:r>
            <w:r>
              <w:t>u</w:t>
            </w:r>
            <w:r>
              <w:t>t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s</w:t>
            </w:r>
            <w:r>
              <w:t xml:space="preserve"> </w:t>
            </w:r>
            <w:r>
              <w:t>n</w:t>
            </w:r>
            <w:r>
              <w:t>u</w:t>
            </w:r>
            <w:r>
              <w:t>t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g</w:t>
            </w:r>
            <w:r>
              <w:t>/</w:t>
            </w:r>
            <w:r>
              <w:t>d</w:t>
            </w:r>
            <w:r>
              <w:t>a</w:t>
            </w:r>
            <w:r>
              <w:t>y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Algae Omega-3 with Confidence</w:t>
      </w:r>
    </w:p>
    <w:p/>
    <w:p>
      <w:pPr/>
      <w:r/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P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t</w:t>
      </w:r>
      <w:r>
        <w:t>h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s</w:t>
      </w:r>
      <w:r>
        <w:t>e</w:t>
      </w:r>
      <w:r>
        <w:t>e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f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H</w:t>
      </w:r>
      <w:r>
        <w:t>A</w:t>
      </w:r>
      <w:r>
        <w:t xml:space="preserve"> </w:t>
      </w:r>
      <w:r>
        <w:t>≥</w:t>
      </w:r>
      <w:r>
        <w:t>4</w:t>
      </w:r>
      <w:r>
        <w:t>0</w:t>
      </w:r>
      <w:r>
        <w:t>%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T</w:t>
      </w:r>
      <w:r>
        <w:t>O</w:t>
      </w:r>
      <w:r>
        <w:t>T</w:t>
      </w:r>
      <w:r>
        <w:t>O</w:t>
      </w:r>
      <w:r>
        <w:t>X</w:t>
      </w:r>
      <w:r>
        <w:t xml:space="preserve"> </w:t>
      </w:r>
      <w:r>
        <w:t>&lt;</w:t>
      </w:r>
      <w:r>
        <w:t>1</w:t>
      </w:r>
      <w:r>
        <w:t>0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Production method: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Purity: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C</w:t>
      </w:r>
      <w:r>
        <w:t>B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o</w:t>
      </w:r>
      <w:r>
        <w:t>x</w:t>
      </w:r>
      <w:r>
        <w:t>i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Certifications: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D</w:t>
      </w:r>
      <w:r>
        <w:t>H</w:t>
      </w:r>
      <w:r>
        <w:t>A</w:t>
      </w:r>
      <w:r>
        <w:t xml:space="preserve"> </w:t>
      </w:r>
      <w:r>
        <w:t>≥</w:t>
      </w:r>
      <w:r>
        <w:t>4</w:t>
      </w:r>
      <w:r>
        <w:t>0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algae omega-3?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sustainable, science-backed omega-3 products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m</w:t>
      </w:r>
      <w:r>
        <w:t>e</w:t>
      </w:r>
      <w:r>
        <w:t>g</w:t>
      </w:r>
      <w:r>
        <w:t>a</w:t>
      </w:r>
      <w:r>
        <w:t>-</w:t>
      </w:r>
      <w:r>
        <w:t>3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Natural Health Supplement Raw Materials Sourcing Guide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NMN Sourcing Guide: The Complete Anti-Aging Molecule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Collagen Peptides Sourcing Guide: Complete Buyer's Manual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natural-supplement-raw-materials" TargetMode="External"/><Relationship Id="rId11" Type="http://schemas.openxmlformats.org/officeDocument/2006/relationships/hyperlink" Target="/blog/nmn-sourcing-guide" TargetMode="External"/><Relationship Id="rId12" Type="http://schemas.openxmlformats.org/officeDocument/2006/relationships/hyperlink" Target="/blog/collagen-peptides-sour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0ef8bf8d-7b2e-430b-9440-54bc8fd878a1/article-15-algae-omega3-sourcing-v2.md.docx","ReservedCode1":"","ContentPropagator":"001191110102MACQD9K64028705","PropagateID":"2250068824171961#1782033746803","ReservedCode2":""}</vt:lpwstr>
  </property>
</Properties>
</file>
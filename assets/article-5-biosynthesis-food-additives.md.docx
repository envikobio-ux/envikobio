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Relationship Id="rId5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Biosynthesis Food Additives Manufacturer: The Future of Clean-Label Food Production</w:t>
      </w:r>
    </w:p>
    <w:p/>
    <w:p>
      <w:pPr/>
      <w:r/>
      <w:r>
        <w:rPr>
          <w:b/>
        </w:rPr>
        <w:t>Meta Title: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 xml:space="preserve"> </w:t>
      </w:r>
      <w:r>
        <w:t>|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|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|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</w:p>
    <w:p>
      <w:pPr/>
      <w:r/>
      <w:r>
        <w:rPr>
          <w:b/>
        </w:rPr>
        <w:t>Meta Description: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e</w:t>
      </w:r>
      <w:r>
        <w:t>t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>.</w:t>
      </w:r>
      <w:r>
        <w:t xml:space="preserve"> </w:t>
      </w:r>
      <w:r>
        <w:t>L</w:t>
      </w:r>
      <w:r>
        <w:t>e</w:t>
      </w:r>
      <w:r>
        <w:t>a</w:t>
      </w:r>
      <w:r>
        <w:t>r</w:t>
      </w:r>
      <w:r>
        <w:t>n</w:t>
      </w:r>
      <w:r>
        <w:t xml:space="preserve"> </w:t>
      </w:r>
      <w:r>
        <w:t>a</w:t>
      </w:r>
      <w:r>
        <w:t>b</w:t>
      </w:r>
      <w:r>
        <w:t>o</w:t>
      </w:r>
      <w:r>
        <w:t>u</w:t>
      </w:r>
      <w:r>
        <w:t>t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h</w:t>
      </w:r>
      <w:r>
        <w:t>o</w:t>
      </w:r>
      <w:r>
        <w:t>w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</w:p>
    <w:p>
      <w:pPr/>
      <w:r/>
      <w:r>
        <w:rPr>
          <w:b/>
        </w:rPr>
        <w:t>Target Keywords: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,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</w:p>
    <w:p>
      <w:pPr/>
      <w:r/>
      <w:r>
        <w:rPr>
          <w:b/>
        </w:rPr>
        <w:t>Word Count:</w:t>
      </w:r>
      <w:r>
        <w:t xml:space="preserve"> </w:t>
      </w:r>
      <w:r>
        <w:t>2</w:t>
      </w:r>
      <w:r>
        <w:t>,</w:t>
      </w:r>
      <w:r>
        <w:t>2</w:t>
      </w:r>
      <w:r>
        <w:t>0</w:t>
      </w:r>
      <w:r>
        <w:t>0</w:t>
      </w:r>
      <w:r>
        <w:t xml:space="preserve"> </w:t>
      </w:r>
      <w:r>
        <w:t>w</w:t>
      </w:r>
      <w:r>
        <w:t>o</w:t>
      </w:r>
      <w:r>
        <w:t>r</w:t>
      </w:r>
      <w:r>
        <w:t>d</w:t>
      </w:r>
      <w:r>
        <w:t>s</w:t>
      </w:r>
    </w:p>
    <w:p>
      <w:pPr/>
      <w:r/>
      <w:r>
        <w:rPr>
          <w:b/>
        </w:rPr>
        <w:t>Difficulty: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U</w:t>
      </w:r>
      <w:r>
        <w:t>M</w:t>
      </w:r>
    </w:p>
    <w:p>
      <w:pPr/>
      <w:r/>
      <w:r>
        <w:rPr>
          <w:b/>
        </w:rPr>
        <w:t>Search Volume:</w:t>
      </w:r>
      <w:r>
        <w:t xml:space="preserve"> </w:t>
      </w:r>
      <w:r>
        <w:t>4</w:t>
      </w:r>
      <w:r>
        <w:t>,</w:t>
      </w:r>
      <w:r>
        <w:t>3</w:t>
      </w:r>
      <w:r>
        <w:t>0</w:t>
      </w:r>
      <w:r>
        <w:t>0</w:t>
      </w:r>
      <w:r>
        <w:t>/</w:t>
      </w:r>
      <w:r>
        <w:t>m</w:t>
      </w:r>
      <w:r>
        <w:t>o</w:t>
      </w:r>
      <w:r>
        <w:t>n</w:t>
      </w:r>
      <w:r>
        <w:t>t</w:t>
      </w:r>
      <w:r>
        <w:t>h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Introduction: The Clean-Label Revolution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 xml:space="preserve"> </w:t>
      </w:r>
      <w:r>
        <w:t>i</w:t>
      </w:r>
      <w:r>
        <w:t>s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>g</w:t>
      </w:r>
      <w:r>
        <w:t>o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 xml:space="preserve"> </w:t>
      </w:r>
      <w:r>
        <w:t>f</w:t>
      </w:r>
      <w:r>
        <w:t>u</w:t>
      </w:r>
      <w:r>
        <w:t>n</w:t>
      </w:r>
      <w:r>
        <w:t>d</w:t>
      </w:r>
      <w:r>
        <w:t>a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>.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—</w:t>
      </w:r>
      <w:r>
        <w:t>f</w:t>
      </w:r>
      <w:r>
        <w:t>o</w:t>
      </w:r>
      <w:r>
        <w:t>o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i</w:t>
      </w:r>
      <w:r>
        <w:t>m</w:t>
      </w:r>
      <w:r>
        <w:t>p</w:t>
      </w:r>
      <w:r>
        <w:t>l</w:t>
      </w:r>
      <w:r>
        <w:t>e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f</w:t>
      </w:r>
      <w:r>
        <w:t>r</w:t>
      </w:r>
      <w:r>
        <w:t>e</w:t>
      </w:r>
      <w:r>
        <w:t>e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r</w:t>
      </w:r>
      <w:r>
        <w:t>o</w:t>
      </w:r>
      <w:r>
        <w:t>v</w:t>
      </w:r>
      <w:r>
        <w:t>e</w:t>
      </w:r>
      <w:r>
        <w:t>r</w:t>
      </w:r>
      <w:r>
        <w:t>s</w:t>
      </w:r>
      <w:r>
        <w:t>i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.</w:t>
      </w:r>
    </w:p>
    <w:p/>
    <w:p>
      <w:pPr/>
      <w:r/>
      <w:r>
        <w:t>A</w:t>
      </w:r>
      <w:r>
        <w:t>c</w:t>
      </w:r>
      <w:r>
        <w:t>c</w:t>
      </w:r>
      <w:r>
        <w:t>o</w:t>
      </w:r>
      <w:r>
        <w:t>r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f</w:t>
      </w:r>
      <w:r>
        <w:t>o</w:t>
      </w:r>
      <w:r>
        <w:t>r</w:t>
      </w:r>
      <w:r>
        <w:t>m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u</w:t>
      </w:r>
      <w:r>
        <w:t>n</w:t>
      </w:r>
      <w:r>
        <w:t>c</w:t>
      </w:r>
      <w:r>
        <w:t>i</w:t>
      </w:r>
      <w:r>
        <w:t>l</w:t>
      </w:r>
      <w:r>
        <w:t xml:space="preserve"> </w:t>
      </w:r>
      <w:r>
        <w:t>(</w:t>
      </w:r>
      <w:r>
        <w:t>I</w:t>
      </w:r>
      <w:r>
        <w:t>F</w:t>
      </w:r>
      <w:r>
        <w:t>I</w:t>
      </w:r>
      <w:r>
        <w:t>C</w:t>
      </w:r>
      <w:r>
        <w:t>)</w:t>
      </w:r>
      <w:r>
        <w:t xml:space="preserve"> </w:t>
      </w:r>
      <w:r>
        <w:t>2</w:t>
      </w:r>
      <w:r>
        <w:t>0</w:t>
      </w:r>
      <w:r>
        <w:t>2</w:t>
      </w:r>
      <w:r>
        <w:t>5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&amp;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r</w:t>
      </w:r>
      <w:r>
        <w:t>v</w:t>
      </w:r>
      <w:r>
        <w:t>e</w:t>
      </w:r>
      <w:r>
        <w:t>y</w:t>
      </w:r>
      <w:r>
        <w:t>,</w:t>
      </w:r>
      <w:r>
        <w:t xml:space="preserve"> </w:t>
      </w:r>
      <w:r>
        <w:t>7</w:t>
      </w:r>
      <w:r>
        <w:t>8</w:t>
      </w:r>
      <w:r>
        <w:t>%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  <w:r>
        <w:t xml:space="preserve"> </w:t>
      </w:r>
      <w:r>
        <w:t>b</w:t>
      </w:r>
      <w:r>
        <w:t>e</w:t>
      </w:r>
      <w:r>
        <w:t>l</w:t>
      </w:r>
      <w:r>
        <w:t>i</w:t>
      </w:r>
      <w:r>
        <w:t>e</w:t>
      </w:r>
      <w:r>
        <w:t>v</w:t>
      </w:r>
      <w:r>
        <w:t>e</w:t>
      </w:r>
      <w:r>
        <w:t xml:space="preserve"> </w:t>
      </w:r>
      <w:r>
        <w:t>i</w:t>
      </w:r>
      <w:r>
        <w:t>t</w:t>
      </w:r>
      <w:r>
        <w:t>'</w:t>
      </w:r>
      <w:r>
        <w:t>s</w:t>
      </w:r>
      <w:r>
        <w:t xml:space="preserve"> </w:t>
      </w:r>
      <w:r>
        <w:t>i</w:t>
      </w:r>
      <w:r>
        <w:t>m</w:t>
      </w:r>
      <w:r>
        <w:t>p</w:t>
      </w:r>
      <w:r>
        <w:t>o</w:t>
      </w:r>
      <w:r>
        <w:t>r</w:t>
      </w:r>
      <w:r>
        <w:t>t</w:t>
      </w:r>
      <w:r>
        <w:t>a</w:t>
      </w:r>
      <w:r>
        <w:t>n</w:t>
      </w:r>
      <w:r>
        <w:t>t</w:t>
      </w:r>
      <w:r>
        <w:t xml:space="preserve"> </w:t>
      </w:r>
      <w:r>
        <w:t>t</w:t>
      </w:r>
      <w:r>
        <w:t>h</w:t>
      </w:r>
      <w:r>
        <w:t>a</w:t>
      </w:r>
      <w:r>
        <w:t>t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c</w:t>
      </w:r>
      <w:r>
        <w:t>o</w:t>
      </w:r>
      <w:r>
        <w:t>n</w:t>
      </w:r>
      <w:r>
        <w:t>t</w:t>
      </w:r>
      <w:r>
        <w:t>a</w:t>
      </w:r>
      <w:r>
        <w:t>i</w:t>
      </w:r>
      <w:r>
        <w:t>n</w:t>
      </w:r>
      <w:r>
        <w:t xml:space="preserve"> </w:t>
      </w:r>
      <w:r>
        <w:t>o</w:t>
      </w:r>
      <w:r>
        <w:t>n</w:t>
      </w:r>
      <w:r>
        <w:t>l</w:t>
      </w:r>
      <w:r>
        <w:t>y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.</w:t>
      </w:r>
      <w:r>
        <w:t>"</w:t>
      </w:r>
      <w:r>
        <w:t xml:space="preserve"> </w:t>
      </w:r>
      <w:r>
        <w:t>M</w:t>
      </w:r>
      <w:r>
        <w:t>e</w:t>
      </w:r>
      <w:r>
        <w:t>a</w:t>
      </w:r>
      <w:r>
        <w:t>n</w:t>
      </w:r>
      <w:r>
        <w:t>w</w:t>
      </w:r>
      <w:r>
        <w:t>h</w:t>
      </w:r>
      <w:r>
        <w:t>i</w:t>
      </w:r>
      <w:r>
        <w:t>l</w:t>
      </w:r>
      <w:r>
        <w:t>e</w:t>
      </w:r>
      <w:r>
        <w:t>,</w:t>
      </w:r>
      <w:r>
        <w:t xml:space="preserve"> </w:t>
      </w:r>
      <w:r>
        <w:t>6</w:t>
      </w:r>
      <w:r>
        <w:t>5</w:t>
      </w:r>
      <w:r>
        <w:t>%</w:t>
      </w:r>
      <w:r>
        <w:t xml:space="preserve"> </w:t>
      </w:r>
      <w:r>
        <w:t>a</w:t>
      </w:r>
      <w:r>
        <w:t>c</w:t>
      </w:r>
      <w:r>
        <w:t>t</w:t>
      </w:r>
      <w:r>
        <w:t>i</w:t>
      </w:r>
      <w:r>
        <w:t>v</w:t>
      </w:r>
      <w:r>
        <w:t>e</w:t>
      </w:r>
      <w:r>
        <w:t>l</w:t>
      </w:r>
      <w:r>
        <w:t>y</w:t>
      </w:r>
      <w:r>
        <w:t xml:space="preserve"> </w:t>
      </w:r>
      <w:r>
        <w:t>a</w:t>
      </w:r>
      <w:r>
        <w:t>v</w:t>
      </w:r>
      <w:r>
        <w:t>o</w:t>
      </w:r>
      <w:r>
        <w:t>i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r</w:t>
      </w:r>
      <w:r>
        <w:t>v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s</w:t>
      </w:r>
      <w:r>
        <w:t>.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s</w:t>
      </w:r>
      <w:r>
        <w:t>h</w:t>
      </w:r>
      <w:r>
        <w:t>i</w:t>
      </w:r>
      <w:r>
        <w:t>f</w:t>
      </w:r>
      <w:r>
        <w:t>t</w:t>
      </w:r>
      <w:r>
        <w:t xml:space="preserve"> 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 xml:space="preserve"> </w:t>
      </w:r>
      <w:r>
        <w:t>c</w:t>
      </w:r>
      <w:r>
        <w:t>h</w:t>
      </w:r>
      <w:r>
        <w:t>a</w:t>
      </w:r>
      <w:r>
        <w:t>l</w:t>
      </w:r>
      <w:r>
        <w:t>l</w:t>
      </w:r>
      <w:r>
        <w:t>e</w:t>
      </w:r>
      <w:r>
        <w:t>n</w:t>
      </w:r>
      <w:r>
        <w:t>g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>:</w:t>
      </w:r>
      <w:r>
        <w:t xml:space="preserve"> </w:t>
      </w:r>
      <w:r>
        <w:rPr>
          <w:b/>
        </w:rPr>
        <w:t>How do you deliver great taste, long shelf life, and appealing appearance without relying on synthetic additives?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a</w:t>
      </w:r>
      <w:r>
        <w:t>n</w:t>
      </w:r>
      <w:r>
        <w:t>s</w:t>
      </w:r>
      <w:r>
        <w:t>w</w:t>
      </w:r>
      <w:r>
        <w:t>e</w:t>
      </w:r>
      <w:r>
        <w:t>r</w:t>
      </w:r>
      <w:r>
        <w:t xml:space="preserve"> </w:t>
      </w:r>
      <w:r>
        <w:t>l</w:t>
      </w:r>
      <w:r>
        <w:t>i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rPr>
          <w:b/>
        </w:rPr>
        <w:t>biosynthesis</w:t>
      </w:r>
      <w:r>
        <w:t>—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b</w:t>
      </w:r>
      <w:r>
        <w:t>i</w:t>
      </w:r>
      <w:r>
        <w:t>o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s</w:t>
      </w:r>
      <w:r>
        <w:t>e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Clean-label ingredients: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t</w:t>
      </w:r>
      <w:r>
        <w:t>o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Superior functionality: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c</w:t>
      </w:r>
      <w:r>
        <w:t>e</w:t>
      </w:r>
      <w:r>
        <w:t>e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Sustainability: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e</w:t>
      </w:r>
      <w:r>
        <w:t>n</w:t>
      </w:r>
      <w:r>
        <w:t>v</w:t>
      </w:r>
      <w:r>
        <w:t>i</w:t>
      </w:r>
      <w:r>
        <w:t>r</w:t>
      </w:r>
      <w:r>
        <w:t>o</w:t>
      </w:r>
      <w:r>
        <w:t>n</w:t>
      </w:r>
      <w:r>
        <w:t>m</w:t>
      </w:r>
      <w:r>
        <w:t>e</w:t>
      </w:r>
      <w:r>
        <w:t>n</w:t>
      </w:r>
      <w:r>
        <w:t>t</w:t>
      </w:r>
      <w:r>
        <w:t>a</w:t>
      </w:r>
      <w:r>
        <w:t>l</w:t>
      </w:r>
      <w:r>
        <w:t xml:space="preserve"> </w:t>
      </w:r>
      <w:r>
        <w:t>i</w:t>
      </w:r>
      <w:r>
        <w:t>m</w:t>
      </w:r>
      <w:r>
        <w:t>p</w:t>
      </w:r>
      <w:r>
        <w:t>a</w:t>
      </w:r>
      <w:r>
        <w:t>c</w:t>
      </w:r>
      <w:r>
        <w:t>t</w:t>
      </w:r>
      <w:r>
        <w:t>,</w:t>
      </w:r>
      <w:r>
        <w:t xml:space="preserve"> 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e</w:t>
      </w:r>
      <w:r>
        <w:t>d</w:t>
      </w:r>
      <w:r>
        <w:t>s</w:t>
      </w:r>
      <w:r>
        <w:t>t</w:t>
      </w:r>
      <w:r>
        <w:t>o</w:t>
      </w:r>
      <w:r>
        <w:t>c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Regulatory compliance: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a</w:t>
      </w:r>
      <w:r>
        <w:t>t</w:t>
      </w:r>
      <w:r>
        <w:t>u</w:t>
      </w:r>
      <w:r>
        <w:t>s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rPr>
          <w:b/>
        </w:rPr>
        <w:t>Cost competitiveness: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f</w:t>
      </w:r>
      <w:r>
        <w:t>a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</w:p>
    <w:p/>
    <w:p>
      <w:pPr/>
      <w:r/>
      <w:r>
        <w:t>T</w:t>
      </w:r>
      <w:r>
        <w:t>h</w:t>
      </w:r>
      <w:r>
        <w:t>i</w:t>
      </w:r>
      <w:r>
        <w:t>s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e</w:t>
      </w:r>
      <w:r>
        <w:t>h</w:t>
      </w:r>
      <w:r>
        <w:t>e</w:t>
      </w:r>
      <w:r>
        <w:t>n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u</w:t>
      </w:r>
      <w:r>
        <w:t>i</w:t>
      </w:r>
      <w:r>
        <w:t>d</w:t>
      </w:r>
      <w:r>
        <w:t>e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r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w</w:t>
      </w:r>
      <w:r>
        <w:t>o</w:t>
      </w:r>
      <w:r>
        <w:t>r</w:t>
      </w:r>
      <w:r>
        <w:t>l</w:t>
      </w:r>
      <w:r>
        <w:t>d</w:t>
      </w:r>
      <w:r>
        <w:t xml:space="preserve"> </w:t>
      </w:r>
      <w:r>
        <w:t>o</w:t>
      </w:r>
      <w:r>
        <w:t>f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>,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a</w:t>
      </w:r>
      <w:r>
        <w:t xml:space="preserve"> </w:t>
      </w:r>
      <w:r>
        <w:t>f</w:t>
      </w:r>
      <w:r>
        <w:t>o</w:t>
      </w:r>
      <w:r>
        <w:t>c</w:t>
      </w:r>
      <w:r>
        <w:t>u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k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rPr>
          <w:b/>
        </w:rPr>
        <w:t>Rebaudioside M (Reb-M)</w:t>
      </w:r>
      <w:r>
        <w:t>—</w:t>
      </w:r>
      <w:r>
        <w:t>a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>-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What Are Biosynthetic Food Additives?</w:t>
      </w:r>
    </w:p>
    <w:p/>
    <w:p>
      <w:pPr>
        <w:pStyle w:val="Heading3"/>
      </w:pPr>
      <w:r>
        <w:t>Definition and Scope</w:t>
      </w:r>
    </w:p>
    <w:p/>
    <w:p>
      <w:pPr/>
      <w:r/>
      <w:r>
        <w:rPr>
          <w:b/>
        </w:rPr>
        <w:t>Biosynthesis</w:t>
      </w:r>
      <w:r>
        <w:t xml:space="preserve"> </w:t>
      </w:r>
      <w:r>
        <w:t>r</w:t>
      </w:r>
      <w:r>
        <w:t>e</w:t>
      </w:r>
      <w:r>
        <w:t>f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o</w:t>
      </w:r>
      <w:r>
        <w:t>u</w:t>
      </w:r>
      <w:r>
        <w:t>n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b</w:t>
      </w:r>
      <w:r>
        <w:t>i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—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e</w:t>
      </w:r>
      <w:r>
        <w:t>l</w:t>
      </w:r>
      <w:r>
        <w:t>l</w:t>
      </w:r>
      <w:r>
        <w:t xml:space="preserve"> 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e</w:t>
      </w:r>
      <w:r>
        <w:t>—</w:t>
      </w:r>
      <w:r>
        <w:t>r</w:t>
      </w:r>
      <w:r>
        <w:t>a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t</w:t>
      </w:r>
      <w:r>
        <w:t>r</w:t>
      </w:r>
      <w:r>
        <w:t>a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c</w:t>
      </w:r>
      <w:r>
        <w:t>h</w:t>
      </w:r>
      <w:r>
        <w:t>e</w:t>
      </w:r>
      <w:r>
        <w:t>m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.</w:t>
      </w:r>
    </w:p>
    <w:p/>
    <w:p>
      <w:pPr/>
      <w:r/>
      <w:r>
        <w:rPr>
          <w:b/>
        </w:rPr>
        <w:t>Biosynthetic food additives include: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Sweeteners: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D</w:t>
      </w:r>
      <w:r>
        <w:t>,</w:t>
      </w:r>
      <w:r>
        <w:t xml:space="preserve"> </w:t>
      </w:r>
      <w:r>
        <w:t>m</w:t>
      </w:r>
      <w:r>
        <w:t>o</w:t>
      </w:r>
      <w:r>
        <w:t>g</w:t>
      </w:r>
      <w:r>
        <w:t>r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Preservatives:</w:t>
      </w:r>
      <w:r>
        <w:t xml:space="preserve"> </w:t>
      </w:r>
      <w:r>
        <w:t>N</w:t>
      </w:r>
      <w:r>
        <w:t>i</w:t>
      </w:r>
      <w:r>
        <w:t>s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a</w:t>
      </w:r>
      <w:r>
        <w:t>m</w:t>
      </w:r>
      <w:r>
        <w:t>y</w:t>
      </w:r>
      <w:r>
        <w:t>c</w:t>
      </w:r>
      <w:r>
        <w:t>i</w:t>
      </w:r>
      <w:r>
        <w:t>n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Colorants:</w:t>
      </w:r>
      <w:r>
        <w:t xml:space="preserve"> </w:t>
      </w:r>
      <w:r>
        <w:t>β</w:t>
      </w:r>
      <w:r>
        <w:t>-</w:t>
      </w:r>
      <w:r>
        <w:t>c</w:t>
      </w:r>
      <w:r>
        <w:t>a</w:t>
      </w:r>
      <w:r>
        <w:t>r</w:t>
      </w:r>
      <w:r>
        <w:t>o</w:t>
      </w:r>
      <w:r>
        <w:t>t</w:t>
      </w:r>
      <w:r>
        <w:t>e</w:t>
      </w:r>
      <w:r>
        <w:t>n</w:t>
      </w:r>
      <w:r>
        <w:t>e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Flavor enhancers: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n</w:t>
      </w:r>
      <w:r>
        <w:t>u</w:t>
      </w:r>
      <w:r>
        <w:t>c</w:t>
      </w:r>
      <w:r>
        <w:t>l</w:t>
      </w:r>
      <w:r>
        <w:t>e</w:t>
      </w:r>
      <w:r>
        <w:t>o</w:t>
      </w:r>
      <w:r>
        <w:t>t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(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Texturizers:</w:t>
      </w:r>
      <w:r>
        <w:t xml:space="preserve"> </w:t>
      </w:r>
      <w:r>
        <w:t>X</w:t>
      </w:r>
      <w:r>
        <w:t>a</w:t>
      </w:r>
      <w:r>
        <w:t>n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g</w:t>
      </w:r>
      <w:r>
        <w:t>u</w:t>
      </w:r>
      <w:r>
        <w:t>m</w:t>
      </w:r>
      <w:r>
        <w:t>,</w:t>
      </w:r>
      <w:r>
        <w:t xml:space="preserve"> </w:t>
      </w:r>
      <w:r>
        <w:t>g</w:t>
      </w:r>
      <w:r>
        <w:t>e</w:t>
      </w:r>
      <w:r>
        <w:t>l</w:t>
      </w:r>
      <w:r>
        <w:t>l</w:t>
      </w:r>
      <w:r>
        <w:t>a</w:t>
      </w:r>
      <w:r>
        <w:t>n</w:t>
      </w:r>
      <w:r>
        <w:t xml:space="preserve"> </w:t>
      </w:r>
      <w:r>
        <w:t>g</w:t>
      </w:r>
      <w:r>
        <w:t>u</w:t>
      </w:r>
      <w:r>
        <w:t>m</w:t>
      </w:r>
      <w:r>
        <w:t xml:space="preserve"> </w:t>
      </w:r>
      <w:r>
        <w:t>(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Vitamins:</w:t>
      </w:r>
      <w:r>
        <w:t xml:space="preserve"> </w:t>
      </w:r>
      <w:r>
        <w:t>B</w:t>
      </w:r>
      <w:r>
        <w:t>1</w:t>
      </w:r>
      <w:r>
        <w:t>2</w:t>
      </w:r>
      <w:r>
        <w:t>,</w:t>
      </w:r>
      <w:r>
        <w:t xml:space="preserve"> </w:t>
      </w:r>
      <w:r>
        <w:t>r</w:t>
      </w:r>
      <w:r>
        <w:t>i</w:t>
      </w:r>
      <w:r>
        <w:t>b</w:t>
      </w:r>
      <w:r>
        <w:t>o</w:t>
      </w:r>
      <w:r>
        <w:t>f</w:t>
      </w:r>
      <w:r>
        <w:t>l</w:t>
      </w:r>
      <w:r>
        <w:t>a</w:t>
      </w:r>
      <w:r>
        <w:t>v</w:t>
      </w:r>
      <w:r>
        <w:t>i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Amino acids:</w:t>
      </w:r>
      <w:r>
        <w:t xml:space="preserve"> </w:t>
      </w:r>
      <w:r>
        <w:t>L</w:t>
      </w:r>
      <w:r>
        <w:t>y</w:t>
      </w:r>
      <w:r>
        <w:t>s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t</w:t>
      </w:r>
      <w:r>
        <w:t>h</w:t>
      </w:r>
      <w:r>
        <w:t>r</w:t>
      </w:r>
      <w:r>
        <w:t>e</w:t>
      </w:r>
      <w:r>
        <w:t>o</w:t>
      </w:r>
      <w:r>
        <w:t>n</w:t>
      </w:r>
      <w:r>
        <w:t>i</w:t>
      </w:r>
      <w:r>
        <w:t>n</w:t>
      </w:r>
      <w:r>
        <w:t>e</w:t>
      </w:r>
      <w:r>
        <w:t>,</w:t>
      </w:r>
      <w:r>
        <w:t xml:space="preserve"> </w:t>
      </w:r>
      <w:r>
        <w:t>t</w:t>
      </w:r>
      <w:r>
        <w:t>r</w:t>
      </w:r>
      <w:r>
        <w:t>y</w:t>
      </w:r>
      <w:r>
        <w:t>p</w:t>
      </w:r>
      <w:r>
        <w:t>t</w:t>
      </w:r>
      <w:r>
        <w:t>o</w:t>
      </w:r>
      <w:r>
        <w:t>p</w:t>
      </w:r>
      <w:r>
        <w:t>h</w:t>
      </w:r>
      <w:r>
        <w:t>a</w:t>
      </w:r>
      <w:r>
        <w:t>n</w:t>
      </w:r>
      <w:r>
        <w:t xml:space="preserve"> </w:t>
      </w:r>
      <w:r>
        <w:t>(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>
        <w:pStyle w:val="Heading3"/>
      </w:pPr>
      <w:r>
        <w:t>Why Biosynthesis?</w:t>
      </w:r>
    </w:p>
    <w:p/>
    <w:p>
      <w:pPr/>
      <w:r/>
      <w:r>
        <w:rPr>
          <w:b/>
        </w:rPr>
        <w:t>1. Clean-Label Advantage</w:t>
      </w:r>
    </w:p>
    <w:p/>
    <w:p>
      <w:pPr/>
      <w:r/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a</w:t>
      </w:r>
      <w:r>
        <w:t>r</w:t>
      </w:r>
      <w:r>
        <w:t>e</w:t>
      </w:r>
      <w:r>
        <w:t xml:space="preserve"> 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s</w:t>
      </w:r>
      <w:r>
        <w:t xml:space="preserve"> </w:t>
      </w:r>
      <w:r>
        <w:t>(</w:t>
      </w:r>
      <w:r>
        <w:t>s</w:t>
      </w:r>
      <w:r>
        <w:t>u</w:t>
      </w:r>
      <w:r>
        <w:t>g</w:t>
      </w:r>
      <w:r>
        <w:t>a</w:t>
      </w:r>
      <w:r>
        <w:t>r</w:t>
      </w:r>
      <w:r>
        <w:t>s</w:t>
      </w:r>
      <w:r>
        <w:t>,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e</w:t>
      </w:r>
      <w:r>
        <w:t>s</w:t>
      </w:r>
      <w:r>
        <w:t>)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b</w:t>
      </w:r>
      <w:r>
        <w:t>i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.</w:t>
      </w:r>
      <w:r>
        <w:t xml:space="preserve"> </w:t>
      </w:r>
      <w:r>
        <w:t>T</w:t>
      </w:r>
      <w:r>
        <w:t>h</w:t>
      </w:r>
      <w:r>
        <w:t>e</w:t>
      </w:r>
      <w:r>
        <w:t>y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e</w:t>
      </w:r>
      <w:r>
        <w:t>c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"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>"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"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"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.</w:t>
      </w:r>
    </w:p>
    <w:p/>
    <w:p>
      <w:pPr/>
      <w:r/>
      <w:r>
        <w:rPr>
          <w:b/>
        </w:rPr>
        <w:t>Example: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i</w:t>
      </w:r>
      <w:r>
        <w:t>s</w:t>
      </w:r>
      <w:r>
        <w:t xml:space="preserve"> </w:t>
      </w:r>
      <w:r>
        <w:t>l</w:t>
      </w:r>
      <w:r>
        <w:t>a</w:t>
      </w:r>
      <w:r>
        <w:t>b</w:t>
      </w:r>
      <w:r>
        <w:t>e</w:t>
      </w:r>
      <w:r>
        <w:t>l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"</w:t>
      </w:r>
      <w:r>
        <w:t>R</w:t>
      </w:r>
      <w:r>
        <w:t>e</w:t>
      </w:r>
      <w:r>
        <w:t>b</w:t>
      </w:r>
      <w:r>
        <w:t>a</w:t>
      </w:r>
      <w:r>
        <w:t>u</w:t>
      </w:r>
      <w:r>
        <w:t>d</w:t>
      </w:r>
      <w:r>
        <w:t>i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 xml:space="preserve"> </w:t>
      </w:r>
      <w:r>
        <w:t>(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  <w:r>
        <w:t>"</w:t>
      </w:r>
      <w:r>
        <w:t>—</w:t>
      </w:r>
      <w:r>
        <w:t>c</w:t>
      </w:r>
      <w:r>
        <w:t>l</w:t>
      </w:r>
      <w:r>
        <w:t>e</w:t>
      </w:r>
      <w:r>
        <w:t>a</w:t>
      </w:r>
      <w:r>
        <w:t>n</w:t>
      </w:r>
      <w:r>
        <w:t>,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>-</w:t>
      </w:r>
      <w:r>
        <w:t>f</w:t>
      </w:r>
      <w:r>
        <w:t>r</w:t>
      </w:r>
      <w:r>
        <w:t>i</w:t>
      </w:r>
      <w:r>
        <w:t>e</w:t>
      </w:r>
      <w:r>
        <w:t>n</w:t>
      </w:r>
      <w:r>
        <w:t>d</w:t>
      </w:r>
      <w:r>
        <w:t>l</w:t>
      </w:r>
      <w:r>
        <w:t>y</w:t>
      </w:r>
      <w:r>
        <w:t>.</w:t>
      </w:r>
    </w:p>
    <w:p/>
    <w:p>
      <w:pPr/>
      <w:r/>
      <w:r>
        <w:rPr>
          <w:b/>
        </w:rPr>
        <w:t>2. Superior Functionality</w:t>
      </w:r>
    </w:p>
    <w:p/>
    <w:p>
      <w:pPr/>
      <w:r/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 xml:space="preserve"> </w:t>
      </w:r>
      <w:r>
        <w:t>(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h</w:t>
      </w:r>
      <w:r>
        <w:t>a</w:t>
      </w:r>
      <w:r>
        <w:t>n</w:t>
      </w:r>
      <w:r>
        <w:t>c</w:t>
      </w:r>
      <w:r>
        <w:t>e</w:t>
      </w:r>
      <w:r>
        <w:t>d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(</w:t>
      </w:r>
      <w:r>
        <w:t>o</w:t>
      </w:r>
      <w:r>
        <w:t>p</w:t>
      </w:r>
      <w:r>
        <w:t>t</w:t>
      </w:r>
      <w:r>
        <w:t>i</w:t>
      </w:r>
      <w:r>
        <w:t>m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>s</w:t>
      </w:r>
      <w:r>
        <w:t>)</w:t>
      </w:r>
    </w:p>
    <w:p/>
    <w:p>
      <w:pPr/>
      <w:r/>
      <w:r>
        <w:rPr>
          <w:b/>
        </w:rPr>
        <w:t>Example: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a</w:t>
      </w:r>
      <w:r>
        <w:t>c</w:t>
      </w:r>
      <w:r>
        <w:t>h</w:t>
      </w:r>
      <w:r>
        <w:t>i</w:t>
      </w:r>
      <w:r>
        <w:t>e</w:t>
      </w:r>
      <w:r>
        <w:t>v</w:t>
      </w:r>
      <w:r>
        <w:t>e</w:t>
      </w:r>
      <w:r>
        <w:t>s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 xml:space="preserve"> </w:t>
      </w:r>
      <w:r>
        <w:t>s</w:t>
      </w:r>
      <w:r>
        <w:t>u</w:t>
      </w:r>
      <w:r>
        <w:t>p</w:t>
      </w:r>
      <w:r>
        <w:t>e</w:t>
      </w:r>
      <w:r>
        <w:t>r</w:t>
      </w:r>
      <w:r>
        <w:t>i</w:t>
      </w:r>
      <w:r>
        <w:t>o</w:t>
      </w:r>
      <w:r>
        <w:t>r</w:t>
      </w:r>
      <w:r>
        <w:t xml:space="preserve"> </w:t>
      </w:r>
      <w:r>
        <w:t>t</w:t>
      </w:r>
      <w:r>
        <w:t>a</w:t>
      </w:r>
      <w:r>
        <w:t>s</w:t>
      </w:r>
      <w:r>
        <w:t>t</w:t>
      </w:r>
      <w:r>
        <w:t>e</w:t>
      </w:r>
      <w:r>
        <w:t xml:space="preserve"> </w:t>
      </w:r>
      <w:r>
        <w:t>(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b</w:t>
      </w:r>
      <w:r>
        <w:t>i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s</w:t>
      </w:r>
      <w:r>
        <w:t>s</w:t>
      </w:r>
      <w:r>
        <w:t>)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  <w:r>
        <w:t xml:space="preserve"> </w:t>
      </w:r>
      <w:r>
        <w:t>(</w:t>
      </w:r>
      <w:r>
        <w:t>8</w:t>
      </w:r>
      <w:r>
        <w:t>0</w:t>
      </w:r>
      <w:r>
        <w:t>-</w:t>
      </w:r>
      <w:r>
        <w:t>8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b</w:t>
      </w:r>
      <w:r>
        <w:t>i</w:t>
      </w:r>
      <w:r>
        <w:t>t</w:t>
      </w:r>
      <w:r>
        <w:t>t</w:t>
      </w:r>
      <w:r>
        <w:t>e</w:t>
      </w:r>
      <w:r>
        <w:t>r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  <w:r>
        <w:t>)</w:t>
      </w:r>
      <w:r>
        <w:t>.</w:t>
      </w:r>
    </w:p>
    <w:p/>
    <w:p>
      <w:pPr/>
      <w:r/>
      <w:r>
        <w:rPr>
          <w:b/>
        </w:rPr>
        <w:t>3. Sustainability</w:t>
      </w:r>
    </w:p>
    <w:p/>
    <w:p>
      <w:pPr/>
      <w:r/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e</w:t>
      </w:r>
      <w:r>
        <w:t>q</w:t>
      </w:r>
      <w:r>
        <w:t>u</w:t>
      </w:r>
      <w:r>
        <w:t>i</w:t>
      </w:r>
      <w:r>
        <w:t>r</w:t>
      </w:r>
      <w:r>
        <w:t>e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l</w:t>
      </w:r>
      <w:r>
        <w:t>a</w:t>
      </w:r>
      <w:r>
        <w:t>r</w:t>
      </w:r>
      <w:r>
        <w:t>g</w:t>
      </w:r>
      <w:r>
        <w:t>e</w:t>
      </w:r>
      <w:r>
        <w:t>-</w:t>
      </w:r>
      <w:r>
        <w:t>s</w:t>
      </w:r>
      <w:r>
        <w:t>c</w:t>
      </w:r>
      <w:r>
        <w:t>a</w:t>
      </w:r>
      <w:r>
        <w:t>l</w:t>
      </w:r>
      <w:r>
        <w:t>e</w:t>
      </w:r>
      <w:r>
        <w:t xml:space="preserve"> </w:t>
      </w:r>
      <w:r>
        <w:t>a</w:t>
      </w:r>
      <w:r>
        <w:t>g</w:t>
      </w:r>
      <w:r>
        <w:t>r</w:t>
      </w:r>
      <w:r>
        <w:t>i</w:t>
      </w:r>
      <w:r>
        <w:t>c</w:t>
      </w:r>
      <w:r>
        <w:t>u</w:t>
      </w:r>
      <w:r>
        <w:t>l</w:t>
      </w:r>
      <w:r>
        <w:t>t</w:t>
      </w:r>
      <w:r>
        <w:t>u</w:t>
      </w:r>
      <w:r>
        <w:t>r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(</w:t>
      </w:r>
      <w:r>
        <w:t>c</w:t>
      </w:r>
      <w:r>
        <w:t>l</w:t>
      </w:r>
      <w:r>
        <w:t>o</w:t>
      </w:r>
      <w:r>
        <w:t>s</w:t>
      </w:r>
      <w:r>
        <w:t>e</w:t>
      </w:r>
      <w:r>
        <w:t>d</w:t>
      </w:r>
      <w:r>
        <w:t>-</w:t>
      </w:r>
      <w:r>
        <w:t>l</w:t>
      </w:r>
      <w:r>
        <w:t>o</w:t>
      </w:r>
      <w:r>
        <w:t>o</w:t>
      </w:r>
      <w:r>
        <w:t>p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y</w:t>
      </w:r>
      <w:r>
        <w:t>s</w:t>
      </w:r>
      <w:r>
        <w:t>t</w:t>
      </w:r>
      <w:r>
        <w:t>e</w:t>
      </w:r>
      <w:r>
        <w:t>m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p</w:t>
      </w:r>
      <w:r>
        <w:t>e</w:t>
      </w:r>
      <w:r>
        <w:t>s</w:t>
      </w:r>
      <w:r>
        <w:t>t</w:t>
      </w:r>
      <w:r>
        <w:t>i</w:t>
      </w:r>
      <w:r>
        <w:t>c</w:t>
      </w:r>
      <w:r>
        <w:t>i</w:t>
      </w:r>
      <w:r>
        <w:t>d</w:t>
      </w:r>
      <w:r>
        <w:t>e</w:t>
      </w:r>
      <w:r>
        <w:t>s</w:t>
      </w:r>
      <w:r>
        <w:t xml:space="preserve"> </w:t>
      </w:r>
      <w:r>
        <w:t>o</w:t>
      </w:r>
      <w:r>
        <w:t>r</w:t>
      </w:r>
      <w:r>
        <w:t xml:space="preserve"> </w:t>
      </w:r>
      <w:r>
        <w:t>f</w:t>
      </w:r>
      <w:r>
        <w:t>e</w:t>
      </w:r>
      <w:r>
        <w:t>r</w:t>
      </w:r>
      <w:r>
        <w:t>t</w:t>
      </w:r>
      <w:r>
        <w:t>i</w:t>
      </w:r>
      <w:r>
        <w:t>l</w:t>
      </w:r>
      <w:r>
        <w:t>i</w:t>
      </w:r>
      <w:r>
        <w:t>z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 xml:space="preserve"> </w:t>
      </w:r>
      <w:r>
        <w:t>f</w:t>
      </w:r>
      <w:r>
        <w:t>o</w:t>
      </w:r>
      <w:r>
        <w:t>o</w:t>
      </w:r>
      <w:r>
        <w:t>t</w:t>
      </w:r>
      <w:r>
        <w:t>p</w:t>
      </w:r>
      <w:r>
        <w:t>r</w:t>
      </w:r>
      <w:r>
        <w:t>i</w:t>
      </w:r>
      <w:r>
        <w:t>n</w:t>
      </w:r>
      <w:r>
        <w:t>t</w:t>
      </w:r>
      <w:r>
        <w:t xml:space="preserve"> </w:t>
      </w:r>
      <w:r>
        <w:t>(</w:t>
      </w:r>
      <w:r>
        <w:t>r</w:t>
      </w:r>
      <w:r>
        <w:t>e</w:t>
      </w:r>
      <w:r>
        <w:t>n</w:t>
      </w:r>
      <w:r>
        <w:t>e</w:t>
      </w:r>
      <w:r>
        <w:t>w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>,</w:t>
      </w:r>
      <w:r>
        <w:t xml:space="preserve"> </w:t>
      </w:r>
      <w:r>
        <w:t>e</w:t>
      </w:r>
      <w:r>
        <w:t>f</w:t>
      </w:r>
      <w:r>
        <w:t>f</w:t>
      </w:r>
      <w:r>
        <w:t>i</w:t>
      </w:r>
      <w:r>
        <w:t>c</w:t>
      </w:r>
      <w:r>
        <w:t>i</w:t>
      </w:r>
      <w:r>
        <w:t>e</w:t>
      </w:r>
      <w:r>
        <w:t>n</w:t>
      </w:r>
      <w:r>
        <w:t>t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e</w:t>
      </w:r>
      <w:r>
        <w:t>s</w:t>
      </w:r>
      <w:r>
        <w:t>)</w:t>
      </w:r>
    </w:p>
    <w:p/>
    <w:p>
      <w:pPr/>
      <w:r/>
      <w:r>
        <w:rPr>
          <w:b/>
        </w:rPr>
        <w:t>Example: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u</w:t>
      </w:r>
      <w:r>
        <w:t>s</w:t>
      </w:r>
      <w:r>
        <w:t>e</w:t>
      </w:r>
      <w:r>
        <w:t>s</w:t>
      </w:r>
      <w:r>
        <w:t xml:space="preserve"> </w:t>
      </w:r>
      <w:r>
        <w:t>9</w:t>
      </w:r>
      <w:r>
        <w:t>0</w:t>
      </w:r>
      <w:r>
        <w:t>%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f</w:t>
      </w:r>
      <w:r>
        <w:t>a</w:t>
      </w:r>
      <w:r>
        <w:t>r</w:t>
      </w:r>
      <w:r>
        <w:t>m</w:t>
      </w:r>
      <w:r>
        <w:t>i</w:t>
      </w:r>
      <w:r>
        <w:t>n</w:t>
      </w:r>
      <w:r>
        <w:t>g</w:t>
      </w:r>
      <w:r>
        <w:t>.</w:t>
      </w:r>
    </w:p>
    <w:p/>
    <w:p>
      <w:pPr/>
      <w:r/>
      <w:r>
        <w:rPr>
          <w:b/>
        </w:rPr>
        <w:t>4. Scalability</w:t>
      </w:r>
    </w:p>
    <w:p/>
    <w:p>
      <w:pPr/>
      <w:r/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 xml:space="preserve"> </w:t>
      </w:r>
      <w:r>
        <w:t>b</w:t>
      </w:r>
      <w:r>
        <w:t>e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e</w:t>
      </w:r>
      <w:r>
        <w:t>d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l</w:t>
      </w:r>
      <w:r>
        <w:t>a</w:t>
      </w:r>
      <w:r>
        <w:t>b</w:t>
      </w:r>
      <w:r>
        <w:t>o</w:t>
      </w:r>
      <w:r>
        <w:t>r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(</w:t>
      </w:r>
      <w:r>
        <w:t>g</w:t>
      </w:r>
      <w:r>
        <w:t>r</w:t>
      </w:r>
      <w:r>
        <w:t>a</w:t>
      </w:r>
      <w:r>
        <w:t>m</w:t>
      </w:r>
      <w:r>
        <w:t>s</w:t>
      </w:r>
      <w:r>
        <w:t>)</w:t>
      </w:r>
      <w:r>
        <w:t xml:space="preserve"> </w:t>
      </w:r>
      <w:r>
        <w:t>t</w:t>
      </w:r>
      <w:r>
        <w:t>o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(</w:t>
      </w:r>
      <w:r>
        <w:t>t</w:t>
      </w:r>
      <w:r>
        <w:t>o</w:t>
      </w:r>
      <w:r>
        <w:t>n</w:t>
      </w:r>
      <w:r>
        <w:t>s</w:t>
      </w:r>
      <w:r>
        <w:t>)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>o</w:t>
      </w:r>
      <w:r>
        <w:t>u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r</w:t>
      </w:r>
      <w:r>
        <w:t>o</w:t>
      </w:r>
      <w:r>
        <w:t>m</w:t>
      </w:r>
      <w:r>
        <w:t>i</w:t>
      </w:r>
      <w:r>
        <w:t>s</w:t>
      </w:r>
      <w:r>
        <w:t>i</w:t>
      </w:r>
      <w:r>
        <w:t>n</w:t>
      </w:r>
      <w:r>
        <w:t>g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 xml:space="preserve"> 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i</w:t>
      </w:r>
      <w:r>
        <w:t>s</w:t>
      </w:r>
      <w:r>
        <w:t>t</w:t>
      </w:r>
      <w:r>
        <w:t>e</w:t>
      </w:r>
      <w:r>
        <w:t>n</w:t>
      </w:r>
      <w:r>
        <w:t>c</w:t>
      </w:r>
      <w:r>
        <w:t>y</w:t>
      </w:r>
      <w:r>
        <w:t>.</w:t>
      </w:r>
    </w:p>
    <w:p/>
    <w:p>
      <w:pPr/>
      <w:r/>
      <w:r>
        <w:rPr>
          <w:b/>
        </w:rPr>
        <w:t>Example:</w:t>
      </w:r>
      <w:r>
        <w:t xml:space="preserve"> </w:t>
      </w:r>
      <w:r>
        <w:t>S</w:t>
      </w:r>
      <w:r>
        <w:t>i</w:t>
      </w:r>
      <w:r>
        <w:t>n</w:t>
      </w:r>
      <w:r>
        <w:t>o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s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o</w:t>
      </w:r>
      <w:r>
        <w:t>f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m</w:t>
      </w:r>
      <w:r>
        <w:t>e</w:t>
      </w:r>
      <w:r>
        <w:t>e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Spotlight: Rebaudioside M (Reb-M) — The Next-Generation Stevia Sweetener</w:t>
      </w:r>
    </w:p>
    <w:p/>
    <w:p>
      <w:pPr>
        <w:pStyle w:val="Heading3"/>
      </w:pPr>
      <w:r>
        <w:t>What is Reb-M?</w:t>
      </w:r>
    </w:p>
    <w:p/>
    <w:p>
      <w:pPr/>
      <w:r/>
      <w:r>
        <w:rPr>
          <w:b/>
        </w:rPr>
        <w:t>Rebaudioside M (Reb-M)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o</w:t>
      </w:r>
      <w:r>
        <w:t>l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e</w:t>
      </w:r>
      <w:r>
        <w:t>d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.</w:t>
      </w:r>
      <w:r>
        <w:t xml:space="preserve"> </w:t>
      </w:r>
      <w:r>
        <w:t>I</w:t>
      </w:r>
      <w:r>
        <w:t>t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e</w:t>
      </w:r>
      <w:r>
        <w:t>s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n</w:t>
      </w:r>
      <w:r>
        <w:t>e</w:t>
      </w:r>
      <w:r>
        <w:t>x</w:t>
      </w:r>
      <w:r>
        <w:t>t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o</w:t>
      </w:r>
      <w:r>
        <w:t>f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>s</w:t>
      </w:r>
      <w:r>
        <w:t>,</w:t>
      </w:r>
      <w:r>
        <w:t xml:space="preserve"> </w:t>
      </w:r>
      <w:r>
        <w:t>o</w:t>
      </w:r>
      <w:r>
        <w:t>f</w:t>
      </w:r>
      <w:r>
        <w:t>f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Superior taste: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b</w:t>
      </w:r>
      <w:r>
        <w:t>i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l</w:t>
      </w:r>
      <w:r>
        <w:t>i</w:t>
      </w:r>
      <w:r>
        <w:t>c</w:t>
      </w:r>
      <w:r>
        <w:t>o</w:t>
      </w:r>
      <w:r>
        <w:t>r</w:t>
      </w:r>
      <w:r>
        <w:t>i</w:t>
      </w:r>
      <w:r>
        <w:t>c</w:t>
      </w:r>
      <w:r>
        <w:t>e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High sweetness:</w:t>
      </w:r>
      <w:r>
        <w:t xml:space="preserve"> </w:t>
      </w:r>
      <w:r>
        <w:t>2</w:t>
      </w:r>
      <w:r>
        <w:t>0</w:t>
      </w:r>
      <w:r>
        <w:t>0</w:t>
      </w:r>
      <w:r>
        <w:t>-</w:t>
      </w:r>
      <w:r>
        <w:t>3</w:t>
      </w:r>
      <w:r>
        <w:t>5</w:t>
      </w:r>
      <w:r>
        <w:t>0</w:t>
      </w:r>
      <w:r>
        <w:t>x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Zero calories:</w:t>
      </w:r>
      <w:r>
        <w:t xml:space="preserve"> </w:t>
      </w:r>
      <w:r>
        <w:t>N</w:t>
      </w:r>
      <w:r>
        <w:t>o</w:t>
      </w:r>
      <w:r>
        <w:t>n</w:t>
      </w:r>
      <w:r>
        <w:t>-</w:t>
      </w:r>
      <w:r>
        <w:t>m</w:t>
      </w:r>
      <w:r>
        <w:t>e</w:t>
      </w:r>
      <w:r>
        <w:t>t</w:t>
      </w:r>
      <w:r>
        <w:t>a</w:t>
      </w:r>
      <w:r>
        <w:t>b</w:t>
      </w:r>
      <w:r>
        <w:t>o</w:t>
      </w:r>
      <w:r>
        <w:t>l</w:t>
      </w:r>
      <w:r>
        <w:t>i</w:t>
      </w:r>
      <w:r>
        <w:t>z</w:t>
      </w:r>
      <w:r>
        <w:t>e</w:t>
      </w:r>
      <w:r>
        <w:t>d</w:t>
      </w:r>
      <w:r>
        <w:t>,</w:t>
      </w:r>
      <w:r>
        <w:t xml:space="preserve"> </w:t>
      </w:r>
      <w:r>
        <w:t>p</w:t>
      </w:r>
      <w:r>
        <w:t>a</w:t>
      </w:r>
      <w:r>
        <w:t>s</w:t>
      </w:r>
      <w:r>
        <w:t>s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u</w:t>
      </w:r>
      <w:r>
        <w:t>n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Zero glycemic impact:</w:t>
      </w:r>
      <w:r>
        <w:t xml:space="preserve"> </w:t>
      </w:r>
      <w:r>
        <w:t>D</w:t>
      </w:r>
      <w:r>
        <w:t>o</w:t>
      </w:r>
      <w:r>
        <w:t>e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 xml:space="preserve"> </w:t>
      </w:r>
      <w:r>
        <w:t>r</w:t>
      </w:r>
      <w:r>
        <w:t>a</w:t>
      </w:r>
      <w:r>
        <w:t>i</w:t>
      </w:r>
      <w:r>
        <w:t>s</w:t>
      </w:r>
      <w:r>
        <w:t>e</w:t>
      </w:r>
      <w:r>
        <w:t xml:space="preserve"> </w:t>
      </w:r>
      <w:r>
        <w:t>b</w:t>
      </w:r>
      <w:r>
        <w:t>l</w:t>
      </w:r>
      <w:r>
        <w:t>o</w:t>
      </w:r>
      <w:r>
        <w:t>o</w:t>
      </w:r>
      <w:r>
        <w:t>d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Heat stable:</w:t>
      </w:r>
      <w:r>
        <w:t xml:space="preserve"> </w:t>
      </w:r>
      <w:r>
        <w:t>S</w:t>
      </w:r>
      <w:r>
        <w:t>u</w:t>
      </w:r>
      <w:r>
        <w:t>i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b</w:t>
      </w:r>
      <w:r>
        <w:t>a</w:t>
      </w:r>
      <w:r>
        <w:t>k</w:t>
      </w:r>
      <w:r>
        <w:t>i</w:t>
      </w:r>
      <w:r>
        <w:t>n</w:t>
      </w:r>
      <w:r>
        <w:t>g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c</w:t>
      </w:r>
      <w:r>
        <w:t>o</w:t>
      </w:r>
      <w:r>
        <w:t>o</w:t>
      </w:r>
      <w:r>
        <w:t>k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pH stable:</w:t>
      </w:r>
      <w:r>
        <w:t xml:space="preserve"> </w:t>
      </w:r>
      <w:r>
        <w:t>P</w:t>
      </w:r>
      <w:r>
        <w:t>e</w:t>
      </w:r>
      <w:r>
        <w:t>r</w:t>
      </w:r>
      <w:r>
        <w:t>f</w:t>
      </w:r>
      <w:r>
        <w:t>o</w:t>
      </w:r>
      <w:r>
        <w:t>r</w:t>
      </w:r>
      <w:r>
        <w:t>m</w:t>
      </w:r>
      <w:r>
        <w:t>s</w:t>
      </w:r>
      <w:r>
        <w:t xml:space="preserve"> </w:t>
      </w:r>
      <w:r>
        <w:t>w</w:t>
      </w:r>
      <w:r>
        <w:t>e</w:t>
      </w:r>
      <w:r>
        <w:t>l</w:t>
      </w:r>
      <w:r>
        <w:t>l</w:t>
      </w:r>
      <w:r>
        <w:t xml:space="preserve"> </w:t>
      </w:r>
      <w:r>
        <w:t>i</w:t>
      </w:r>
      <w:r>
        <w:t>n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>i</w:t>
      </w:r>
      <w:r>
        <w:t>c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a</w:t>
      </w:r>
      <w:r>
        <w:t>l</w:t>
      </w:r>
      <w:r>
        <w:t>k</w:t>
      </w:r>
      <w:r>
        <w:t>a</w:t>
      </w:r>
      <w:r>
        <w:t>l</w:t>
      </w:r>
      <w:r>
        <w:t>i</w:t>
      </w:r>
      <w:r>
        <w:t>n</w:t>
      </w:r>
      <w:r>
        <w:t>e</w:t>
      </w:r>
      <w:r>
        <w:t xml:space="preserve">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>
        <w:pStyle w:val="Heading3"/>
      </w:pPr>
      <w:r>
        <w:t>Reb-M vs. Reb-A: A Taste Revolution</w:t>
      </w:r>
    </w:p>
    <w:p/>
    <w:p>
      <w:pPr/>
      <w:r/>
      <w:r>
        <w:rPr>
          <w:b/>
        </w:rPr>
        <w:t>Rebaudioside A (Reb-A)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o</w:t>
      </w:r>
      <w:r>
        <w:t>s</w:t>
      </w:r>
      <w:r>
        <w:t>t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o</w:t>
      </w:r>
      <w:r>
        <w:t>n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o</w:t>
      </w:r>
      <w:r>
        <w:t>n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.</w:t>
      </w:r>
      <w:r>
        <w:t xml:space="preserve"> </w:t>
      </w:r>
      <w:r>
        <w:t>H</w:t>
      </w:r>
      <w:r>
        <w:t>o</w:t>
      </w:r>
      <w:r>
        <w:t>w</w:t>
      </w:r>
      <w:r>
        <w:t>e</w:t>
      </w:r>
      <w:r>
        <w:t>v</w:t>
      </w:r>
      <w:r>
        <w:t>e</w:t>
      </w:r>
      <w:r>
        <w:t>r</w:t>
      </w:r>
      <w:r>
        <w:t>,</w:t>
      </w:r>
      <w:r>
        <w:t xml:space="preserve"> </w:t>
      </w:r>
      <w:r>
        <w:t>i</w:t>
      </w:r>
      <w:r>
        <w:t>t</w:t>
      </w:r>
      <w:r>
        <w:t xml:space="preserve"> </w:t>
      </w:r>
      <w:r>
        <w:t>h</w:t>
      </w:r>
      <w:r>
        <w:t>a</w:t>
      </w:r>
      <w:r>
        <w:t>s</w:t>
      </w:r>
      <w:r>
        <w:t xml:space="preserve"> </w:t>
      </w:r>
      <w:r>
        <w:t>a</w:t>
      </w:r>
      <w:r>
        <w:t xml:space="preserve"> </w:t>
      </w:r>
      <w:r>
        <w:t>s</w:t>
      </w:r>
      <w:r>
        <w:t>i</w:t>
      </w:r>
      <w:r>
        <w:t>g</w:t>
      </w:r>
      <w:r>
        <w:t>n</w:t>
      </w:r>
      <w:r>
        <w:t>i</w:t>
      </w:r>
      <w:r>
        <w:t>f</w:t>
      </w:r>
      <w:r>
        <w:t>i</w:t>
      </w:r>
      <w:r>
        <w:t>c</w:t>
      </w:r>
      <w:r>
        <w:t>a</w:t>
      </w:r>
      <w:r>
        <w:t>n</w:t>
      </w:r>
      <w:r>
        <w:t>t</w:t>
      </w:r>
      <w:r>
        <w:t xml:space="preserve"> </w:t>
      </w:r>
      <w:r>
        <w:t>l</w:t>
      </w:r>
      <w:r>
        <w:t>i</w:t>
      </w:r>
      <w:r>
        <w:t>m</w:t>
      </w:r>
      <w:r>
        <w:t>i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rPr>
          <w:b/>
        </w:rPr>
        <w:t>bitter aftertaste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</w:p>
    <w:p/>
    <w:p>
      <w:pPr/>
      <w:r/>
      <w:r>
        <w:rPr>
          <w:b/>
        </w:rPr>
        <w:t>Reb-M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h</w:t>
      </w:r>
      <w:r>
        <w:t>i</w:t>
      </w:r>
      <w:r>
        <w:t>s</w:t>
      </w:r>
      <w:r>
        <w:t xml:space="preserve"> </w:t>
      </w:r>
      <w:r>
        <w:t>p</w:t>
      </w:r>
      <w:r>
        <w:t>r</w:t>
      </w:r>
      <w:r>
        <w:t>o</w:t>
      </w:r>
      <w:r>
        <w:t>b</w:t>
      </w:r>
      <w:r>
        <w:t>l</w:t>
      </w:r>
      <w:r>
        <w:t>e</w:t>
      </w:r>
      <w:r>
        <w:t>m</w:t>
      </w:r>
      <w:r>
        <w:t>.</w:t>
      </w:r>
      <w:r>
        <w:t xml:space="preserve"> </w:t>
      </w:r>
      <w:r>
        <w:t>I</w:t>
      </w:r>
      <w:r>
        <w:t>t</w:t>
      </w:r>
      <w:r>
        <w:t>s</w:t>
      </w:r>
      <w:r>
        <w:t xml:space="preserve"> </w:t>
      </w:r>
      <w:r>
        <w:t>m</w:t>
      </w:r>
      <w:r>
        <w:t>o</w:t>
      </w:r>
      <w:r>
        <w:t>l</w:t>
      </w:r>
      <w:r>
        <w:t>e</w:t>
      </w:r>
      <w:r>
        <w:t>c</w:t>
      </w:r>
      <w:r>
        <w:t>u</w:t>
      </w:r>
      <w:r>
        <w:t>l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r</w:t>
      </w:r>
      <w:r>
        <w:t>u</w:t>
      </w:r>
      <w:r>
        <w:t>c</w:t>
      </w:r>
      <w:r>
        <w:t>t</w:t>
      </w:r>
      <w:r>
        <w:t>u</w:t>
      </w:r>
      <w:r>
        <w:t>r</w:t>
      </w:r>
      <w:r>
        <w:t>e</w:t>
      </w:r>
      <w:r>
        <w:t xml:space="preserve"> </w:t>
      </w:r>
      <w:r>
        <w:t>(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m</w:t>
      </w:r>
      <w:r>
        <w:t>o</w:t>
      </w:r>
      <w:r>
        <w:t>i</w:t>
      </w:r>
      <w:r>
        <w:t>e</w:t>
      </w:r>
      <w:r>
        <w:t>t</w:t>
      </w:r>
      <w:r>
        <w:t>i</w:t>
      </w:r>
      <w:r>
        <w:t>e</w:t>
      </w:r>
      <w:r>
        <w:t>s</w:t>
      </w:r>
      <w:r>
        <w:t>)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Cleaner taste profile: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i</w:t>
      </w:r>
      <w:r>
        <w:t>m</w:t>
      </w:r>
      <w:r>
        <w:t>i</w:t>
      </w:r>
      <w:r>
        <w:t>l</w:t>
      </w:r>
      <w:r>
        <w:t>a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t</w:t>
      </w:r>
      <w:r>
        <w:t>h</w:t>
      </w:r>
      <w:r>
        <w:t>a</w:t>
      </w:r>
      <w:r>
        <w:t>n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No bitter aftertaste:</w:t>
      </w:r>
      <w:r>
        <w:t xml:space="preserve"> </w:t>
      </w:r>
      <w:r>
        <w:t>E</w:t>
      </w:r>
      <w:r>
        <w:t>v</w:t>
      </w:r>
      <w:r>
        <w:t>e</w:t>
      </w:r>
      <w:r>
        <w:t>n</w:t>
      </w:r>
      <w:r>
        <w:t xml:space="preserve"> </w:t>
      </w:r>
      <w:r>
        <w:t>a</w:t>
      </w:r>
      <w:r>
        <w:t>t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 xml:space="preserve"> </w:t>
      </w:r>
      <w:r>
        <w:t>(</w:t>
      </w:r>
      <w:r>
        <w:t>5</w:t>
      </w:r>
      <w:r>
        <w:t>0</w:t>
      </w:r>
      <w:r>
        <w:t>0</w:t>
      </w:r>
      <w:r>
        <w:t>+</w:t>
      </w:r>
      <w:r>
        <w:t xml:space="preserve"> </w:t>
      </w:r>
      <w:r>
        <w:t>p</w:t>
      </w:r>
      <w:r>
        <w:t>p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Better mouthfeel: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>e</w:t>
      </w:r>
      <w:r>
        <w:t>r</w:t>
      </w:r>
      <w:r>
        <w:t>,</w:t>
      </w:r>
      <w:r>
        <w:t xml:space="preserve"> </w:t>
      </w:r>
      <w:r>
        <w:t>m</w:t>
      </w:r>
      <w:r>
        <w:t>o</w:t>
      </w:r>
      <w:r>
        <w:t>r</w:t>
      </w:r>
      <w:r>
        <w:t>e</w:t>
      </w:r>
      <w:r>
        <w:t xml:space="preserve"> 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b</w:t>
      </w:r>
      <w:r>
        <w:t>o</w:t>
      </w:r>
      <w:r>
        <w:t>d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Improved solubility:</w:t>
      </w:r>
      <w:r>
        <w:t xml:space="preserve"> </w:t>
      </w:r>
      <w:r>
        <w:t>E</w:t>
      </w:r>
      <w:r>
        <w:t>a</w:t>
      </w:r>
      <w:r>
        <w:t>s</w:t>
      </w:r>
      <w:r>
        <w:t>i</w:t>
      </w:r>
      <w:r>
        <w:t>e</w:t>
      </w:r>
      <w:r>
        <w:t>r</w:t>
      </w:r>
      <w:r>
        <w:t xml:space="preserve"> </w:t>
      </w:r>
      <w:r>
        <w:t>t</w:t>
      </w:r>
      <w:r>
        <w:t>o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s</w:t>
      </w:r>
    </w:p>
    <w:p/>
    <w:p>
      <w:pPr/>
      <w:r/>
      <w:r>
        <w:rPr>
          <w:b/>
        </w:rPr>
        <w:t>Taste comparison (10% sucrose equivalence):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P</w:t>
            </w:r>
            <w:r>
              <w:rPr>
                <w:b/>
              </w:rPr>
              <w:t>a</w:t>
            </w:r>
            <w:r>
              <w:rPr>
                <w:b/>
              </w:rPr>
              <w:t>r</w:t>
            </w:r>
            <w:r>
              <w:rPr>
                <w:b/>
              </w:rPr>
              <w:t>a</w:t>
            </w:r>
            <w:r>
              <w:rPr>
                <w:b/>
              </w:rPr>
              <w:t>m</w:t>
            </w:r>
            <w:r>
              <w:rPr>
                <w:b/>
              </w:rPr>
              <w:t>e</w:t>
            </w:r>
            <w:r>
              <w:rPr>
                <w:b/>
              </w:rPr>
              <w:t>t</w:t>
            </w:r>
            <w:r>
              <w:rPr>
                <w:b/>
              </w:rPr>
              <w:t>e</w:t>
            </w:r>
            <w:r>
              <w:rPr>
                <w:b/>
              </w:rPr>
              <w:t>r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b</w:t>
            </w:r>
            <w:r>
              <w:rPr>
                <w:b/>
              </w:rPr>
              <w:t>-</w:t>
            </w:r>
            <w:r>
              <w:rPr>
                <w:b/>
              </w:rPr>
              <w:t>A</w:t>
            </w:r>
          </w:p>
        </w:tc>
        <w:tc>
          <w:tcPr>
            <w:tcW w:type="dxa" w:w="2771"/>
            <w:shd w:fill="F2F2F2" w:val="clear"/>
          </w:tcPr>
          <w:p>
            <w:pPr>
              <w:jc w:val="left"/>
            </w:pPr>
            <w:r>
              <w:rPr>
                <w:b/>
              </w:rPr>
              <w:t>R</w:t>
            </w:r>
            <w:r>
              <w:rPr>
                <w:b/>
              </w:rPr>
              <w:t>e</w:t>
            </w:r>
            <w:r>
              <w:rPr>
                <w:b/>
              </w:rPr>
              <w:t>b</w:t>
            </w:r>
            <w:r>
              <w:rPr>
                <w:b/>
              </w:rPr>
              <w:t>-</w:t>
            </w:r>
            <w:r>
              <w:rPr>
                <w:b/>
              </w:rPr>
              <w:t>M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Sweetness onset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S</w:t>
            </w:r>
            <w:r>
              <w:t>l</w:t>
            </w:r>
            <w:r>
              <w:t>o</w:t>
            </w:r>
            <w:r>
              <w:t>w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a</w:t>
            </w:r>
            <w:r>
              <w:t>s</w:t>
            </w:r>
            <w:r>
              <w:t>t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Bitterness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M</w:t>
            </w:r>
            <w:r>
              <w:t>o</w:t>
            </w:r>
            <w:r>
              <w:t>d</w:t>
            </w:r>
            <w:r>
              <w:t>e</w:t>
            </w:r>
            <w:r>
              <w:t>r</w:t>
            </w:r>
            <w:r>
              <w:t>a</w:t>
            </w:r>
            <w:r>
              <w:t>t</w:t>
            </w:r>
            <w:r>
              <w:t>e</w:t>
            </w:r>
            <w:r>
              <w:t xml:space="preserve"> </w:t>
            </w:r>
            <w:r>
              <w:t>(</w:t>
            </w:r>
            <w:r>
              <w:t>3</w:t>
            </w:r>
            <w:r>
              <w:t>/</w:t>
            </w:r>
            <w:r>
              <w:t>1</w:t>
            </w:r>
            <w:r>
              <w:t>0</w:t>
            </w:r>
            <w:r>
              <w:t>)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n</w:t>
            </w:r>
            <w:r>
              <w:t>e</w:t>
            </w:r>
            <w:r>
              <w:t xml:space="preserve"> </w:t>
            </w:r>
            <w:r>
              <w:t>(</w:t>
            </w:r>
            <w:r>
              <w:t>0</w:t>
            </w:r>
            <w:r>
              <w:t>/</w:t>
            </w:r>
            <w:r>
              <w:t>1</w:t>
            </w:r>
            <w:r>
              <w:t>0</w:t>
            </w:r>
            <w:r>
              <w:t>)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Licorice aftertaste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P</w:t>
            </w:r>
            <w:r>
              <w:t>r</w:t>
            </w:r>
            <w:r>
              <w:t>e</w:t>
            </w:r>
            <w:r>
              <w:t>s</w:t>
            </w:r>
            <w:r>
              <w:t>e</w:t>
            </w:r>
            <w:r>
              <w:t>n</w:t>
            </w:r>
            <w:r>
              <w:t>t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N</w:t>
            </w:r>
            <w:r>
              <w:t>o</w:t>
            </w:r>
            <w:r>
              <w:t>n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Mouthfeel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T</w:t>
            </w:r>
            <w:r>
              <w:t>h</w:t>
            </w:r>
            <w:r>
              <w:t>i</w:t>
            </w:r>
            <w:r>
              <w:t>n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F</w:t>
            </w:r>
            <w:r>
              <w:t>u</w:t>
            </w:r>
            <w:r>
              <w:t>l</w:t>
            </w:r>
            <w:r>
              <w:t>l</w:t>
            </w:r>
            <w:r>
              <w:t>,</w:t>
            </w:r>
            <w:r>
              <w:t xml:space="preserve"> </w:t>
            </w:r>
            <w:r>
              <w:t>s</w:t>
            </w:r>
            <w:r>
              <w:t>u</w:t>
            </w:r>
            <w:r>
              <w:t>g</w:t>
            </w:r>
            <w:r>
              <w:t>a</w:t>
            </w:r>
            <w:r>
              <w:t>r</w:t>
            </w:r>
            <w:r>
              <w:t>-</w:t>
            </w:r>
            <w:r>
              <w:t>l</w:t>
            </w:r>
            <w:r>
              <w:t>i</w:t>
            </w:r>
            <w:r>
              <w:t>k</w:t>
            </w:r>
            <w:r>
              <w:t>e</w:t>
            </w:r>
          </w:p>
        </w:tc>
      </w:tr>
      <w:tr>
        <w:tc>
          <w:tcPr>
            <w:tcW w:type="dxa" w:w="2771"/>
          </w:tcPr>
          <w:p>
            <w:pPr>
              <w:jc w:val="left"/>
            </w:pPr>
            <w:r>
              <w:rPr>
                <w:b/>
              </w:rPr>
              <w:t>Overall preference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6</w:t>
            </w:r>
            <w:r>
              <w:t>/</w:t>
            </w:r>
            <w:r>
              <w:t>1</w:t>
            </w:r>
            <w:r>
              <w:t>0</w:t>
            </w:r>
          </w:p>
        </w:tc>
        <w:tc>
          <w:tcPr>
            <w:tcW w:type="dxa" w:w="2771"/>
          </w:tcPr>
          <w:p>
            <w:pPr>
              <w:jc w:val="left"/>
            </w:pPr>
            <w:r>
              <w:t>9</w:t>
            </w:r>
            <w:r>
              <w:t>/</w:t>
            </w:r>
            <w:r>
              <w:t>1</w:t>
            </w:r>
            <w:r>
              <w:t>0</w:t>
            </w:r>
          </w:p>
        </w:tc>
      </w:tr>
    </w:tbl>
    <w:p/>
    <w:p>
      <w:pPr>
        <w:pStyle w:val="Heading3"/>
      </w:pPr>
      <w:r>
        <w:t>Applications of Reb-M</w:t>
      </w:r>
    </w:p>
    <w:p/>
    <w:p>
      <w:pPr/>
      <w:r/>
      <w:r>
        <w:rPr>
          <w:b/>
        </w:rPr>
        <w:t>1. Beverages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o</w:t>
      </w:r>
      <w:r>
        <w:t>f</w:t>
      </w:r>
      <w:r>
        <w:t>t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  <w:r>
        <w:t xml:space="preserve"> </w:t>
      </w:r>
      <w:r>
        <w:t>(</w:t>
      </w:r>
      <w:r>
        <w:t>C</w:t>
      </w:r>
      <w:r>
        <w:t>S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J</w:t>
      </w:r>
      <w:r>
        <w:t>u</w:t>
      </w:r>
      <w:r>
        <w:t>i</w:t>
      </w:r>
      <w:r>
        <w:t>c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p</w:t>
      </w:r>
      <w:r>
        <w:t>o</w:t>
      </w:r>
      <w:r>
        <w:t>r</w:t>
      </w:r>
      <w:r>
        <w:t>t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e</w:t>
      </w:r>
      <w:r>
        <w:t>n</w:t>
      </w:r>
      <w:r>
        <w:t>e</w:t>
      </w:r>
      <w:r>
        <w:t>r</w:t>
      </w:r>
      <w:r>
        <w:t>g</w:t>
      </w:r>
      <w:r>
        <w:t>y</w:t>
      </w:r>
      <w:r>
        <w:t xml:space="preserve"> </w:t>
      </w:r>
      <w:r>
        <w:t>d</w:t>
      </w:r>
      <w:r>
        <w:t>r</w:t>
      </w:r>
      <w:r>
        <w:t>i</w:t>
      </w:r>
      <w:r>
        <w:t>n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k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f</w:t>
      </w:r>
      <w:r>
        <w:t>f</w:t>
      </w:r>
      <w:r>
        <w:t>e</w:t>
      </w:r>
      <w:r>
        <w:t>e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a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s</w:t>
      </w:r>
    </w:p>
    <w:p/>
    <w:p>
      <w:pPr/>
      <w:r/>
      <w:r>
        <w:rPr>
          <w:b/>
        </w:rPr>
        <w:t>Typical usage:</w:t>
      </w:r>
      <w:r>
        <w:t xml:space="preserve"> </w:t>
      </w:r>
      <w:r>
        <w:t>5</w:t>
      </w:r>
      <w:r>
        <w:t>0</w:t>
      </w:r>
      <w:r>
        <w:t>-</w:t>
      </w:r>
      <w:r>
        <w:t>2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d</w:t>
      </w:r>
      <w:r>
        <w:t>e</w:t>
      </w:r>
      <w:r>
        <w:t>s</w:t>
      </w:r>
      <w:r>
        <w:t>i</w:t>
      </w:r>
      <w:r>
        <w:t>r</w:t>
      </w:r>
      <w:r>
        <w:t>e</w:t>
      </w:r>
      <w:r>
        <w:t>d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e</w:t>
      </w:r>
      <w:r>
        <w:t>v</w:t>
      </w:r>
      <w:r>
        <w:t>e</w:t>
      </w:r>
      <w:r>
        <w:t>l</w:t>
      </w:r>
      <w:r>
        <w:t>)</w:t>
      </w:r>
    </w:p>
    <w:p/>
    <w:p>
      <w:pPr/>
      <w:r/>
      <w:r>
        <w:rPr>
          <w:b/>
        </w:rPr>
        <w:t>2. Dairy and Alternatives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Y</w:t>
      </w:r>
      <w:r>
        <w:t>o</w:t>
      </w:r>
      <w:r>
        <w:t>g</w:t>
      </w:r>
      <w:r>
        <w:t>u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e</w:t>
      </w:r>
      <w:r>
        <w:t>d</w:t>
      </w:r>
      <w:r>
        <w:t>,</w:t>
      </w:r>
      <w:r>
        <w:t xml:space="preserve"> </w:t>
      </w:r>
      <w:r>
        <w:t>l</w:t>
      </w:r>
      <w:r>
        <w:t>o</w:t>
      </w:r>
      <w:r>
        <w:t>w</w:t>
      </w:r>
      <w:r>
        <w:t>-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-</w:t>
      </w:r>
      <w:r>
        <w:t>s</w:t>
      </w:r>
      <w:r>
        <w:t>u</w:t>
      </w:r>
      <w:r>
        <w:t>g</w:t>
      </w:r>
      <w:r>
        <w:t>a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b</w:t>
      </w:r>
      <w:r>
        <w:t>a</w:t>
      </w:r>
      <w:r>
        <w:t>s</w:t>
      </w:r>
      <w:r>
        <w:t>e</w:t>
      </w:r>
      <w:r>
        <w:t>d</w:t>
      </w:r>
      <w:r>
        <w:t xml:space="preserve"> </w:t>
      </w:r>
      <w:r>
        <w:t>m</w:t>
      </w:r>
      <w:r>
        <w:t>i</w:t>
      </w:r>
      <w:r>
        <w:t>l</w:t>
      </w:r>
      <w:r>
        <w:t>k</w:t>
      </w:r>
      <w:r>
        <w:t>s</w:t>
      </w:r>
      <w:r>
        <w:t xml:space="preserve"> </w:t>
      </w:r>
      <w:r>
        <w:t>(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h</w:t>
      </w:r>
      <w:r>
        <w:t>e</w:t>
      </w:r>
      <w:r>
        <w:t>e</w:t>
      </w:r>
      <w:r>
        <w:t>s</w:t>
      </w:r>
      <w:r>
        <w:t>e</w:t>
      </w:r>
      <w:r>
        <w:t xml:space="preserve"> </w:t>
      </w:r>
      <w:r>
        <w:t>s</w:t>
      </w:r>
      <w:r>
        <w:t>p</w:t>
      </w:r>
      <w:r>
        <w:t>r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-</w:t>
      </w:r>
      <w:r>
        <w:t>c</w:t>
      </w:r>
      <w:r>
        <w:t>a</w:t>
      </w:r>
      <w:r>
        <w:t>l</w:t>
      </w:r>
      <w:r>
        <w:t>o</w:t>
      </w:r>
      <w:r>
        <w:t>r</w:t>
      </w:r>
      <w:r>
        <w:t>i</w:t>
      </w:r>
      <w:r>
        <w:t>e</w:t>
      </w:r>
      <w:r>
        <w:t>)</w:t>
      </w:r>
    </w:p>
    <w:p/>
    <w:p>
      <w:pPr/>
      <w:r/>
      <w:r>
        <w:rPr>
          <w:b/>
        </w:rPr>
        <w:t>Typical usage:</w:t>
      </w:r>
      <w:r>
        <w:t xml:space="preserve"> </w:t>
      </w:r>
      <w:r>
        <w:t>3</w:t>
      </w:r>
      <w:r>
        <w:t>0</w:t>
      </w:r>
      <w:r>
        <w:t>-</w:t>
      </w:r>
      <w:r>
        <w:t>1</w:t>
      </w:r>
      <w:r>
        <w:t>5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3. Baked Goods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o</w:t>
      </w:r>
      <w:r>
        <w:t>k</w:t>
      </w:r>
      <w:r>
        <w:t>i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b</w:t>
      </w:r>
      <w:r>
        <w:t>i</w:t>
      </w:r>
      <w:r>
        <w:t>s</w:t>
      </w:r>
      <w:r>
        <w:t>c</w:t>
      </w:r>
      <w:r>
        <w:t>u</w:t>
      </w:r>
      <w:r>
        <w:t>i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k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m</w:t>
      </w:r>
      <w:r>
        <w:t>u</w:t>
      </w:r>
      <w:r>
        <w:t>f</w:t>
      </w:r>
      <w:r>
        <w:t>f</w:t>
      </w:r>
      <w:r>
        <w:t>i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r</w:t>
      </w:r>
      <w:r>
        <w:t>e</w:t>
      </w:r>
      <w:r>
        <w:t>a</w:t>
      </w:r>
      <w:r>
        <w:t>d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-</w:t>
      </w:r>
      <w:r>
        <w:t>s</w:t>
      </w:r>
      <w:r>
        <w:t>u</w:t>
      </w:r>
      <w:r>
        <w:t>g</w:t>
      </w:r>
      <w:r>
        <w:t>a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e</w:t>
      </w:r>
      <w:r>
        <w:t>r</w:t>
      </w:r>
      <w:r>
        <w:t>e</w:t>
      </w:r>
      <w:r>
        <w:t>a</w:t>
      </w:r>
      <w:r>
        <w:t>l</w:t>
      </w:r>
      <w:r>
        <w:t xml:space="preserve"> </w:t>
      </w:r>
      <w:r>
        <w:t>b</w:t>
      </w:r>
      <w:r>
        <w:t>a</w:t>
      </w:r>
      <w:r>
        <w:t>r</w:t>
      </w:r>
      <w:r>
        <w:t>s</w:t>
      </w:r>
    </w:p>
    <w:p/>
    <w:p>
      <w:pPr/>
      <w:r/>
      <w:r>
        <w:rPr>
          <w:b/>
        </w:rPr>
        <w:t>Typical usage: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3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  <w:r>
        <w:t xml:space="preserve"> </w:t>
      </w:r>
      <w:r>
        <w:t>(</w:t>
      </w:r>
      <w:r>
        <w:t>h</w:t>
      </w:r>
      <w:r>
        <w:t>e</w:t>
      </w:r>
      <w:r>
        <w:t>a</w:t>
      </w:r>
      <w:r>
        <w:t>t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u</w:t>
      </w:r>
      <w:r>
        <w:t>p</w:t>
      </w:r>
      <w:r>
        <w:t xml:space="preserve"> </w:t>
      </w:r>
      <w:r>
        <w:t>t</w:t>
      </w:r>
      <w:r>
        <w:t>o</w:t>
      </w:r>
      <w:r>
        <w:t xml:space="preserve"> </w:t>
      </w:r>
      <w:r>
        <w:t>2</w:t>
      </w:r>
      <w:r>
        <w:t>0</w:t>
      </w:r>
      <w:r>
        <w:t>0</w:t>
      </w:r>
      <w:r>
        <w:t>°</w:t>
      </w:r>
      <w:r>
        <w:t>C</w:t>
      </w:r>
      <w:r>
        <w:t>)</w:t>
      </w:r>
    </w:p>
    <w:p/>
    <w:p>
      <w:pPr/>
      <w:r/>
      <w:r>
        <w:rPr>
          <w:b/>
        </w:rPr>
        <w:t>4. Confectionery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h</w:t>
      </w:r>
      <w:r>
        <w:t>e</w:t>
      </w:r>
      <w:r>
        <w:t>w</w:t>
      </w:r>
      <w:r>
        <w:t>i</w:t>
      </w:r>
      <w:r>
        <w:t>n</w:t>
      </w:r>
      <w:r>
        <w:t>g</w:t>
      </w:r>
      <w:r>
        <w:t xml:space="preserve"> </w:t>
      </w:r>
      <w:r>
        <w:t>g</w:t>
      </w:r>
      <w:r>
        <w:t>u</w:t>
      </w:r>
      <w:r>
        <w:t>m</w:t>
      </w:r>
      <w:r>
        <w:t xml:space="preserve"> </w:t>
      </w:r>
      <w:r>
        <w:t>(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f</w:t>
      </w:r>
      <w:r>
        <w:t>r</w:t>
      </w:r>
      <w:r>
        <w:t>e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a</w:t>
      </w:r>
      <w:r>
        <w:t>n</w:t>
      </w:r>
      <w:r>
        <w:t>d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-</w:t>
      </w:r>
      <w:r>
        <w:t>s</w:t>
      </w:r>
      <w:r>
        <w:t>u</w:t>
      </w:r>
      <w:r>
        <w:t>g</w:t>
      </w:r>
      <w:r>
        <w:t>a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h</w:t>
      </w:r>
      <w:r>
        <w:t>o</w:t>
      </w:r>
      <w:r>
        <w:t>c</w:t>
      </w:r>
      <w:r>
        <w:t>o</w:t>
      </w:r>
      <w:r>
        <w:t>l</w:t>
      </w:r>
      <w:r>
        <w:t>a</w:t>
      </w:r>
      <w:r>
        <w:t>t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g</w:t>
      </w:r>
      <w:r>
        <w:t>a</w:t>
      </w:r>
      <w:r>
        <w:t>r</w:t>
      </w:r>
      <w:r>
        <w:t>-</w:t>
      </w:r>
      <w:r>
        <w:t>f</w:t>
      </w:r>
      <w:r>
        <w:t>r</w:t>
      </w:r>
      <w:r>
        <w:t>e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G</w:t>
      </w:r>
      <w:r>
        <w:t>u</w:t>
      </w:r>
      <w:r>
        <w:t>m</w:t>
      </w:r>
      <w:r>
        <w:t>m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d</w:t>
      </w:r>
      <w:r>
        <w:t>u</w:t>
      </w:r>
      <w:r>
        <w:t>c</w:t>
      </w:r>
      <w:r>
        <w:t>e</w:t>
      </w:r>
      <w:r>
        <w:t>d</w:t>
      </w:r>
      <w:r>
        <w:t>-</w:t>
      </w:r>
      <w:r>
        <w:t>s</w:t>
      </w:r>
      <w:r>
        <w:t>u</w:t>
      </w:r>
      <w:r>
        <w:t>g</w:t>
      </w:r>
      <w:r>
        <w:t>a</w:t>
      </w:r>
      <w:r>
        <w:t>r</w:t>
      </w:r>
      <w:r>
        <w:t>)</w:t>
      </w:r>
    </w:p>
    <w:p/>
    <w:p>
      <w:pPr/>
      <w:r/>
      <w:r>
        <w:rPr>
          <w:b/>
        </w:rPr>
        <w:t>Typical usage: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4</w:t>
      </w:r>
      <w:r>
        <w:t>0</w:t>
      </w:r>
      <w:r>
        <w:t>0</w:t>
      </w:r>
      <w:r>
        <w:t xml:space="preserve"> </w:t>
      </w:r>
      <w:r>
        <w:t>p</w:t>
      </w:r>
      <w:r>
        <w:t>p</w:t>
      </w:r>
      <w:r>
        <w:t>m</w:t>
      </w:r>
    </w:p>
    <w:p/>
    <w:p>
      <w:pPr/>
      <w:r/>
      <w:r>
        <w:rPr>
          <w:b/>
        </w:rPr>
        <w:t>5. Tabletop Sweeteners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e</w:t>
      </w:r>
      <w:r>
        <w:t>d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(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e</w:t>
      </w:r>
      <w:r>
        <w:t>r</w:t>
      </w:r>
      <w:r>
        <w:t>y</w:t>
      </w:r>
      <w:r>
        <w:t>t</w:t>
      </w:r>
      <w:r>
        <w:t>h</w:t>
      </w:r>
      <w:r>
        <w:t>r</w:t>
      </w:r>
      <w:r>
        <w:t>i</w:t>
      </w:r>
      <w:r>
        <w:t>t</w:t>
      </w:r>
      <w:r>
        <w:t>o</w:t>
      </w:r>
      <w:r>
        <w:t>l</w:t>
      </w:r>
      <w:r>
        <w:t>,</w:t>
      </w:r>
      <w:r>
        <w:t xml:space="preserve"> </w:t>
      </w:r>
      <w:r>
        <w:t>m</w:t>
      </w:r>
      <w:r>
        <w:t>o</w:t>
      </w:r>
      <w:r>
        <w:t>n</w:t>
      </w:r>
      <w:r>
        <w:t>k</w:t>
      </w:r>
      <w:r>
        <w:t xml:space="preserve"> </w:t>
      </w:r>
      <w:r>
        <w:t>f</w:t>
      </w:r>
      <w:r>
        <w:t>r</w:t>
      </w:r>
      <w:r>
        <w:t>u</w:t>
      </w:r>
      <w:r>
        <w:t>i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 xml:space="preserve"> </w:t>
      </w:r>
      <w:r>
        <w:t>d</w:t>
      </w:r>
      <w:r>
        <w:t>r</w:t>
      </w:r>
      <w:r>
        <w:t>o</w:t>
      </w:r>
      <w:r>
        <w:t>p</w:t>
      </w:r>
      <w:r>
        <w:t>s</w:t>
      </w:r>
      <w:r>
        <w:t xml:space="preserve"> </w:t>
      </w:r>
      <w:r>
        <w:t>(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</w:p>
    <w:p/>
    <w:p>
      <w:pPr/>
      <w:r/>
      <w:r>
        <w:rPr>
          <w:b/>
        </w:rPr>
        <w:t>Typical usage:</w:t>
      </w:r>
      <w:r>
        <w:t xml:space="preserve"> </w:t>
      </w:r>
      <w:r>
        <w:t>1</w:t>
      </w:r>
      <w:r>
        <w:t>-</w:t>
      </w:r>
      <w:r>
        <w:t>5</w:t>
      </w:r>
      <w:r>
        <w:t>%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 xml:space="preserve"> </w:t>
      </w:r>
      <w:r>
        <w:t>(</w:t>
      </w:r>
      <w:r>
        <w:t>t</w:t>
      </w:r>
      <w:r>
        <w:t>o</w:t>
      </w:r>
      <w:r>
        <w:t xml:space="preserve"> </w:t>
      </w:r>
      <w:r>
        <w:t>m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s</w:t>
      </w:r>
      <w:r>
        <w:t>u</w:t>
      </w:r>
      <w:r>
        <w:t>c</w:t>
      </w:r>
      <w:r>
        <w:t>r</w:t>
      </w:r>
      <w:r>
        <w:t>o</w:t>
      </w:r>
      <w:r>
        <w:t>s</w:t>
      </w:r>
      <w:r>
        <w:t>e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>)</w:t>
      </w:r>
    </w:p>
    <w:p/>
    <w:p>
      <w:pPr>
        <w:pStyle w:val="Heading3"/>
      </w:pPr>
      <w:r>
        <w:t>Regulatory Status</w:t>
      </w:r>
    </w:p>
    <w:p/>
    <w:p>
      <w:pPr/>
      <w:r/>
      <w:r>
        <w:rPr>
          <w:b/>
        </w:rPr>
        <w:t>United States (FDA):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GRAS status:</w:t>
      </w:r>
      <w:r>
        <w:t xml:space="preserve"> </w:t>
      </w:r>
      <w:r>
        <w:t>G</w:t>
      </w:r>
      <w:r>
        <w:t>e</w:t>
      </w:r>
      <w:r>
        <w:t>n</w:t>
      </w:r>
      <w:r>
        <w:t>e</w:t>
      </w:r>
      <w:r>
        <w:t>r</w:t>
      </w:r>
      <w:r>
        <w:t>a</w:t>
      </w:r>
      <w:r>
        <w:t>l</w:t>
      </w:r>
      <w:r>
        <w:t>l</w:t>
      </w:r>
      <w:r>
        <w:t>y</w:t>
      </w:r>
      <w:r>
        <w:t xml:space="preserve"> </w:t>
      </w:r>
      <w:r>
        <w:t>R</w:t>
      </w:r>
      <w:r>
        <w:t>e</w:t>
      </w:r>
      <w:r>
        <w:t>c</w:t>
      </w:r>
      <w:r>
        <w:t>o</w:t>
      </w:r>
      <w:r>
        <w:t>g</w:t>
      </w:r>
      <w:r>
        <w:t>n</w:t>
      </w:r>
      <w:r>
        <w:t>i</w:t>
      </w:r>
      <w:r>
        <w:t>z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S</w:t>
      </w:r>
      <w:r>
        <w:t>a</w:t>
      </w:r>
      <w:r>
        <w:t>f</w:t>
      </w:r>
      <w:r>
        <w:t>e</w:t>
      </w:r>
      <w:r>
        <w:t xml:space="preserve"> </w:t>
      </w:r>
      <w:r>
        <w:t>(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 xml:space="preserve"> </w:t>
      </w:r>
      <w:r>
        <w:t>N</w:t>
      </w:r>
      <w:r>
        <w:t>o</w:t>
      </w:r>
      <w:r>
        <w:t>.</w:t>
      </w:r>
      <w:r>
        <w:t xml:space="preserve"> </w:t>
      </w:r>
      <w:r>
        <w:t>G</w:t>
      </w:r>
      <w:r>
        <w:t>R</w:t>
      </w:r>
      <w:r>
        <w:t>N</w:t>
      </w:r>
      <w:r>
        <w:t xml:space="preserve"> </w:t>
      </w:r>
      <w:r>
        <w:t>0</w:t>
      </w:r>
      <w:r>
        <w:t>0</w:t>
      </w:r>
      <w:r>
        <w:t>0</w:t>
      </w:r>
      <w:r>
        <w:t>4</w:t>
      </w:r>
      <w:r>
        <w:t>0</w:t>
      </w:r>
      <w:r>
        <w:t>1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Permitted use:</w:t>
      </w:r>
      <w:r>
        <w:t xml:space="preserve"> </w:t>
      </w:r>
      <w:r>
        <w:t>A</w:t>
      </w:r>
      <w:r>
        <w:t>l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c</w:t>
      </w:r>
      <w:r>
        <w:t>a</w:t>
      </w:r>
      <w:r>
        <w:t>t</w:t>
      </w:r>
      <w:r>
        <w:t>e</w:t>
      </w:r>
      <w:r>
        <w:t>g</w:t>
      </w:r>
      <w:r>
        <w:t>o</w:t>
      </w:r>
      <w:r>
        <w:t>r</w:t>
      </w:r>
      <w:r>
        <w:t>i</w:t>
      </w:r>
      <w:r>
        <w:t>e</w:t>
      </w:r>
      <w:r>
        <w:t>s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r</w:t>
      </w:r>
      <w:r>
        <w:t>e</w:t>
      </w:r>
      <w:r>
        <w:t>s</w:t>
      </w:r>
      <w:r>
        <w:t>t</w:t>
      </w:r>
      <w:r>
        <w:t>r</w:t>
      </w:r>
      <w:r>
        <w:t>i</w:t>
      </w:r>
      <w:r>
        <w:t>c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Labeling:</w:t>
      </w:r>
      <w:r>
        <w:t xml:space="preserve"> </w:t>
      </w:r>
      <w:r>
        <w:t>"</w:t>
      </w:r>
      <w:r>
        <w:t>R</w:t>
      </w:r>
      <w:r>
        <w:t>e</w:t>
      </w:r>
      <w:r>
        <w:t>b</w:t>
      </w:r>
      <w:r>
        <w:t>a</w:t>
      </w:r>
      <w:r>
        <w:t>u</w:t>
      </w:r>
      <w:r>
        <w:t>d</w:t>
      </w:r>
      <w:r>
        <w:t>i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>"</w:t>
      </w:r>
      <w:r>
        <w:t xml:space="preserve"> </w:t>
      </w:r>
      <w:r>
        <w:t>o</w:t>
      </w:r>
      <w:r>
        <w:t>r</w:t>
      </w:r>
      <w:r>
        <w:t xml:space="preserve"> </w:t>
      </w:r>
      <w:r>
        <w:t>"</w:t>
      </w:r>
      <w:r>
        <w:t>R</w:t>
      </w:r>
      <w:r>
        <w:t>e</w:t>
      </w:r>
      <w:r>
        <w:t>b</w:t>
      </w:r>
      <w:r>
        <w:t>a</w:t>
      </w:r>
      <w:r>
        <w:t>u</w:t>
      </w:r>
      <w:r>
        <w:t>d</w:t>
      </w:r>
      <w:r>
        <w:t>i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 xml:space="preserve"> </w:t>
      </w:r>
      <w:r>
        <w:t>(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l</w:t>
      </w:r>
      <w:r>
        <w:t>e</w:t>
      </w:r>
      <w:r>
        <w:t>a</w:t>
      </w:r>
      <w:r>
        <w:t>f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)</w:t>
      </w:r>
      <w:r>
        <w:t>"</w:t>
      </w:r>
    </w:p>
    <w:p/>
    <w:p>
      <w:pPr/>
      <w:r/>
      <w:r>
        <w:rPr>
          <w:b/>
        </w:rPr>
        <w:t>European Union: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Novel Food approval: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u</w:t>
      </w:r>
      <w:r>
        <w:t>n</w:t>
      </w:r>
      <w:r>
        <w:t>d</w:t>
      </w:r>
      <w:r>
        <w:t>e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E</w:t>
      </w:r>
      <w:r>
        <w:t>C</w:t>
      </w:r>
      <w:r>
        <w:t>)</w:t>
      </w:r>
      <w:r>
        <w:t xml:space="preserve"> </w:t>
      </w:r>
      <w:r>
        <w:t>N</w:t>
      </w:r>
      <w:r>
        <w:t>o</w:t>
      </w:r>
      <w:r>
        <w:t xml:space="preserve"> </w:t>
      </w:r>
      <w:r>
        <w:t>2</w:t>
      </w:r>
      <w:r>
        <w:t>5</w:t>
      </w:r>
      <w:r>
        <w:t>8</w:t>
      </w:r>
      <w:r>
        <w:t>/</w:t>
      </w:r>
      <w:r>
        <w:t>9</w:t>
      </w:r>
      <w:r>
        <w:t>7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E-number:</w:t>
      </w:r>
      <w:r>
        <w:t xml:space="preserve"> </w:t>
      </w:r>
      <w:r>
        <w:t>E</w:t>
      </w:r>
      <w:r>
        <w:t xml:space="preserve"> </w:t>
      </w:r>
      <w:r>
        <w:t>9</w:t>
      </w:r>
      <w:r>
        <w:t>6</w:t>
      </w:r>
      <w:r>
        <w:t>0</w:t>
      </w:r>
      <w:r>
        <w:t xml:space="preserve"> </w:t>
      </w:r>
      <w:r>
        <w:t>(</w:t>
      </w:r>
      <w:r>
        <w:t>s</w:t>
      </w:r>
      <w:r>
        <w:t>t</w:t>
      </w:r>
      <w:r>
        <w:t>e</w:t>
      </w:r>
      <w:r>
        <w:t>v</w:t>
      </w:r>
      <w:r>
        <w:t>i</w:t>
      </w:r>
      <w:r>
        <w:t>o</w:t>
      </w:r>
      <w:r>
        <w:t>l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>,</w:t>
      </w:r>
      <w:r>
        <w:t xml:space="preserve"> </w:t>
      </w:r>
      <w:r>
        <w:t>i</w:t>
      </w:r>
      <w:r>
        <w:t>n</w:t>
      </w:r>
      <w:r>
        <w:t>c</w:t>
      </w:r>
      <w:r>
        <w:t>l</w:t>
      </w:r>
      <w:r>
        <w:t>u</w:t>
      </w:r>
      <w:r>
        <w:t>d</w:t>
      </w:r>
      <w:r>
        <w:t>e</w:t>
      </w:r>
      <w:r>
        <w:t>s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ADI (Acceptable Daily Intake):</w:t>
      </w:r>
      <w:r>
        <w:t xml:space="preserve"> </w:t>
      </w:r>
      <w:r>
        <w:t>4</w:t>
      </w:r>
      <w:r>
        <w:t xml:space="preserve"> </w:t>
      </w:r>
      <w:r>
        <w:t>m</w:t>
      </w:r>
      <w:r>
        <w:t>g</w:t>
      </w:r>
      <w:r>
        <w:t>/</w:t>
      </w:r>
      <w:r>
        <w:t>k</w:t>
      </w:r>
      <w:r>
        <w:t>g</w:t>
      </w:r>
      <w:r>
        <w:t xml:space="preserve"> </w:t>
      </w:r>
      <w:r>
        <w:t>b</w:t>
      </w:r>
      <w:r>
        <w:t>o</w:t>
      </w:r>
      <w:r>
        <w:t>d</w:t>
      </w:r>
      <w:r>
        <w:t>y</w:t>
      </w:r>
      <w:r>
        <w:t xml:space="preserve"> </w:t>
      </w:r>
      <w:r>
        <w:t>w</w:t>
      </w:r>
      <w:r>
        <w:t>e</w:t>
      </w:r>
      <w:r>
        <w:t>i</w:t>
      </w:r>
      <w:r>
        <w:t>g</w:t>
      </w:r>
      <w:r>
        <w:t>h</w:t>
      </w:r>
      <w:r>
        <w:t>t</w:t>
      </w:r>
      <w:r>
        <w:t xml:space="preserve"> </w:t>
      </w:r>
      <w:r>
        <w:t>(</w:t>
      </w:r>
      <w:r>
        <w:t>a</w:t>
      </w:r>
      <w:r>
        <w:t>s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o</w:t>
      </w:r>
      <w:r>
        <w:t>l</w:t>
      </w:r>
      <w:r>
        <w:t xml:space="preserve"> </w:t>
      </w:r>
      <w:r>
        <w:t>e</w:t>
      </w:r>
      <w:r>
        <w:t>q</w:t>
      </w:r>
      <w:r>
        <w:t>u</w:t>
      </w:r>
      <w:r>
        <w:t>i</w:t>
      </w:r>
      <w:r>
        <w:t>v</w:t>
      </w:r>
      <w:r>
        <w:t>a</w:t>
      </w:r>
      <w:r>
        <w:t>l</w:t>
      </w:r>
      <w:r>
        <w:t>e</w:t>
      </w:r>
      <w:r>
        <w:t>n</w:t>
      </w:r>
      <w:r>
        <w:t>t</w:t>
      </w:r>
      <w:r>
        <w:t>s</w:t>
      </w:r>
      <w:r>
        <w:t>)</w:t>
      </w:r>
    </w:p>
    <w:p/>
    <w:p>
      <w:pPr/>
      <w:r/>
      <w:r>
        <w:rPr>
          <w:b/>
        </w:rPr>
        <w:t>Other markets: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Japan: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a</w:t>
      </w:r>
      <w:r>
        <w:t>s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Australia/New Zealand: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F</w:t>
      </w:r>
      <w:r>
        <w:t>S</w:t>
      </w:r>
      <w:r>
        <w:t>A</w:t>
      </w:r>
      <w:r>
        <w:t>N</w:t>
      </w:r>
      <w:r>
        <w:t>Z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Canada: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H</w:t>
      </w:r>
      <w:r>
        <w:t>e</w:t>
      </w:r>
      <w:r>
        <w:t>a</w:t>
      </w:r>
      <w:r>
        <w:t>l</w:t>
      </w:r>
      <w:r>
        <w:t>t</w:t>
      </w:r>
      <w:r>
        <w:t>h</w:t>
      </w:r>
      <w:r>
        <w:t xml:space="preserve"> </w:t>
      </w:r>
      <w:r>
        <w:t>C</w:t>
      </w:r>
      <w:r>
        <w:t>a</w:t>
      </w:r>
      <w:r>
        <w:t>n</w:t>
      </w:r>
      <w:r>
        <w:t>a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China: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e</w:t>
      </w:r>
      <w:r>
        <w:t>d</w:t>
      </w:r>
      <w:r>
        <w:t xml:space="preserve"> </w:t>
      </w:r>
      <w:r>
        <w:t>b</w:t>
      </w:r>
      <w:r>
        <w:t>y</w:t>
      </w:r>
      <w:r>
        <w:t xml:space="preserve"> </w:t>
      </w:r>
      <w:r>
        <w:t>N</w:t>
      </w:r>
      <w:r>
        <w:t>M</w:t>
      </w:r>
      <w:r>
        <w:t>P</w:t>
      </w:r>
      <w:r>
        <w:t>A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M</w:t>
      </w:r>
      <w:r>
        <w:t>e</w:t>
      </w:r>
      <w:r>
        <w:t>d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 xml:space="preserve"> </w:t>
      </w:r>
      <w:r>
        <w:t>A</w:t>
      </w:r>
      <w:r>
        <w:t>d</w:t>
      </w:r>
      <w:r>
        <w:t>m</w:t>
      </w:r>
      <w:r>
        <w:t>i</w:t>
      </w:r>
      <w:r>
        <w:t>n</w:t>
      </w:r>
      <w:r>
        <w:t>i</w:t>
      </w:r>
      <w:r>
        <w:t>s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Reb-M is Produced: Enzymatic Conversion</w:t>
      </w:r>
    </w:p>
    <w:p/>
    <w:p>
      <w:pPr>
        <w:pStyle w:val="Heading3"/>
      </w:pPr>
      <w:r>
        <w:t>The Biosynthetic Process</w:t>
      </w:r>
    </w:p>
    <w:p/>
    <w:p>
      <w:pPr/>
      <w:r/>
      <w:r>
        <w:rPr>
          <w:b/>
        </w:rPr>
        <w:t>Step 1: Stevia Leaf Extraction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o</w:t>
      </w:r>
      <w:r>
        <w:t>u</w:t>
      </w:r>
      <w:r>
        <w:t>r</w:t>
      </w:r>
      <w:r>
        <w:t>c</w:t>
      </w:r>
      <w:r>
        <w:t>e</w:t>
      </w:r>
      <w:r>
        <w:t>:</w:t>
      </w:r>
      <w:r>
        <w:t xml:space="preserve"> </w:t>
      </w:r>
      <w:r>
        <w:rPr>
          <w:i/>
        </w:rPr>
        <w:t>Stevia rebaudiana</w:t>
      </w:r>
      <w:r>
        <w:t xml:space="preserve"> </w:t>
      </w:r>
      <w:r>
        <w:t>l</w:t>
      </w:r>
      <w:r>
        <w:t>e</w:t>
      </w:r>
      <w:r>
        <w:t>a</w:t>
      </w:r>
      <w:r>
        <w:t>v</w:t>
      </w:r>
      <w:r>
        <w:t>e</w:t>
      </w:r>
      <w:r>
        <w:t>s</w:t>
      </w:r>
      <w:r>
        <w:t xml:space="preserve"> </w:t>
      </w:r>
      <w:r>
        <w:t>(</w:t>
      </w:r>
      <w:r>
        <w:t>g</w:t>
      </w:r>
      <w:r>
        <w:t>r</w:t>
      </w:r>
      <w:r>
        <w:t>o</w:t>
      </w:r>
      <w:r>
        <w:t>w</w:t>
      </w:r>
      <w:r>
        <w:t>n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  <w:r>
        <w:t>,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i</w:t>
      </w:r>
      <w:r>
        <w:t>l</w:t>
      </w:r>
      <w:r>
        <w:t>,</w:t>
      </w:r>
      <w:r>
        <w:t xml:space="preserve"> </w:t>
      </w:r>
      <w:r>
        <w:t>I</w:t>
      </w:r>
      <w:r>
        <w:t>n</w:t>
      </w:r>
      <w:r>
        <w:t>d</w:t>
      </w:r>
      <w:r>
        <w:t>i</w:t>
      </w:r>
      <w:r>
        <w:t>a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H</w:t>
      </w:r>
      <w:r>
        <w:t>o</w:t>
      </w:r>
      <w:r>
        <w:t>t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n</w:t>
      </w:r>
      <w:r>
        <w:t>o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C</w:t>
      </w:r>
      <w:r>
        <w:t>r</w:t>
      </w:r>
      <w:r>
        <w:t>u</w:t>
      </w:r>
      <w:r>
        <w:t>d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4</w:t>
      </w:r>
      <w:r>
        <w:t>0</w:t>
      </w:r>
      <w:r>
        <w:t>-</w:t>
      </w:r>
      <w:r>
        <w:t>5</w:t>
      </w:r>
      <w:r>
        <w:t>0</w:t>
      </w:r>
      <w:r>
        <w:t>%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o</w:t>
      </w:r>
      <w:r>
        <w:t>l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  <w:r>
        <w:t>)</w:t>
      </w:r>
    </w:p>
    <w:p/>
    <w:p>
      <w:pPr/>
      <w:r/>
      <w:r>
        <w:rPr>
          <w:b/>
        </w:rPr>
        <w:t>Step 2: Purification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M</w:t>
      </w:r>
      <w:r>
        <w:t>e</w:t>
      </w:r>
      <w:r>
        <w:t>m</w:t>
      </w:r>
      <w:r>
        <w:t>b</w:t>
      </w:r>
      <w:r>
        <w:t>r</w:t>
      </w:r>
      <w:r>
        <w:t>a</w:t>
      </w:r>
      <w:r>
        <w:t>n</w:t>
      </w:r>
      <w:r>
        <w:t>e</w:t>
      </w:r>
      <w:r>
        <w:t xml:space="preserve"> 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i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c</w:t>
      </w:r>
      <w:r>
        <w:t>h</w:t>
      </w:r>
      <w:r>
        <w:t>a</w:t>
      </w:r>
      <w:r>
        <w:t>n</w:t>
      </w:r>
      <w:r>
        <w:t>g</w:t>
      </w:r>
      <w:r>
        <w:t>e</w:t>
      </w:r>
      <w:r>
        <w:t xml:space="preserve"> </w:t>
      </w:r>
      <w:r>
        <w:t>c</w:t>
      </w:r>
      <w:r>
        <w:t>h</w:t>
      </w:r>
      <w:r>
        <w:t>r</w:t>
      </w:r>
      <w:r>
        <w:t>o</w:t>
      </w:r>
      <w:r>
        <w:t>m</w:t>
      </w:r>
      <w:r>
        <w:t>a</w:t>
      </w:r>
      <w:r>
        <w:t>t</w:t>
      </w:r>
      <w:r>
        <w:t>o</w:t>
      </w:r>
      <w:r>
        <w:t>g</w:t>
      </w:r>
      <w:r>
        <w:t>r</w:t>
      </w:r>
      <w:r>
        <w:t>a</w:t>
      </w:r>
      <w:r>
        <w:t>p</w:t>
      </w:r>
      <w:r>
        <w:t>h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n</w:t>
      </w:r>
      <w:r>
        <w:t>c</w:t>
      </w:r>
      <w:r>
        <w:t>e</w:t>
      </w:r>
      <w:r>
        <w:t>n</w:t>
      </w:r>
      <w:r>
        <w:t>t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o</w:t>
      </w:r>
      <w:r>
        <w:t>l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(</w:t>
      </w:r>
      <w:r>
        <w:t>≥</w:t>
      </w:r>
      <w:r>
        <w:t>8</w:t>
      </w:r>
      <w:r>
        <w:t>0</w:t>
      </w:r>
      <w:r>
        <w:t>%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  <w:r>
        <w:t>)</w:t>
      </w:r>
    </w:p>
    <w:p/>
    <w:p>
      <w:pPr/>
      <w:r/>
      <w:r>
        <w:rPr>
          <w:b/>
        </w:rPr>
        <w:t>Step 3: Enzymatic Conversion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:</w:t>
      </w:r>
      <w:r>
        <w:t xml:space="preserve"> </w:t>
      </w:r>
      <w:r>
        <w:t>U</w:t>
      </w:r>
      <w:r>
        <w:t>D</w:t>
      </w:r>
      <w:r>
        <w:t>P</w:t>
      </w:r>
      <w:r>
        <w:t>-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y</w:t>
      </w:r>
      <w:r>
        <w:t>l</w:t>
      </w:r>
      <w:r>
        <w:t>t</w:t>
      </w:r>
      <w:r>
        <w:t>r</w:t>
      </w:r>
      <w:r>
        <w:t>a</w:t>
      </w:r>
      <w:r>
        <w:t>n</w:t>
      </w:r>
      <w:r>
        <w:t>s</w:t>
      </w:r>
      <w:r>
        <w:t>f</w:t>
      </w:r>
      <w:r>
        <w:t>e</w:t>
      </w:r>
      <w:r>
        <w:t>r</w:t>
      </w:r>
      <w:r>
        <w:t>a</w:t>
      </w:r>
      <w:r>
        <w:t>s</w:t>
      </w:r>
      <w:r>
        <w:t>e</w:t>
      </w:r>
      <w:r>
        <w:t xml:space="preserve"> </w:t>
      </w:r>
      <w:r>
        <w:t>(</w:t>
      </w:r>
      <w:r>
        <w:t>U</w:t>
      </w:r>
      <w:r>
        <w:t>G</w:t>
      </w:r>
      <w:r>
        <w:t>T</w:t>
      </w:r>
      <w:r>
        <w:t>)</w:t>
      </w:r>
      <w:r>
        <w:t xml:space="preserve"> </w:t>
      </w:r>
      <w:r>
        <w:t>f</w:t>
      </w:r>
      <w:r>
        <w:t>r</w:t>
      </w:r>
      <w:r>
        <w:t>o</w:t>
      </w:r>
      <w:r>
        <w:t>m</w:t>
      </w:r>
      <w:r>
        <w:t xml:space="preserve"> </w:t>
      </w:r>
      <w:r>
        <w:rPr>
          <w:i/>
        </w:rPr>
        <w:t>Saccharomyces cerevisiae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u</w:t>
      </w:r>
      <w:r>
        <w:t>b</w:t>
      </w:r>
      <w:r>
        <w:t>s</w:t>
      </w:r>
      <w:r>
        <w:t>t</w:t>
      </w:r>
      <w:r>
        <w:t>r</w:t>
      </w:r>
      <w:r>
        <w:t>a</w:t>
      </w:r>
      <w:r>
        <w:t>t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  <w:r>
        <w:t xml:space="preserve"> </w:t>
      </w:r>
      <w:r>
        <w:t>+</w:t>
      </w:r>
      <w:r>
        <w:t xml:space="preserve"> </w:t>
      </w:r>
      <w:r>
        <w:t>U</w:t>
      </w:r>
      <w:r>
        <w:t>D</w:t>
      </w:r>
      <w:r>
        <w:t>P</w:t>
      </w:r>
      <w:r>
        <w:t>-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g</w:t>
      </w:r>
      <w:r>
        <w:t>a</w:t>
      </w:r>
      <w:r>
        <w:t>r</w:t>
      </w:r>
      <w:r>
        <w:t xml:space="preserve"> </w:t>
      </w:r>
      <w:r>
        <w:t>d</w:t>
      </w:r>
      <w:r>
        <w:t>o</w:t>
      </w:r>
      <w:r>
        <w:t>n</w:t>
      </w:r>
      <w:r>
        <w:t>o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>: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  <w:r>
        <w:t xml:space="preserve"> </w:t>
      </w:r>
      <w:r>
        <w:t>+</w:t>
      </w:r>
      <w:r>
        <w:t xml:space="preserve"> </w:t>
      </w:r>
      <w:r>
        <w:t>g</w:t>
      </w:r>
      <w:r>
        <w:t>l</w:t>
      </w:r>
      <w:r>
        <w:t>u</w:t>
      </w:r>
      <w:r>
        <w:t>c</w:t>
      </w:r>
      <w:r>
        <w:t>o</w:t>
      </w:r>
      <w:r>
        <w:t>s</w:t>
      </w:r>
      <w:r>
        <w:t>e</w:t>
      </w:r>
      <w:r>
        <w:t xml:space="preserve"> </w:t>
      </w:r>
      <w:r>
        <w:t>→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d</w:t>
      </w:r>
      <w:r>
        <w:t>i</w:t>
      </w:r>
      <w:r>
        <w:t>t</w:t>
      </w:r>
      <w:r>
        <w:t>i</w:t>
      </w:r>
      <w:r>
        <w:t>o</w:t>
      </w:r>
      <w:r>
        <w:t>n</w:t>
      </w:r>
      <w:r>
        <w:t>s</w:t>
      </w:r>
      <w:r>
        <w:t>:</w:t>
      </w:r>
      <w:r>
        <w:t xml:space="preserve"> </w:t>
      </w:r>
      <w:r>
        <w:t>3</w:t>
      </w:r>
      <w:r>
        <w:t>0</w:t>
      </w:r>
      <w:r>
        <w:t>°</w:t>
      </w:r>
      <w:r>
        <w:t>C</w:t>
      </w:r>
      <w:r>
        <w:t>,</w:t>
      </w:r>
      <w:r>
        <w:t xml:space="preserve"> </w:t>
      </w:r>
      <w:r>
        <w:t>p</w:t>
      </w:r>
      <w:r>
        <w:t>H</w:t>
      </w:r>
      <w:r>
        <w:t xml:space="preserve"> </w:t>
      </w:r>
      <w:r>
        <w:t>7</w:t>
      </w:r>
      <w:r>
        <w:t>.</w:t>
      </w:r>
      <w:r>
        <w:t>0</w:t>
      </w:r>
      <w:r>
        <w:t>,</w:t>
      </w:r>
      <w:r>
        <w:t xml:space="preserve"> </w:t>
      </w:r>
      <w:r>
        <w:t>2</w:t>
      </w:r>
      <w:r>
        <w:t>4</w:t>
      </w:r>
      <w:r>
        <w:t>-</w:t>
      </w:r>
      <w:r>
        <w:t>4</w:t>
      </w:r>
      <w:r>
        <w:t>8</w:t>
      </w:r>
      <w:r>
        <w:t xml:space="preserve"> </w:t>
      </w:r>
      <w:r>
        <w:t>h</w:t>
      </w:r>
      <w:r>
        <w:t>o</w:t>
      </w:r>
      <w:r>
        <w:t>u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(</w:t>
      </w:r>
      <w:r>
        <w:t>≥</w:t>
      </w:r>
      <w:r>
        <w:t>6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r</w:t>
      </w:r>
      <w:r>
        <w:t>a</w:t>
      </w:r>
      <w:r>
        <w:t>t</w:t>
      </w:r>
      <w:r>
        <w:t>e</w:t>
      </w:r>
      <w:r>
        <w:t>)</w:t>
      </w:r>
    </w:p>
    <w:p/>
    <w:p>
      <w:pPr/>
      <w:r/>
      <w:r>
        <w:rPr>
          <w:b/>
        </w:rPr>
        <w:t>Step 4: Purification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s</w:t>
      </w:r>
      <w:r>
        <w:t>:</w:t>
      </w:r>
      <w:r>
        <w:t xml:space="preserve"> </w:t>
      </w:r>
      <w:r>
        <w:t>U</w:t>
      </w:r>
      <w:r>
        <w:t>l</w:t>
      </w:r>
      <w:r>
        <w:t>t</w:t>
      </w:r>
      <w:r>
        <w:t>r</w:t>
      </w:r>
      <w:r>
        <w:t>a</w:t>
      </w:r>
      <w:r>
        <w:t>f</w:t>
      </w:r>
      <w:r>
        <w:t>i</w:t>
      </w:r>
      <w:r>
        <w:t>l</w:t>
      </w:r>
      <w:r>
        <w:t>t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H</w:t>
      </w:r>
      <w:r>
        <w:t>P</w:t>
      </w:r>
      <w:r>
        <w:t>L</w:t>
      </w:r>
      <w:r>
        <w:t>C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c</w:t>
      </w:r>
      <w:r>
        <w:t>r</w:t>
      </w:r>
      <w:r>
        <w:t>y</w:t>
      </w:r>
      <w:r>
        <w:t>s</w:t>
      </w:r>
      <w:r>
        <w:t>t</w:t>
      </w:r>
      <w:r>
        <w:t>a</w:t>
      </w:r>
      <w:r>
        <w:t>l</w:t>
      </w:r>
      <w:r>
        <w:t>l</w:t>
      </w:r>
      <w:r>
        <w:t>i</w:t>
      </w:r>
      <w:r>
        <w:t>z</w:t>
      </w:r>
      <w:r>
        <w:t>a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u</w:t>
      </w:r>
      <w:r>
        <w:t>r</w:t>
      </w:r>
      <w:r>
        <w:t>p</w:t>
      </w:r>
      <w:r>
        <w:t>o</w:t>
      </w:r>
      <w:r>
        <w:t>s</w:t>
      </w:r>
      <w:r>
        <w:t>e</w:t>
      </w:r>
      <w:r>
        <w:t>:</w:t>
      </w:r>
      <w:r>
        <w:t xml:space="preserve"> </w:t>
      </w:r>
      <w:r>
        <w:t>R</w:t>
      </w:r>
      <w:r>
        <w:t>e</w:t>
      </w:r>
      <w:r>
        <w:t>m</w:t>
      </w:r>
      <w:r>
        <w:t>o</w:t>
      </w:r>
      <w:r>
        <w:t>v</w:t>
      </w:r>
      <w:r>
        <w:t>e</w:t>
      </w:r>
      <w:r>
        <w:t xml:space="preserve"> </w:t>
      </w:r>
      <w:r>
        <w:t>u</w:t>
      </w:r>
      <w:r>
        <w:t>n</w:t>
      </w:r>
      <w:r>
        <w:t>r</w:t>
      </w:r>
      <w:r>
        <w:t>e</w:t>
      </w:r>
      <w:r>
        <w:t>a</w:t>
      </w:r>
      <w:r>
        <w:t>c</w:t>
      </w:r>
      <w:r>
        <w:t>t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  <w:r>
        <w:t>,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e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i</w:t>
      </w:r>
      <w:r>
        <w:t>m</w:t>
      </w:r>
      <w:r>
        <w:t>p</w:t>
      </w:r>
      <w:r>
        <w:t>u</w:t>
      </w:r>
      <w:r>
        <w:t>r</w:t>
      </w:r>
      <w:r>
        <w:t>i</w:t>
      </w:r>
      <w:r>
        <w:t>t</w:t>
      </w:r>
      <w:r>
        <w:t>i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s</w:t>
      </w:r>
      <w:r>
        <w:t>u</w:t>
      </w:r>
      <w:r>
        <w:t>l</w:t>
      </w:r>
      <w:r>
        <w:t>t</w:t>
      </w:r>
      <w:r>
        <w:t>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(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/>
    <w:p>
      <w:pPr/>
      <w:r/>
      <w:r>
        <w:rPr>
          <w:b/>
        </w:rPr>
        <w:t>Step 5: Drying and Packaging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>:</w:t>
      </w:r>
      <w:r>
        <w:t xml:space="preserve"> </w:t>
      </w:r>
      <w:r>
        <w:t>S</w:t>
      </w:r>
      <w:r>
        <w:t>p</w:t>
      </w:r>
      <w:r>
        <w:t>r</w:t>
      </w:r>
      <w:r>
        <w:t>a</w:t>
      </w:r>
      <w:r>
        <w:t>y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r</w:t>
      </w:r>
      <w:r>
        <w:t xml:space="preserve"> </w:t>
      </w:r>
      <w:r>
        <w:t>v</w:t>
      </w:r>
      <w:r>
        <w:t>a</w:t>
      </w:r>
      <w:r>
        <w:t>c</w:t>
      </w:r>
      <w:r>
        <w:t>u</w:t>
      </w:r>
      <w:r>
        <w:t>u</w:t>
      </w:r>
      <w:r>
        <w:t>m</w:t>
      </w:r>
      <w:r>
        <w:t xml:space="preserve"> </w:t>
      </w:r>
      <w:r>
        <w:t>d</w:t>
      </w:r>
      <w:r>
        <w:t>r</w:t>
      </w:r>
      <w:r>
        <w:t>y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P</w:t>
      </w:r>
      <w:r>
        <w:t>a</w:t>
      </w:r>
      <w:r>
        <w:t>c</w:t>
      </w:r>
      <w:r>
        <w:t>k</w:t>
      </w:r>
      <w:r>
        <w:t>a</w:t>
      </w:r>
      <w:r>
        <w:t>g</w:t>
      </w:r>
      <w:r>
        <w:t>i</w:t>
      </w:r>
      <w:r>
        <w:t>n</w:t>
      </w:r>
      <w:r>
        <w:t>g</w:t>
      </w:r>
      <w:r>
        <w:t>: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-</w:t>
      </w:r>
      <w:r>
        <w:t>g</w:t>
      </w:r>
      <w:r>
        <w:t>r</w:t>
      </w:r>
      <w:r>
        <w:t>a</w:t>
      </w:r>
      <w:r>
        <w:t>d</w:t>
      </w:r>
      <w:r>
        <w:t>e</w:t>
      </w:r>
      <w:r>
        <w:t xml:space="preserve"> </w:t>
      </w:r>
      <w:r>
        <w:t>H</w:t>
      </w:r>
      <w:r>
        <w:t>D</w:t>
      </w:r>
      <w:r>
        <w:t>P</w:t>
      </w:r>
      <w:r>
        <w:t>E</w:t>
      </w:r>
      <w:r>
        <w:t xml:space="preserve"> </w:t>
      </w:r>
      <w:r>
        <w:t>d</w:t>
      </w:r>
      <w:r>
        <w:t>r</w:t>
      </w:r>
      <w:r>
        <w:t>u</w:t>
      </w:r>
      <w:r>
        <w:t>m</w:t>
      </w:r>
      <w:r>
        <w:t>s</w:t>
      </w:r>
      <w:r>
        <w:t>,</w:t>
      </w:r>
      <w:r>
        <w:t xml:space="preserve"> </w:t>
      </w:r>
      <w:r>
        <w:t>n</w:t>
      </w:r>
      <w:r>
        <w:t>i</w:t>
      </w:r>
      <w:r>
        <w:t>t</w:t>
      </w:r>
      <w:r>
        <w:t>r</w:t>
      </w:r>
      <w:r>
        <w:t>o</w:t>
      </w:r>
      <w:r>
        <w:t>g</w:t>
      </w:r>
      <w:r>
        <w:t>e</w:t>
      </w:r>
      <w:r>
        <w:t>n</w:t>
      </w:r>
      <w:r>
        <w:t>-</w:t>
      </w:r>
      <w:r>
        <w:t>f</w:t>
      </w:r>
      <w:r>
        <w:t>l</w:t>
      </w:r>
      <w:r>
        <w:t>u</w:t>
      </w:r>
      <w:r>
        <w:t>s</w:t>
      </w:r>
      <w:r>
        <w:t>h</w:t>
      </w:r>
      <w:r>
        <w:t>e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h</w:t>
      </w:r>
      <w:r>
        <w:t>e</w:t>
      </w:r>
      <w:r>
        <w:t>l</w:t>
      </w:r>
      <w:r>
        <w:t>f</w:t>
      </w:r>
      <w:r>
        <w:t xml:space="preserve"> </w:t>
      </w:r>
      <w:r>
        <w:t>l</w:t>
      </w:r>
      <w:r>
        <w:t>i</w:t>
      </w:r>
      <w:r>
        <w:t>f</w:t>
      </w:r>
      <w:r>
        <w:t>e</w:t>
      </w:r>
      <w:r>
        <w:t>:</w:t>
      </w:r>
      <w:r>
        <w:t xml:space="preserve"> </w:t>
      </w:r>
      <w:r>
        <w:t>2</w:t>
      </w:r>
      <w:r>
        <w:t>4</w:t>
      </w:r>
      <w:r>
        <w:t xml:space="preserve"> </w:t>
      </w:r>
      <w:r>
        <w:t>m</w:t>
      </w:r>
      <w:r>
        <w:t>o</w:t>
      </w:r>
      <w:r>
        <w:t>n</w:t>
      </w:r>
      <w:r>
        <w:t>t</w:t>
      </w:r>
      <w:r>
        <w:t>h</w:t>
      </w:r>
      <w:r>
        <w:t>s</w:t>
      </w:r>
      <w:r>
        <w:t xml:space="preserve"> </w:t>
      </w:r>
      <w:r>
        <w:t>a</w:t>
      </w:r>
      <w:r>
        <w:t>t</w:t>
      </w:r>
      <w:r>
        <w:t xml:space="preserve"> </w:t>
      </w:r>
      <w:r>
        <w:t>r</w:t>
      </w:r>
      <w:r>
        <w:t>o</w:t>
      </w:r>
      <w:r>
        <w:t>o</w:t>
      </w:r>
      <w:r>
        <w:t>m</w:t>
      </w:r>
      <w:r>
        <w:t xml:space="preserve"> </w:t>
      </w:r>
      <w:r>
        <w:t>t</w:t>
      </w:r>
      <w:r>
        <w:t>e</w:t>
      </w:r>
      <w:r>
        <w:t>m</w:t>
      </w:r>
      <w:r>
        <w:t>p</w:t>
      </w:r>
      <w:r>
        <w:t>e</w:t>
      </w:r>
      <w:r>
        <w:t>r</w:t>
      </w:r>
      <w:r>
        <w:t>a</w:t>
      </w:r>
      <w:r>
        <w:t>t</w:t>
      </w:r>
      <w:r>
        <w:t>u</w:t>
      </w:r>
      <w:r>
        <w:t>r</w:t>
      </w:r>
      <w:r>
        <w:t>e</w:t>
      </w:r>
    </w:p>
    <w:p/>
    <w:p>
      <w:pPr>
        <w:pStyle w:val="Heading3"/>
      </w:pPr>
      <w:r>
        <w:t>Advantages of Enzymatic Conversion</w:t>
      </w:r>
    </w:p>
    <w:p/>
    <w:p>
      <w:pPr/>
      <w:r/>
      <w:r>
        <w:t>✅</w:t>
      </w:r>
      <w:r>
        <w:t xml:space="preserve"> </w:t>
      </w:r>
      <w:r>
        <w:rPr>
          <w:b/>
        </w:rPr>
        <w:t>Higher purity: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8</w:t>
      </w:r>
      <w:r>
        <w:t>0</w:t>
      </w:r>
      <w:r>
        <w:t>-</w:t>
      </w:r>
      <w:r>
        <w:t>9</w:t>
      </w:r>
      <w:r>
        <w:t>0</w:t>
      </w:r>
      <w:r>
        <w:t>%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/>
      <w:r/>
      <w:r>
        <w:t>✅</w:t>
      </w:r>
      <w:r>
        <w:t xml:space="preserve"> </w:t>
      </w:r>
      <w:r>
        <w:rPr>
          <w:b/>
        </w:rPr>
        <w:t>Better taste:</w:t>
      </w:r>
      <w:r>
        <w:t xml:space="preserve"> </w:t>
      </w:r>
      <w:r>
        <w:t>Z</w:t>
      </w:r>
      <w:r>
        <w:t>e</w:t>
      </w:r>
      <w:r>
        <w:t>r</w:t>
      </w:r>
      <w:r>
        <w:t>o</w:t>
      </w:r>
      <w:r>
        <w:t xml:space="preserve"> </w:t>
      </w:r>
      <w:r>
        <w:t>b</w:t>
      </w:r>
      <w:r>
        <w:t>i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Sustainability:</w:t>
      </w:r>
      <w:r>
        <w:t xml:space="preserve"> </w:t>
      </w:r>
      <w:r>
        <w:t>9</w:t>
      </w:r>
      <w:r>
        <w:t>0</w:t>
      </w:r>
      <w:r>
        <w:t>%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l</w:t>
      </w:r>
      <w:r>
        <w:t>a</w:t>
      </w:r>
      <w:r>
        <w:t>n</w:t>
      </w:r>
      <w:r>
        <w:t>d</w:t>
      </w:r>
      <w:r>
        <w:t>,</w:t>
      </w:r>
      <w:r>
        <w:t xml:space="preserve"> </w:t>
      </w:r>
      <w:r>
        <w:t>8</w:t>
      </w:r>
      <w:r>
        <w:t>0</w:t>
      </w:r>
      <w:r>
        <w:t>%</w:t>
      </w:r>
      <w:r>
        <w:t xml:space="preserve"> </w:t>
      </w:r>
      <w:r>
        <w:t>l</w:t>
      </w:r>
      <w:r>
        <w:t>e</w:t>
      </w:r>
      <w:r>
        <w:t>s</w:t>
      </w:r>
      <w:r>
        <w:t>s</w:t>
      </w:r>
      <w:r>
        <w:t xml:space="preserve"> </w:t>
      </w:r>
      <w:r>
        <w:t>w</w:t>
      </w:r>
      <w:r>
        <w:t>a</w:t>
      </w:r>
      <w:r>
        <w:t>t</w:t>
      </w:r>
      <w:r>
        <w:t>e</w:t>
      </w:r>
      <w:r>
        <w:t>r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f</w:t>
      </w:r>
      <w:r>
        <w:t>a</w:t>
      </w:r>
      <w:r>
        <w:t>r</w:t>
      </w:r>
      <w:r>
        <w:t>m</w:t>
      </w:r>
      <w:r>
        <w:t>i</w:t>
      </w:r>
      <w:r>
        <w:t>n</w:t>
      </w:r>
      <w:r>
        <w:t>g</w:t>
      </w:r>
    </w:p>
    <w:p>
      <w:pPr/>
      <w:r/>
      <w:r>
        <w:t>✅</w:t>
      </w:r>
      <w:r>
        <w:t xml:space="preserve"> </w:t>
      </w:r>
      <w:r>
        <w:rPr>
          <w:b/>
        </w:rPr>
        <w:t>Scalability: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</w:p>
    <w:p>
      <w:pPr/>
      <w:r/>
      <w:r>
        <w:t>✅</w:t>
      </w:r>
      <w:r>
        <w:t xml:space="preserve"> </w:t>
      </w:r>
      <w:r>
        <w:rPr>
          <w:b/>
        </w:rPr>
        <w:t>Cost competitiveness: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>-</w:t>
      </w:r>
      <w:r>
        <w:t>f</w:t>
      </w:r>
      <w:r>
        <w:t>a</w:t>
      </w:r>
      <w:r>
        <w:t>r</w:t>
      </w:r>
      <w:r>
        <w:t>m</w:t>
      </w:r>
      <w:r>
        <w:t>e</w:t>
      </w:r>
      <w:r>
        <w:t>d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</w:p>
    <w:p>
      <w:pPr/>
      <w:r/>
      <w:r>
        <w:t>✅</w:t>
      </w:r>
      <w:r>
        <w:t xml:space="preserve"> </w:t>
      </w:r>
      <w:r>
        <w:rPr>
          <w:b/>
        </w:rPr>
        <w:t>Consistency: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-</w:t>
      </w:r>
      <w:r>
        <w:t>t</w:t>
      </w:r>
      <w:r>
        <w:t>o</w:t>
      </w:r>
      <w:r>
        <w:t>-</w:t>
      </w:r>
      <w:r>
        <w:t>b</w:t>
      </w:r>
      <w:r>
        <w:t>a</w:t>
      </w:r>
      <w:r>
        <w:t>t</w:t>
      </w:r>
      <w:r>
        <w:t>c</w:t>
      </w:r>
      <w:r>
        <w:t>h</w:t>
      </w:r>
      <w:r>
        <w:t xml:space="preserve"> </w:t>
      </w:r>
      <w:r>
        <w:t>r</w:t>
      </w:r>
      <w:r>
        <w:t>e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i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Top Biosynthetic Food Additives Manufacturers</w:t>
      </w:r>
    </w:p>
    <w:p/>
    <w:p>
      <w:pPr>
        <w:pStyle w:val="Heading3"/>
      </w:pPr>
      <w:r>
        <w:t>Tier 1: Global Leaders</w:t>
      </w:r>
    </w:p>
    <w:p/>
    <w:p>
      <w:pPr/>
      <w:r/>
      <w:r>
        <w:rPr>
          <w:b/>
        </w:rPr>
        <w:t>1. SinoBiosynth Foodtech (中合生物)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A</w:t>
      </w:r>
      <w:r>
        <w:t>n</w:t>
      </w:r>
      <w:r>
        <w:t>h</w:t>
      </w:r>
      <w:r>
        <w:t>u</w:t>
      </w:r>
      <w:r>
        <w:t>i</w:t>
      </w:r>
      <w:r>
        <w:t>,</w:t>
      </w:r>
      <w:r>
        <w:t xml:space="preserve"> </w:t>
      </w:r>
      <w:r>
        <w:t>C</w:t>
      </w:r>
      <w:r>
        <w:t>h</w:t>
      </w:r>
      <w:r>
        <w:t>i</w:t>
      </w:r>
      <w:r>
        <w:t>n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R</w:t>
      </w:r>
      <w:r>
        <w:t>e</w:t>
      </w:r>
      <w:r>
        <w:t>b</w:t>
      </w:r>
      <w:r>
        <w:t>-</w:t>
      </w:r>
      <w:r>
        <w:t>M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Purity:</w:t>
      </w:r>
      <w:r>
        <w:t xml:space="preserve">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Certifications: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advantage:</w:t>
      </w:r>
      <w:r>
        <w:t xml:space="preserve"> </w:t>
      </w:r>
      <w:r>
        <w:t>F</w:t>
      </w:r>
      <w:r>
        <w:t>i</w:t>
      </w:r>
      <w:r>
        <w:t>r</w:t>
      </w:r>
      <w:r>
        <w:t>s</w:t>
      </w:r>
      <w:r>
        <w:t>t</w:t>
      </w:r>
      <w:r>
        <w:t>-</w:t>
      </w:r>
      <w:r>
        <w:t>m</w:t>
      </w:r>
      <w:r>
        <w:t>o</w:t>
      </w:r>
      <w:r>
        <w:t>v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>,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>s</w:t>
      </w:r>
    </w:p>
    <w:p/>
    <w:p>
      <w:pPr/>
      <w:r/>
      <w:r>
        <w:rPr>
          <w:b/>
        </w:rPr>
        <w:t>Key products: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b</w:t>
      </w:r>
      <w:r>
        <w:t>a</w:t>
      </w:r>
      <w:r>
        <w:t>u</w:t>
      </w:r>
      <w:r>
        <w:t>d</w:t>
      </w:r>
      <w:r>
        <w:t>i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M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(</w:t>
      </w:r>
      <w:r>
        <w:t>R</w:t>
      </w:r>
      <w:r>
        <w:t>e</w:t>
      </w:r>
      <w:r>
        <w:t>b</w:t>
      </w:r>
      <w:r>
        <w:t>-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R</w:t>
      </w:r>
      <w:r>
        <w:t>e</w:t>
      </w:r>
      <w:r>
        <w:t>b</w:t>
      </w:r>
      <w:r>
        <w:t>a</w:t>
      </w:r>
      <w:r>
        <w:t>u</w:t>
      </w:r>
      <w:r>
        <w:t>d</w:t>
      </w:r>
      <w:r>
        <w:t>i</w:t>
      </w:r>
      <w:r>
        <w:t>o</w:t>
      </w:r>
      <w:r>
        <w:t>s</w:t>
      </w:r>
      <w:r>
        <w:t>i</w:t>
      </w:r>
      <w:r>
        <w:t>d</w:t>
      </w:r>
      <w:r>
        <w:t>e</w:t>
      </w:r>
      <w:r>
        <w:t xml:space="preserve"> </w:t>
      </w:r>
      <w:r>
        <w:t>D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(</w:t>
      </w:r>
      <w:r>
        <w:t>R</w:t>
      </w:r>
      <w:r>
        <w:t>e</w:t>
      </w:r>
      <w:r>
        <w:t>b</w:t>
      </w:r>
      <w:r>
        <w:t>-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+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  <w:r>
        <w:t>)</w:t>
      </w:r>
    </w:p>
    <w:p/>
    <w:p>
      <w:pPr/>
      <w:r/>
      <w:r>
        <w:rPr>
          <w:b/>
        </w:rPr>
        <w:t>2. Amyris (now part of dsm-firmenich)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B</w:t>
      </w:r>
      <w:r>
        <w:t>r</w:t>
      </w:r>
      <w:r>
        <w:t>a</w:t>
      </w:r>
      <w:r>
        <w:t>z</w:t>
      </w:r>
      <w:r>
        <w:t>i</w:t>
      </w:r>
      <w:r>
        <w:t>l</w:t>
      </w:r>
      <w:r>
        <w:t xml:space="preserve"> </w:t>
      </w:r>
      <w:r>
        <w:t>(</w:t>
      </w:r>
      <w:r>
        <w:t>H</w:t>
      </w:r>
      <w:r>
        <w:t>Q</w:t>
      </w:r>
      <w:r>
        <w:t>: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z</w:t>
      </w:r>
      <w:r>
        <w:t>e</w:t>
      </w:r>
      <w:r>
        <w:t>r</w:t>
      </w:r>
      <w:r>
        <w:t>l</w:t>
      </w:r>
      <w:r>
        <w:t>a</w:t>
      </w:r>
      <w:r>
        <w:t>n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-</w:t>
      </w:r>
      <w:r>
        <w:t>d</w:t>
      </w:r>
      <w:r>
        <w:t>e</w:t>
      </w:r>
      <w:r>
        <w:t>r</w:t>
      </w:r>
      <w:r>
        <w:t>i</w:t>
      </w:r>
      <w:r>
        <w:t>v</w:t>
      </w:r>
      <w:r>
        <w:t>e</w:t>
      </w:r>
      <w:r>
        <w:t>d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S</w:t>
      </w:r>
      <w:r>
        <w:t>q</w:t>
      </w:r>
      <w:r>
        <w:t>u</w:t>
      </w:r>
      <w:r>
        <w:t>a</w:t>
      </w:r>
      <w:r>
        <w:t>l</w:t>
      </w:r>
      <w:r>
        <w:t>a</w:t>
      </w:r>
      <w:r>
        <w:t>n</w:t>
      </w:r>
      <w:r>
        <w:t>e</w:t>
      </w:r>
      <w:r>
        <w:t>,</w:t>
      </w:r>
      <w:r>
        <w:t xml:space="preserve"> </w:t>
      </w:r>
      <w:r>
        <w:t>v</w:t>
      </w:r>
      <w:r>
        <w:t>a</w:t>
      </w:r>
      <w:r>
        <w:t>n</w:t>
      </w:r>
      <w:r>
        <w:t>i</w:t>
      </w:r>
      <w:r>
        <w:t>l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o</w:t>
      </w:r>
      <w:r>
        <w:t>o</w:t>
      </w:r>
      <w:r>
        <w:t>t</w:t>
      </w:r>
      <w:r>
        <w:t>k</w:t>
      </w:r>
      <w:r>
        <w:t>a</w:t>
      </w:r>
      <w:r>
        <w:t>t</w:t>
      </w:r>
      <w:r>
        <w:t>o</w:t>
      </w:r>
      <w:r>
        <w:t>n</w:t>
      </w:r>
      <w:r>
        <w:t>e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b</w:t>
      </w:r>
      <w:r>
        <w:t>i</w:t>
      </w:r>
      <w:r>
        <w:t>o</w:t>
      </w:r>
      <w:r>
        <w:t>l</w:t>
      </w:r>
      <w:r>
        <w:t>o</w:t>
      </w:r>
      <w:r>
        <w:t>g</w:t>
      </w:r>
      <w:r>
        <w:t>y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>,</w:t>
      </w:r>
      <w:r>
        <w:t xml:space="preserve"> </w:t>
      </w:r>
      <w:r>
        <w:t>s</w:t>
      </w:r>
      <w:r>
        <w:t>c</w:t>
      </w:r>
      <w:r>
        <w:t>a</w:t>
      </w:r>
      <w:r>
        <w:t>l</w:t>
      </w:r>
      <w:r>
        <w:t>a</w:t>
      </w:r>
      <w:r>
        <w:t>b</w:t>
      </w:r>
      <w:r>
        <w:t>l</w:t>
      </w:r>
      <w:r>
        <w:t>e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</w:p>
    <w:p/>
    <w:p>
      <w:pPr/>
      <w:r/>
      <w:r>
        <w:rPr>
          <w:b/>
        </w:rPr>
        <w:t>3. Evolva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S</w:t>
      </w:r>
      <w:r>
        <w:t>w</w:t>
      </w:r>
      <w:r>
        <w:t>i</w:t>
      </w:r>
      <w:r>
        <w:t>t</w:t>
      </w:r>
      <w:r>
        <w:t>z</w:t>
      </w:r>
      <w:r>
        <w:t>e</w:t>
      </w:r>
      <w:r>
        <w:t>r</w:t>
      </w:r>
      <w:r>
        <w:t>l</w:t>
      </w:r>
      <w:r>
        <w:t>a</w:t>
      </w:r>
      <w:r>
        <w:t>n</w:t>
      </w:r>
      <w:r>
        <w:t>d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r</w:t>
      </w:r>
      <w:r>
        <w:t>a</w:t>
      </w:r>
      <w:r>
        <w:t>g</w:t>
      </w:r>
      <w:r>
        <w:t>r</w:t>
      </w:r>
      <w:r>
        <w:t>a</w:t>
      </w:r>
      <w:r>
        <w:t>n</w:t>
      </w:r>
      <w:r>
        <w:t>c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Key products:</w:t>
      </w:r>
      <w:r>
        <w:t xml:space="preserve"> </w:t>
      </w:r>
      <w:r>
        <w:t>V</w:t>
      </w:r>
      <w:r>
        <w:t>a</w:t>
      </w:r>
      <w:r>
        <w:t>n</w:t>
      </w:r>
      <w:r>
        <w:t>i</w:t>
      </w:r>
      <w:r>
        <w:t>l</w:t>
      </w:r>
      <w:r>
        <w:t>l</w:t>
      </w:r>
      <w:r>
        <w:t>i</w:t>
      </w:r>
      <w:r>
        <w:t>n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f</w:t>
      </w:r>
      <w:r>
        <w:t>r</w:t>
      </w:r>
      <w:r>
        <w:t>o</w:t>
      </w:r>
      <w:r>
        <w:t>n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o</w:t>
      </w:r>
      <w:r>
        <w:t>l</w:t>
      </w:r>
      <w:r>
        <w:t xml:space="preserve"> </w:t>
      </w:r>
      <w:r>
        <w:t>g</w:t>
      </w:r>
      <w:r>
        <w:t>l</w:t>
      </w:r>
      <w:r>
        <w:t>y</w:t>
      </w:r>
      <w:r>
        <w:t>c</w:t>
      </w:r>
      <w:r>
        <w:t>o</w:t>
      </w:r>
      <w:r>
        <w:t>s</w:t>
      </w:r>
      <w:r>
        <w:t>i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r</w:t>
      </w:r>
      <w:r>
        <w:t>i</w:t>
      </w:r>
      <w:r>
        <w:t>e</w:t>
      </w:r>
      <w:r>
        <w:t>t</w:t>
      </w:r>
      <w:r>
        <w:t>a</w:t>
      </w:r>
      <w:r>
        <w:t>r</w:t>
      </w:r>
      <w:r>
        <w:t>y</w:t>
      </w:r>
      <w:r>
        <w:t xml:space="preserve"> </w:t>
      </w:r>
      <w:r>
        <w:t>y</w:t>
      </w:r>
      <w:r>
        <w:t>e</w:t>
      </w:r>
      <w:r>
        <w:t>a</w:t>
      </w:r>
      <w:r>
        <w:t>s</w:t>
      </w:r>
      <w:r>
        <w:t>t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y</w:t>
      </w:r>
    </w:p>
    <w:p/>
    <w:p>
      <w:pPr>
        <w:pStyle w:val="Heading3"/>
      </w:pPr>
      <w:r>
        <w:t>Tier 2: Regional Specialists</w:t>
      </w:r>
    </w:p>
    <w:p/>
    <w:p>
      <w:pPr/>
      <w:r/>
      <w:r>
        <w:rPr>
          <w:b/>
        </w:rPr>
        <w:t>4. PureCircle (now part of Ingredion)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U</w:t>
      </w:r>
      <w:r>
        <w:t>S</w:t>
      </w:r>
      <w:r>
        <w:t>A</w:t>
      </w:r>
      <w:r>
        <w:t xml:space="preserve"> </w:t>
      </w:r>
      <w:r>
        <w:t>(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o</w:t>
      </w:r>
      <w:r>
        <w:t>p</w:t>
      </w:r>
      <w:r>
        <w:t>e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b</w:t>
      </w:r>
      <w:r>
        <w:t>-</w:t>
      </w:r>
      <w:r>
        <w:t>A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1</w:t>
      </w:r>
      <w:r>
        <w:t>0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 xml:space="preserve"> </w:t>
      </w:r>
      <w:r>
        <w:t>(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f</w:t>
      </w:r>
      <w:r>
        <w:t>a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→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→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)</w:t>
      </w:r>
    </w:p>
    <w:p/>
    <w:p>
      <w:pPr/>
      <w:r/>
      <w:r>
        <w:rPr>
          <w:b/>
        </w:rPr>
        <w:t>5. GLG Life Tech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Location:</w:t>
      </w:r>
      <w:r>
        <w:t xml:space="preserve"> </w:t>
      </w:r>
      <w:r>
        <w:t>C</w:t>
      </w:r>
      <w:r>
        <w:t>a</w:t>
      </w:r>
      <w:r>
        <w:t>n</w:t>
      </w:r>
      <w:r>
        <w:t>a</w:t>
      </w:r>
      <w:r>
        <w:t>d</w:t>
      </w:r>
      <w:r>
        <w:t>a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Specialty:</w:t>
      </w:r>
      <w:r>
        <w:t xml:space="preserve"> 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s</w:t>
      </w:r>
      <w:r>
        <w:t xml:space="preserve"> </w:t>
      </w:r>
      <w:r>
        <w:t>(</w:t>
      </w:r>
      <w:r>
        <w:t>R</w:t>
      </w:r>
      <w:r>
        <w:t>e</w:t>
      </w:r>
      <w:r>
        <w:t>b</w:t>
      </w:r>
      <w:r>
        <w:t>-</w:t>
      </w:r>
      <w:r>
        <w:t>A</w:t>
      </w:r>
      <w:r>
        <w:t>,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Production capacity:</w:t>
      </w:r>
      <w:r>
        <w:t xml:space="preserve"> </w:t>
      </w:r>
      <w:r>
        <w:t>2</w:t>
      </w:r>
      <w:r>
        <w:t>,</w:t>
      </w:r>
      <w:r>
        <w:t>0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Strength:</w:t>
      </w:r>
      <w:r>
        <w:t xml:space="preserve"> </w:t>
      </w:r>
      <w:r>
        <w:t>V</w:t>
      </w:r>
      <w:r>
        <w:t>e</w:t>
      </w:r>
      <w:r>
        <w:t>r</w:t>
      </w:r>
      <w:r>
        <w:t>t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t</w:t>
      </w:r>
      <w:r>
        <w:t>e</w:t>
      </w:r>
      <w:r>
        <w:t>g</w:t>
      </w:r>
      <w:r>
        <w:t>r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t</w:t>
      </w:r>
      <w:r>
        <w:t>e</w:t>
      </w:r>
      <w:r>
        <w:t>v</w:t>
      </w:r>
      <w:r>
        <w:t>i</w:t>
      </w:r>
      <w:r>
        <w:t>a</w:t>
      </w:r>
      <w:r>
        <w:t xml:space="preserve"> </w:t>
      </w:r>
      <w:r>
        <w:t>f</w:t>
      </w:r>
      <w:r>
        <w:t>a</w:t>
      </w:r>
      <w:r>
        <w:t>r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a</w:t>
      </w:r>
      <w:r>
        <w:t>n</w:t>
      </w:r>
      <w:r>
        <w:t>a</w:t>
      </w:r>
      <w:r>
        <w:t>d</w:t>
      </w:r>
      <w:r>
        <w:t>a</w:t>
      </w:r>
      <w:r>
        <w:t>)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How to Source Biosynthetic Food Additives</w:t>
      </w:r>
    </w:p>
    <w:p/>
    <w:p>
      <w:pPr>
        <w:pStyle w:val="Heading3"/>
      </w:pPr>
      <w:r>
        <w:t>Step 1: Define Your Requirements</w:t>
      </w:r>
    </w:p>
    <w:p/>
    <w:p>
      <w:pPr/>
      <w:r/>
      <w:r>
        <w:rPr>
          <w:b/>
        </w:rPr>
        <w:t>Application: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 xml:space="preserve"> </w:t>
      </w:r>
      <w:r>
        <w:t>(</w:t>
      </w:r>
      <w:r>
        <w:t>c</w:t>
      </w:r>
      <w:r>
        <w:t>a</w:t>
      </w:r>
      <w:r>
        <w:t>r</w:t>
      </w:r>
      <w:r>
        <w:t>b</w:t>
      </w:r>
      <w:r>
        <w:t>o</w:t>
      </w:r>
      <w:r>
        <w:t>n</w:t>
      </w:r>
      <w:r>
        <w:t>a</w:t>
      </w:r>
      <w:r>
        <w:t>t</w:t>
      </w:r>
      <w:r>
        <w:t>e</w:t>
      </w:r>
      <w:r>
        <w:t>d</w:t>
      </w:r>
      <w:r>
        <w:t>,</w:t>
      </w:r>
      <w:r>
        <w:t xml:space="preserve"> </w:t>
      </w:r>
      <w:r>
        <w:t>j</w:t>
      </w:r>
      <w:r>
        <w:t>u</w:t>
      </w:r>
      <w:r>
        <w:t>i</w:t>
      </w:r>
      <w:r>
        <w:t>c</w:t>
      </w:r>
      <w:r>
        <w:t>e</w:t>
      </w:r>
      <w:r>
        <w:t>,</w:t>
      </w:r>
      <w:r>
        <w:t xml:space="preserve"> </w:t>
      </w:r>
      <w:r>
        <w:t>d</w:t>
      </w:r>
      <w:r>
        <w:t>a</w:t>
      </w:r>
      <w:r>
        <w:t>i</w:t>
      </w:r>
      <w:r>
        <w:t>r</w:t>
      </w:r>
      <w:r>
        <w:t>y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B</w:t>
      </w:r>
      <w:r>
        <w:t>a</w:t>
      </w:r>
      <w:r>
        <w:t>k</w:t>
      </w:r>
      <w:r>
        <w:t>e</w:t>
      </w:r>
      <w:r>
        <w:t>d</w:t>
      </w:r>
      <w:r>
        <w:t xml:space="preserve"> </w:t>
      </w:r>
      <w:r>
        <w:t>g</w:t>
      </w:r>
      <w:r>
        <w:t>o</w:t>
      </w:r>
      <w:r>
        <w:t>o</w:t>
      </w:r>
      <w:r>
        <w:t>d</w:t>
      </w:r>
      <w:r>
        <w:t>s</w:t>
      </w:r>
      <w:r>
        <w:t xml:space="preserve"> </w:t>
      </w:r>
      <w:r>
        <w:t>(</w:t>
      </w:r>
      <w:r>
        <w:t>c</w:t>
      </w:r>
      <w:r>
        <w:t>o</w:t>
      </w:r>
      <w:r>
        <w:t>o</w:t>
      </w:r>
      <w:r>
        <w:t>k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c</w:t>
      </w:r>
      <w:r>
        <w:t>a</w:t>
      </w:r>
      <w:r>
        <w:t>k</w:t>
      </w:r>
      <w:r>
        <w:t>e</w:t>
      </w:r>
      <w:r>
        <w:t>s</w:t>
      </w:r>
      <w:r>
        <w:t>,</w:t>
      </w:r>
      <w:r>
        <w:t xml:space="preserve"> </w:t>
      </w:r>
      <w:r>
        <w:t>b</w:t>
      </w:r>
      <w:r>
        <w:t>r</w:t>
      </w:r>
      <w:r>
        <w:t>e</w:t>
      </w:r>
      <w:r>
        <w:t>a</w:t>
      </w:r>
      <w:r>
        <w:t>d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n</w:t>
      </w:r>
      <w:r>
        <w:t>f</w:t>
      </w:r>
      <w:r>
        <w:t>e</w:t>
      </w:r>
      <w:r>
        <w:t>c</w:t>
      </w:r>
      <w:r>
        <w:t>t</w:t>
      </w:r>
      <w:r>
        <w:t>i</w:t>
      </w:r>
      <w:r>
        <w:t>o</w:t>
      </w:r>
      <w:r>
        <w:t>n</w:t>
      </w:r>
      <w:r>
        <w:t>e</w:t>
      </w:r>
      <w:r>
        <w:t>r</w:t>
      </w:r>
      <w:r>
        <w:t>y</w:t>
      </w:r>
      <w:r>
        <w:t xml:space="preserve"> </w:t>
      </w:r>
      <w:r>
        <w:t>(</w:t>
      </w:r>
      <w:r>
        <w:t>g</w:t>
      </w:r>
      <w:r>
        <w:t>u</w:t>
      </w:r>
      <w:r>
        <w:t>m</w:t>
      </w:r>
      <w:r>
        <w:t>,</w:t>
      </w:r>
      <w:r>
        <w:t xml:space="preserve"> </w:t>
      </w:r>
      <w:r>
        <w:t>c</w:t>
      </w:r>
      <w:r>
        <w:t>a</w:t>
      </w:r>
      <w:r>
        <w:t>n</w:t>
      </w:r>
      <w:r>
        <w:t>d</w:t>
      </w:r>
      <w:r>
        <w:t>y</w:t>
      </w:r>
      <w:r>
        <w:t>,</w:t>
      </w:r>
      <w:r>
        <w:t xml:space="preserve"> </w:t>
      </w:r>
      <w:r>
        <w:t>c</w:t>
      </w:r>
      <w:r>
        <w:t>h</w:t>
      </w:r>
      <w:r>
        <w:t>o</w:t>
      </w:r>
      <w:r>
        <w:t>c</w:t>
      </w:r>
      <w:r>
        <w:t>o</w:t>
      </w:r>
      <w:r>
        <w:t>l</w:t>
      </w:r>
      <w:r>
        <w:t>a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D</w:t>
      </w:r>
      <w:r>
        <w:t>a</w:t>
      </w:r>
      <w:r>
        <w:t>i</w:t>
      </w:r>
      <w:r>
        <w:t>r</w:t>
      </w:r>
      <w:r>
        <w:t>y</w:t>
      </w:r>
      <w:r>
        <w:t xml:space="preserve"> </w:t>
      </w:r>
      <w:r>
        <w:t>(</w:t>
      </w:r>
      <w:r>
        <w:t>y</w:t>
      </w:r>
      <w:r>
        <w:t>o</w:t>
      </w:r>
      <w:r>
        <w:t>g</w:t>
      </w:r>
      <w:r>
        <w:t>u</w:t>
      </w:r>
      <w:r>
        <w:t>r</w:t>
      </w:r>
      <w:r>
        <w:t>t</w:t>
      </w:r>
      <w:r>
        <w:t>,</w:t>
      </w:r>
      <w:r>
        <w:t xml:space="preserve"> </w:t>
      </w:r>
      <w:r>
        <w:t>i</w:t>
      </w:r>
      <w:r>
        <w:t>c</w:t>
      </w:r>
      <w:r>
        <w:t>e</w:t>
      </w:r>
      <w:r>
        <w:t xml:space="preserve"> </w:t>
      </w:r>
      <w:r>
        <w:t>c</w:t>
      </w:r>
      <w:r>
        <w:t>r</w:t>
      </w:r>
      <w:r>
        <w:t>e</w:t>
      </w:r>
      <w:r>
        <w:t>a</w:t>
      </w:r>
      <w:r>
        <w:t>m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a</w:t>
      </w:r>
      <w:r>
        <w:t>b</w:t>
      </w:r>
      <w:r>
        <w:t>l</w:t>
      </w:r>
      <w:r>
        <w:t>e</w:t>
      </w:r>
      <w:r>
        <w:t>t</w:t>
      </w:r>
      <w:r>
        <w:t>o</w:t>
      </w:r>
      <w:r>
        <w:t>p</w:t>
      </w:r>
      <w:r>
        <w:t xml:space="preserve"> </w:t>
      </w:r>
      <w:r>
        <w:t>s</w:t>
      </w:r>
      <w:r>
        <w:t>w</w:t>
      </w:r>
      <w:r>
        <w:t>e</w:t>
      </w:r>
      <w:r>
        <w:t>e</w:t>
      </w:r>
      <w:r>
        <w:t>t</w:t>
      </w:r>
      <w:r>
        <w:t>e</w:t>
      </w:r>
      <w:r>
        <w:t>n</w:t>
      </w:r>
      <w:r>
        <w:t>e</w:t>
      </w:r>
      <w:r>
        <w:t>r</w:t>
      </w:r>
      <w:r>
        <w:t xml:space="preserve"> </w:t>
      </w:r>
      <w:r>
        <w:t>(</w:t>
      </w:r>
      <w:r>
        <w:t>p</w:t>
      </w:r>
      <w:r>
        <w:t>o</w:t>
      </w:r>
      <w:r>
        <w:t>w</w:t>
      </w:r>
      <w:r>
        <w:t>d</w:t>
      </w:r>
      <w:r>
        <w:t>e</w:t>
      </w:r>
      <w:r>
        <w:t>r</w:t>
      </w:r>
      <w:r>
        <w:t>,</w:t>
      </w:r>
      <w:r>
        <w:t xml:space="preserve"> </w:t>
      </w:r>
      <w:r>
        <w:t>l</w:t>
      </w:r>
      <w:r>
        <w:t>i</w:t>
      </w:r>
      <w:r>
        <w:t>q</w:t>
      </w:r>
      <w:r>
        <w:t>u</w:t>
      </w:r>
      <w:r>
        <w:t>i</w:t>
      </w:r>
      <w:r>
        <w:t>d</w:t>
      </w:r>
      <w:r>
        <w:t>)</w:t>
      </w:r>
    </w:p>
    <w:p/>
    <w:p>
      <w:pPr/>
      <w:r/>
      <w:r>
        <w:rPr>
          <w:b/>
        </w:rPr>
        <w:t>Quantity: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T</w:t>
      </w:r>
      <w:r>
        <w:t>r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-</w:t>
      </w:r>
      <w:r>
        <w:t>1</w:t>
      </w:r>
      <w:r>
        <w:t>0</w:t>
      </w:r>
      <w:r>
        <w:t xml:space="preserve"> </w:t>
      </w:r>
      <w:r>
        <w:t>k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:</w:t>
      </w:r>
      <w:r>
        <w:t xml:space="preserve"> </w:t>
      </w:r>
      <w:r>
        <w:t>1</w:t>
      </w:r>
      <w:r>
        <w:t>0</w:t>
      </w:r>
      <w:r>
        <w:t>0</w:t>
      </w:r>
      <w:r>
        <w:t>-</w:t>
      </w:r>
      <w:r>
        <w:t>1</w:t>
      </w:r>
      <w:r>
        <w:t>0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>/</w:t>
      </w:r>
      <w:r>
        <w:t>y</w:t>
      </w:r>
      <w:r>
        <w:t>e</w:t>
      </w:r>
      <w:r>
        <w:t>a</w:t>
      </w:r>
      <w:r>
        <w:t>r</w:t>
      </w:r>
    </w:p>
    <w:p/>
    <w:p>
      <w:pPr/>
      <w:r/>
      <w:r>
        <w:rPr>
          <w:b/>
        </w:rPr>
        <w:t>Certifications required: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U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U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 xml:space="preserve"> </w:t>
      </w:r>
      <w:r>
        <w:t>/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r</w:t>
      </w:r>
      <w:r>
        <w:t>e</w:t>
      </w:r>
      <w:r>
        <w:t>l</w:t>
      </w:r>
      <w:r>
        <w:t>e</w:t>
      </w:r>
      <w:r>
        <w:t>v</w:t>
      </w:r>
      <w:r>
        <w:t>a</w:t>
      </w:r>
      <w:r>
        <w:t>n</w:t>
      </w:r>
      <w:r>
        <w:t>t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U</w:t>
      </w:r>
      <w:r>
        <w:t>S</w:t>
      </w:r>
      <w:r>
        <w:t>D</w:t>
      </w:r>
      <w:r>
        <w:t>A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  <w:r>
        <w:t xml:space="preserve"> </w:t>
      </w:r>
      <w:r>
        <w:t>(</w:t>
      </w:r>
      <w:r>
        <w:t>i</w:t>
      </w:r>
      <w:r>
        <w:t>f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b</w:t>
      </w:r>
      <w:r>
        <w:t>l</w:t>
      </w:r>
      <w:r>
        <w:t>e</w:t>
      </w:r>
      <w:r>
        <w:t>)</w:t>
      </w:r>
    </w:p>
    <w:p/>
    <w:p>
      <w:pPr>
        <w:pStyle w:val="Heading3"/>
      </w:pPr>
      <w:r>
        <w:t>Step 2: Request Samples and Documentation</w:t>
      </w:r>
    </w:p>
    <w:p/>
    <w:p>
      <w:pPr/>
      <w:r/>
      <w:r>
        <w:rPr>
          <w:b/>
        </w:rPr>
        <w:t>From potential suppliers: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Samples:</w:t>
      </w:r>
      <w:r>
        <w:t xml:space="preserve"> </w:t>
      </w:r>
      <w:r>
        <w:t>1</w:t>
      </w:r>
      <w:r>
        <w:t>0</w:t>
      </w:r>
      <w:r>
        <w:t>0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e</w:t>
      </w:r>
      <w:r>
        <w:t>s</w:t>
      </w:r>
      <w:r>
        <w:t>t</w:t>
      </w:r>
      <w:r>
        <w:t>i</w:t>
      </w:r>
      <w:r>
        <w:t>n</w:t>
      </w:r>
      <w:r>
        <w:t>g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COA (Certificate of Analysis):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s</w:t>
      </w:r>
      <w:r>
        <w:t>i</w:t>
      </w:r>
      <w:r>
        <w:t>d</w:t>
      </w:r>
      <w:r>
        <w:t>u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v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h</w:t>
      </w:r>
      <w:r>
        <w:t>e</w:t>
      </w:r>
      <w:r>
        <w:t>a</w:t>
      </w:r>
      <w:r>
        <w:t>v</w:t>
      </w:r>
      <w:r>
        <w:t>y</w:t>
      </w:r>
      <w:r>
        <w:t xml:space="preserve"> </w:t>
      </w:r>
      <w:r>
        <w:t>m</w:t>
      </w:r>
      <w:r>
        <w:t>e</w:t>
      </w:r>
      <w:r>
        <w:t>t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TDS (Technical Data Sheet):</w:t>
      </w:r>
      <w:r>
        <w:t xml:space="preserve"> </w:t>
      </w:r>
      <w:r>
        <w:t>P</w:t>
      </w:r>
      <w:r>
        <w:t>h</w:t>
      </w:r>
      <w:r>
        <w:t>y</w:t>
      </w:r>
      <w:r>
        <w:t>s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p</w:t>
      </w:r>
      <w:r>
        <w:t>e</w:t>
      </w:r>
      <w:r>
        <w:t>r</w:t>
      </w:r>
      <w:r>
        <w:t>t</w:t>
      </w:r>
      <w:r>
        <w:t>i</w:t>
      </w:r>
      <w:r>
        <w:t>e</w:t>
      </w:r>
      <w:r>
        <w:t>s</w:t>
      </w:r>
      <w:r>
        <w:t>,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Regulatory documentation:</w:t>
      </w:r>
      <w:r>
        <w:t xml:space="preserve">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 xml:space="preserve"> </w:t>
      </w:r>
      <w:r>
        <w:t>n</w:t>
      </w:r>
      <w:r>
        <w:t>o</w:t>
      </w:r>
      <w:r>
        <w:t>t</w:t>
      </w:r>
      <w:r>
        <w:t>i</w:t>
      </w:r>
      <w:r>
        <w:t>c</w:t>
      </w:r>
      <w:r>
        <w:t>e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r</w:t>
      </w:r>
      <w:r>
        <w:t>o</w:t>
      </w:r>
      <w:r>
        <w:t>v</w:t>
      </w:r>
      <w:r>
        <w:t>a</w:t>
      </w:r>
      <w:r>
        <w:t>l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Certifications:</w:t>
      </w:r>
      <w:r>
        <w:t xml:space="preserve"> </w:t>
      </w:r>
      <w:r>
        <w:t>F</w:t>
      </w:r>
      <w:r>
        <w:t>S</w:t>
      </w:r>
      <w:r>
        <w:t>S</w:t>
      </w:r>
      <w:r>
        <w:t>C</w:t>
      </w:r>
      <w:r>
        <w:t xml:space="preserve"> </w:t>
      </w:r>
      <w:r>
        <w:t>2</w:t>
      </w:r>
      <w:r>
        <w:t>2</w:t>
      </w:r>
      <w:r>
        <w:t>0</w:t>
      </w:r>
      <w:r>
        <w:t>0</w:t>
      </w:r>
      <w:r>
        <w:t>0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,</w:t>
      </w:r>
      <w:r>
        <w:t xml:space="preserve"> </w:t>
      </w:r>
      <w:r>
        <w:t>O</w:t>
      </w:r>
      <w:r>
        <w:t>r</w:t>
      </w:r>
      <w:r>
        <w:t>g</w:t>
      </w:r>
      <w:r>
        <w:t>a</w:t>
      </w:r>
      <w:r>
        <w:t>n</w:t>
      </w:r>
      <w:r>
        <w:t>i</w:t>
      </w:r>
      <w:r>
        <w:t>c</w:t>
      </w:r>
    </w:p>
    <w:p/>
    <w:p>
      <w:pPr>
        <w:pStyle w:val="Heading3"/>
      </w:pPr>
      <w:r>
        <w:t>Step 3: Test and Validate</w:t>
      </w:r>
    </w:p>
    <w:p/>
    <w:p>
      <w:pPr/>
      <w:r/>
      <w:r>
        <w:rPr>
          <w:b/>
        </w:rPr>
        <w:t>In-house testing: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Taste testing:</w:t>
      </w:r>
      <w:r>
        <w:t xml:space="preserve"> </w:t>
      </w:r>
      <w:r>
        <w:t>S</w:t>
      </w:r>
      <w:r>
        <w:t>e</w:t>
      </w:r>
      <w:r>
        <w:t>n</w:t>
      </w:r>
      <w:r>
        <w:t>s</w:t>
      </w:r>
      <w:r>
        <w:t>o</w:t>
      </w:r>
      <w:r>
        <w:t>r</w:t>
      </w:r>
      <w:r>
        <w:t>y</w:t>
      </w:r>
      <w:r>
        <w:t xml:space="preserve"> </w:t>
      </w:r>
      <w:r>
        <w:t>e</w:t>
      </w:r>
      <w:r>
        <w:t>v</w:t>
      </w:r>
      <w:r>
        <w:t>a</w:t>
      </w:r>
      <w:r>
        <w:t>l</w:t>
      </w:r>
      <w:r>
        <w:t>u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s</w:t>
      </w:r>
      <w:r>
        <w:t>w</w:t>
      </w:r>
      <w:r>
        <w:t>e</w:t>
      </w:r>
      <w:r>
        <w:t>e</w:t>
      </w:r>
      <w:r>
        <w:t>t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b</w:t>
      </w:r>
      <w:r>
        <w:t>i</w:t>
      </w:r>
      <w:r>
        <w:t>t</w:t>
      </w:r>
      <w:r>
        <w:t>t</w:t>
      </w:r>
      <w:r>
        <w:t>e</w:t>
      </w:r>
      <w:r>
        <w:t>r</w:t>
      </w:r>
      <w:r>
        <w:t>n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a</w:t>
      </w:r>
      <w:r>
        <w:t>f</w:t>
      </w:r>
      <w:r>
        <w:t>t</w:t>
      </w:r>
      <w:r>
        <w:t>e</w:t>
      </w:r>
      <w:r>
        <w:t>r</w:t>
      </w:r>
      <w:r>
        <w:t>t</w:t>
      </w:r>
      <w:r>
        <w:t>a</w:t>
      </w:r>
      <w:r>
        <w:t>s</w:t>
      </w:r>
      <w:r>
        <w:t>t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Stability testing:</w:t>
      </w:r>
      <w:r>
        <w:t xml:space="preserve"> </w:t>
      </w:r>
      <w:r>
        <w:t>I</w:t>
      </w:r>
      <w:r>
        <w:t>n</w:t>
      </w:r>
      <w:r>
        <w:t xml:space="preserve"> </w:t>
      </w:r>
      <w:r>
        <w:t>y</w:t>
      </w:r>
      <w:r>
        <w:t>o</w:t>
      </w:r>
      <w:r>
        <w:t>u</w:t>
      </w:r>
      <w:r>
        <w:t>r</w:t>
      </w:r>
      <w:r>
        <w:t xml:space="preserve"> </w:t>
      </w:r>
      <w:r>
        <w:t>f</w:t>
      </w:r>
      <w:r>
        <w:t>i</w:t>
      </w:r>
      <w:r>
        <w:t>n</w:t>
      </w:r>
      <w:r>
        <w:t>a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 xml:space="preserve"> </w:t>
      </w:r>
      <w:r>
        <w:t>(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>d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r</w:t>
      </w:r>
      <w:r>
        <w:t>e</w:t>
      </w:r>
      <w:r>
        <w:t>a</w:t>
      </w:r>
      <w:r>
        <w:t>l</w:t>
      </w:r>
      <w:r>
        <w:t>-</w:t>
      </w:r>
      <w:r>
        <w:t>t</w:t>
      </w:r>
      <w:r>
        <w:t>i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Compatibility testing: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o</w:t>
      </w:r>
      <w:r>
        <w:t>t</w:t>
      </w:r>
      <w:r>
        <w:t>h</w:t>
      </w:r>
      <w:r>
        <w:t>e</w:t>
      </w:r>
      <w:r>
        <w:t>r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(</w:t>
      </w:r>
      <w:r>
        <w:t>a</w:t>
      </w:r>
      <w:r>
        <w:t>c</w:t>
      </w:r>
      <w:r>
        <w:t>i</w:t>
      </w:r>
      <w:r>
        <w:t>d</w:t>
      </w:r>
      <w:r>
        <w:t>s</w:t>
      </w:r>
      <w:r>
        <w:t>,</w:t>
      </w:r>
      <w:r>
        <w:t xml:space="preserve"> </w:t>
      </w:r>
      <w:r>
        <w:t>f</w:t>
      </w:r>
      <w:r>
        <w:t>l</w:t>
      </w:r>
      <w:r>
        <w:t>a</w:t>
      </w:r>
      <w:r>
        <w:t>v</w:t>
      </w:r>
      <w:r>
        <w:t>o</w:t>
      </w:r>
      <w:r>
        <w:t>r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l</w:t>
      </w:r>
      <w:r>
        <w:t>o</w:t>
      </w:r>
      <w:r>
        <w:t>r</w:t>
      </w:r>
      <w:r>
        <w:t>s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Regulatory review:</w:t>
      </w:r>
      <w:r>
        <w:t xml:space="preserve"> </w:t>
      </w:r>
      <w:r>
        <w:t>E</w:t>
      </w:r>
      <w:r>
        <w:t>n</w:t>
      </w:r>
      <w:r>
        <w:t>s</w:t>
      </w:r>
      <w:r>
        <w:t>u</w:t>
      </w:r>
      <w:r>
        <w:t>r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a</w:t>
      </w:r>
      <w:r>
        <w:t>r</w:t>
      </w:r>
      <w:r>
        <w:t>g</w:t>
      </w:r>
      <w:r>
        <w:t>e</w:t>
      </w:r>
      <w:r>
        <w:t>t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/>
    <w:p>
      <w:pPr>
        <w:pStyle w:val="Heading3"/>
      </w:pPr>
      <w:r>
        <w:t>Step 4: Negotiate Terms</w:t>
      </w:r>
    </w:p>
    <w:p/>
    <w:p>
      <w:pPr/>
      <w:r/>
      <w:r>
        <w:rPr>
          <w:b/>
        </w:rPr>
        <w:t>Key negotiation points: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1. </w:t>
      </w:r>
      <w:r>
        <w:rPr>
          <w:b/>
        </w:rPr>
        <w:t>Price:</w:t>
      </w:r>
      <w:r>
        <w:t xml:space="preserve"> </w:t>
      </w:r>
      <w:r>
        <w:t>$</w:t>
      </w:r>
      <w:r>
        <w:t>4</w:t>
      </w:r>
      <w:r>
        <w:t>0</w:t>
      </w:r>
      <w:r>
        <w:t>-</w:t>
      </w:r>
      <w:r>
        <w:t>6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(</w:t>
      </w:r>
      <w:r>
        <w:t>d</w:t>
      </w:r>
      <w:r>
        <w:t>e</w:t>
      </w:r>
      <w:r>
        <w:t>p</w:t>
      </w:r>
      <w:r>
        <w:t>e</w:t>
      </w:r>
      <w:r>
        <w:t>n</w:t>
      </w:r>
      <w:r>
        <w:t>d</w:t>
      </w:r>
      <w:r>
        <w:t>i</w:t>
      </w:r>
      <w:r>
        <w:t>n</w:t>
      </w:r>
      <w:r>
        <w:t>g</w:t>
      </w:r>
      <w:r>
        <w:t xml:space="preserve"> </w:t>
      </w:r>
      <w:r>
        <w:t>o</w:t>
      </w:r>
      <w:r>
        <w:t>n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2. </w:t>
      </w:r>
      <w:r>
        <w:rPr>
          <w:b/>
        </w:rPr>
        <w:t>MOQ:</w:t>
      </w:r>
      <w:r>
        <w:t xml:space="preserve"> </w:t>
      </w:r>
      <w:r>
        <w:t>1</w:t>
      </w:r>
      <w:r>
        <w:t>0</w:t>
      </w:r>
      <w:r>
        <w:t>-</w:t>
      </w:r>
      <w:r>
        <w:t>1</w:t>
      </w:r>
      <w:r>
        <w:t>0</w:t>
      </w:r>
      <w:r>
        <w:t>0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 xml:space="preserve"> </w:t>
      </w:r>
      <w:r>
        <w:t>o</w:t>
      </w:r>
      <w:r>
        <w:t>r</w:t>
      </w:r>
      <w:r>
        <w:t>d</w:t>
      </w:r>
      <w:r>
        <w:t>e</w:t>
      </w:r>
      <w:r>
        <w:t>r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3. </w:t>
      </w:r>
      <w:r>
        <w:rPr>
          <w:b/>
        </w:rPr>
        <w:t>Lead time:</w:t>
      </w:r>
      <w:r>
        <w:t xml:space="preserve"> </w:t>
      </w:r>
      <w:r>
        <w:t>2</w:t>
      </w:r>
      <w:r>
        <w:t>-</w:t>
      </w:r>
      <w:r>
        <w:t>4</w:t>
      </w:r>
      <w:r>
        <w:t xml:space="preserve"> </w:t>
      </w:r>
      <w:r>
        <w:t>w</w:t>
      </w:r>
      <w:r>
        <w:t>e</w:t>
      </w:r>
      <w:r>
        <w:t>e</w:t>
      </w:r>
      <w:r>
        <w:t>k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s</w:t>
      </w:r>
      <w:r>
        <w:t>t</w:t>
      </w:r>
      <w:r>
        <w:t>a</w:t>
      </w:r>
      <w:r>
        <w:t>n</w:t>
      </w:r>
      <w:r>
        <w:t>d</w:t>
      </w:r>
      <w:r>
        <w:t>a</w:t>
      </w:r>
      <w:r>
        <w:t>r</w:t>
      </w:r>
      <w:r>
        <w:t>d</w:t>
      </w:r>
      <w:r>
        <w:t xml:space="preserve"> </w:t>
      </w:r>
      <w:r>
        <w:t>g</w:t>
      </w:r>
      <w:r>
        <w:t>r</w:t>
      </w:r>
      <w:r>
        <w:t>a</w:t>
      </w:r>
      <w:r>
        <w:t>d</w:t>
      </w:r>
      <w:r>
        <w:t>e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4. </w:t>
      </w:r>
      <w:r>
        <w:rPr>
          <w:b/>
        </w:rPr>
        <w:t>Payment terms:</w:t>
      </w:r>
      <w:r>
        <w:t xml:space="preserve"> </w:t>
      </w:r>
      <w:r>
        <w:t>T</w:t>
      </w:r>
      <w:r>
        <w:t>/</w:t>
      </w:r>
      <w:r>
        <w:t>T</w:t>
      </w:r>
      <w:r>
        <w:t>,</w:t>
      </w:r>
      <w:r>
        <w:t xml:space="preserve"> </w:t>
      </w:r>
      <w:r>
        <w:t>L</w:t>
      </w:r>
      <w:r>
        <w:t>/</w:t>
      </w:r>
      <w:r>
        <w:t>C</w:t>
      </w:r>
      <w:r>
        <w:t>,</w:t>
      </w:r>
      <w:r>
        <w:t xml:space="preserve"> </w:t>
      </w:r>
      <w:r>
        <w:t>D</w:t>
      </w:r>
      <w:r>
        <w:t>/</w:t>
      </w:r>
      <w:r>
        <w:t>P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5. </w:t>
      </w:r>
      <w:r>
        <w:rPr>
          <w:b/>
        </w:rPr>
        <w:t>Quality guarantee: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e</w:t>
      </w:r>
      <w:r>
        <w:t>m</w:t>
      </w:r>
      <w:r>
        <w:t>e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o</w:t>
      </w:r>
      <w:r>
        <w:t>u</w:t>
      </w:r>
      <w:r>
        <w:t>t</w:t>
      </w:r>
      <w:r>
        <w:t>-</w:t>
      </w:r>
      <w:r>
        <w:t>o</w:t>
      </w:r>
      <w:r>
        <w:t>f</w:t>
      </w:r>
      <w:r>
        <w:t>-</w:t>
      </w:r>
      <w:r>
        <w:t>s</w:t>
      </w:r>
      <w:r>
        <w:t>p</w:t>
      </w:r>
      <w:r>
        <w:t>e</w:t>
      </w:r>
      <w:r>
        <w:t>c</w:t>
      </w:r>
      <w:r>
        <w:t xml:space="preserve"> </w:t>
      </w:r>
      <w:r>
        <w:t>b</w:t>
      </w:r>
      <w:r>
        <w:t>a</w:t>
      </w:r>
      <w:r>
        <w:t>t</w:t>
      </w:r>
      <w:r>
        <w:t>c</w:t>
      </w:r>
      <w:r>
        <w:t>h</w:t>
      </w:r>
      <w:r>
        <w:t>e</w:t>
      </w:r>
      <w:r>
        <w:t>s</w:t>
      </w:r>
    </w:p>
    <w:p/>
    <w:p>
      <w:pPr>
        <w:pStyle w:val="Heading3"/>
      </w:pPr>
      <w:r>
        <w:t>Step 5: Establish Long-Term Partnership</w:t>
      </w:r>
    </w:p>
    <w:p/>
    <w:p>
      <w:pPr/>
      <w:r/>
      <w:r>
        <w:rPr>
          <w:b/>
        </w:rPr>
        <w:t>Best practices: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Dual sourcing:</w:t>
      </w:r>
      <w:r>
        <w:t xml:space="preserve"> </w:t>
      </w:r>
      <w:r>
        <w:t>Q</w:t>
      </w:r>
      <w:r>
        <w:t>u</w:t>
      </w:r>
      <w:r>
        <w:t>a</w:t>
      </w:r>
      <w:r>
        <w:t>l</w:t>
      </w:r>
      <w:r>
        <w:t>i</w:t>
      </w:r>
      <w:r>
        <w:t>f</w:t>
      </w:r>
      <w:r>
        <w:t>y</w:t>
      </w:r>
      <w:r>
        <w:t xml:space="preserve"> </w:t>
      </w:r>
      <w:r>
        <w:t>2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m</w:t>
      </w:r>
      <w:r>
        <w:t>i</w:t>
      </w:r>
      <w:r>
        <w:t>t</w:t>
      </w:r>
      <w:r>
        <w:t>i</w:t>
      </w:r>
      <w:r>
        <w:t>g</w:t>
      </w:r>
      <w:r>
        <w:t>a</w:t>
      </w:r>
      <w:r>
        <w:t>t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r</w:t>
      </w:r>
      <w:r>
        <w:t>i</w:t>
      </w:r>
      <w:r>
        <w:t>s</w:t>
      </w:r>
      <w:r>
        <w:t>k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Annual contracts:</w:t>
      </w:r>
      <w:r>
        <w:t xml:space="preserve"> </w:t>
      </w:r>
      <w:r>
        <w:t>5</w:t>
      </w:r>
      <w:r>
        <w:t>-</w:t>
      </w:r>
      <w:r>
        <w:t>1</w:t>
      </w:r>
      <w:r>
        <w:t>0</w:t>
      </w:r>
      <w:r>
        <w:t>%</w:t>
      </w:r>
      <w:r>
        <w:t xml:space="preserve"> </w:t>
      </w:r>
      <w:r>
        <w:t>d</w:t>
      </w:r>
      <w:r>
        <w:t>i</w:t>
      </w:r>
      <w:r>
        <w:t>s</w:t>
      </w:r>
      <w:r>
        <w:t>c</w:t>
      </w:r>
      <w:r>
        <w:t>o</w:t>
      </w:r>
      <w:r>
        <w:t>u</w:t>
      </w:r>
      <w:r>
        <w:t>n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v</w:t>
      </w:r>
      <w:r>
        <w:t>o</w:t>
      </w:r>
      <w:r>
        <w:t>l</w:t>
      </w:r>
      <w:r>
        <w:t>u</w:t>
      </w:r>
      <w:r>
        <w:t>m</w:t>
      </w:r>
      <w:r>
        <w:t>e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i</w:t>
      </w:r>
      <w:r>
        <w:t>t</w:t>
      </w:r>
      <w:r>
        <w:t>m</w:t>
      </w:r>
      <w:r>
        <w:t>e</w:t>
      </w:r>
      <w:r>
        <w:t>n</w:t>
      </w:r>
      <w:r>
        <w:t>t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Joint development:</w:t>
      </w:r>
      <w:r>
        <w:t xml:space="preserve"> </w:t>
      </w:r>
      <w:r>
        <w:t>C</w:t>
      </w:r>
      <w:r>
        <w:t>o</w:t>
      </w:r>
      <w:r>
        <w:t>-</w:t>
      </w:r>
      <w:r>
        <w:t>c</w:t>
      </w:r>
      <w:r>
        <w:t>r</w:t>
      </w:r>
      <w:r>
        <w:t>e</w:t>
      </w:r>
      <w:r>
        <w:t>a</w:t>
      </w:r>
      <w:r>
        <w:t>t</w:t>
      </w:r>
      <w:r>
        <w:t>e</w:t>
      </w:r>
      <w:r>
        <w:t xml:space="preserve"> </w:t>
      </w:r>
      <w:r>
        <w:t>c</w:t>
      </w:r>
      <w:r>
        <w:t>u</w:t>
      </w:r>
      <w:r>
        <w:t>s</w:t>
      </w:r>
      <w:r>
        <w:t>t</w:t>
      </w:r>
      <w:r>
        <w:t>o</w:t>
      </w:r>
      <w:r>
        <w:t>m</w:t>
      </w:r>
      <w:r>
        <w:t xml:space="preserve"> </w:t>
      </w:r>
      <w:r>
        <w:t>b</w:t>
      </w:r>
      <w:r>
        <w:t>l</w:t>
      </w:r>
      <w:r>
        <w:t>e</w:t>
      </w:r>
      <w:r>
        <w:t>n</w:t>
      </w:r>
      <w:r>
        <w:t>d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rPr>
          <w:b/>
        </w:rPr>
        <w:t>Continuous improvement:</w:t>
      </w:r>
      <w:r>
        <w:t xml:space="preserve"> </w:t>
      </w:r>
      <w:r>
        <w:t>W</w:t>
      </w:r>
      <w:r>
        <w:t>o</w:t>
      </w:r>
      <w:r>
        <w:t>r</w:t>
      </w:r>
      <w:r>
        <w:t>k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 xml:space="preserve"> </w:t>
      </w:r>
      <w:r>
        <w:t>o</w:t>
      </w:r>
      <w:r>
        <w:t>n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>
        <w:pStyle w:val="Heading2"/>
      </w:pPr>
      <w:r>
        <w:t>Conclusion: The Future of Food is Biosynthetic</w:t>
      </w:r>
    </w:p>
    <w:p/>
    <w:p>
      <w:pPr/>
      <w:r/>
      <w:r>
        <w:t>T</w:t>
      </w:r>
      <w:r>
        <w:t>h</w:t>
      </w:r>
      <w:r>
        <w:t>e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i</w:t>
      </w:r>
      <w:r>
        <w:t>s</w:t>
      </w:r>
      <w:r>
        <w:t xml:space="preserve"> </w:t>
      </w:r>
      <w:r>
        <w:t>p</w:t>
      </w:r>
      <w:r>
        <w:t>o</w:t>
      </w:r>
      <w:r>
        <w:t>i</w:t>
      </w:r>
      <w:r>
        <w:t>s</w:t>
      </w:r>
      <w:r>
        <w:t>e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e</w:t>
      </w:r>
      <w:r>
        <w:t>x</w:t>
      </w:r>
      <w:r>
        <w:t>p</w:t>
      </w:r>
      <w:r>
        <w:t>l</w:t>
      </w:r>
      <w:r>
        <w:t>o</w:t>
      </w:r>
      <w:r>
        <w:t>s</w:t>
      </w:r>
      <w:r>
        <w:t>i</w:t>
      </w:r>
      <w:r>
        <w:t>v</w:t>
      </w:r>
      <w:r>
        <w:t>e</w:t>
      </w:r>
      <w:r>
        <w:t xml:space="preserve"> </w:t>
      </w:r>
      <w:r>
        <w:t>g</w:t>
      </w:r>
      <w:r>
        <w:t>r</w:t>
      </w:r>
      <w:r>
        <w:t>o</w:t>
      </w:r>
      <w:r>
        <w:t>w</w:t>
      </w:r>
      <w:r>
        <w:t>t</w:t>
      </w:r>
      <w:r>
        <w:t>h</w:t>
      </w:r>
      <w:r>
        <w:t>.</w:t>
      </w:r>
      <w:r>
        <w:t xml:space="preserve"> </w:t>
      </w:r>
      <w:r>
        <w:t>D</w:t>
      </w:r>
      <w:r>
        <w:t>r</w:t>
      </w:r>
      <w:r>
        <w:t>i</w:t>
      </w:r>
      <w:r>
        <w:t>v</w:t>
      </w:r>
      <w:r>
        <w:t>e</w:t>
      </w:r>
      <w:r>
        <w:t>n</w:t>
      </w:r>
      <w:r>
        <w:t xml:space="preserve"> </w:t>
      </w:r>
      <w:r>
        <w:t>b</w:t>
      </w:r>
      <w:r>
        <w:t>y</w:t>
      </w:r>
      <w:r>
        <w:t xml:space="preserve"> </w:t>
      </w:r>
      <w:r>
        <w:t>c</w:t>
      </w:r>
      <w:r>
        <w:t>o</w:t>
      </w:r>
      <w:r>
        <w:t>n</w:t>
      </w:r>
      <w:r>
        <w:t>s</w:t>
      </w:r>
      <w:r>
        <w:t>u</w:t>
      </w:r>
      <w:r>
        <w:t>m</w:t>
      </w:r>
      <w:r>
        <w:t>e</w:t>
      </w:r>
      <w:r>
        <w:t>r</w:t>
      </w:r>
      <w:r>
        <w:t xml:space="preserve"> </w:t>
      </w:r>
      <w:r>
        <w:t>d</w:t>
      </w:r>
      <w:r>
        <w:t>e</w:t>
      </w:r>
      <w:r>
        <w:t>m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s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o</w:t>
      </w:r>
      <w:r>
        <w:t>l</w:t>
      </w:r>
      <w:r>
        <w:t>o</w:t>
      </w:r>
      <w:r>
        <w:t>g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a</w:t>
      </w:r>
      <w:r>
        <w:t>d</w:t>
      </w:r>
      <w:r>
        <w:t>v</w:t>
      </w:r>
      <w:r>
        <w:t>a</w:t>
      </w:r>
      <w:r>
        <w:t>n</w:t>
      </w:r>
      <w:r>
        <w:t>c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c</w:t>
      </w:r>
      <w:r>
        <w:t>o</w:t>
      </w:r>
      <w:r>
        <w:t>n</w:t>
      </w:r>
      <w:r>
        <w:t>v</w:t>
      </w:r>
      <w:r>
        <w:t>e</w:t>
      </w:r>
      <w:r>
        <w:t>r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e</w:t>
      </w:r>
      <w:r>
        <w:t>r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i</w:t>
      </w:r>
      <w:r>
        <w:t>s</w:t>
      </w:r>
      <w:r>
        <w:t xml:space="preserve"> </w:t>
      </w:r>
      <w:r>
        <w:t>b</w:t>
      </w:r>
      <w:r>
        <w:t>e</w:t>
      </w:r>
      <w:r>
        <w:t>c</w:t>
      </w:r>
      <w:r>
        <w:t>o</w:t>
      </w:r>
      <w:r>
        <w:t>m</w:t>
      </w:r>
      <w:r>
        <w:t>i</w:t>
      </w:r>
      <w:r>
        <w:t>n</w:t>
      </w:r>
      <w:r>
        <w:t>g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p</w:t>
      </w:r>
      <w:r>
        <w:t>r</w:t>
      </w:r>
      <w:r>
        <w:t>e</w:t>
      </w:r>
      <w:r>
        <w:t>f</w:t>
      </w:r>
      <w:r>
        <w:t>e</w:t>
      </w:r>
      <w:r>
        <w:t>r</w:t>
      </w:r>
      <w:r>
        <w:t>r</w:t>
      </w:r>
      <w:r>
        <w:t>e</w:t>
      </w:r>
      <w:r>
        <w:t>d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m</w:t>
      </w:r>
      <w:r>
        <w:t>e</w:t>
      </w:r>
      <w:r>
        <w:t>t</w:t>
      </w:r>
      <w:r>
        <w:t>h</w:t>
      </w:r>
      <w:r>
        <w:t>o</w:t>
      </w:r>
      <w:r>
        <w:t>d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>.</w:t>
      </w:r>
    </w:p>
    <w:p/>
    <w:p>
      <w:pPr/>
      <w:r/>
      <w:r>
        <w:rPr>
          <w:b/>
        </w:rPr>
        <w:t>Key trends for 2026 and beyond:</w:t>
      </w:r>
    </w:p>
    <w:p/>
    <w:p>
      <w:pPr/>
      <w:r/>
      <w:r>
        <w:t>✅</w:t>
      </w:r>
      <w:r>
        <w:t xml:space="preserve"> </w:t>
      </w:r>
      <w:r>
        <w:rPr>
          <w:b/>
        </w:rPr>
        <w:t>Reb-M adoption:</w:t>
      </w:r>
      <w:r>
        <w:t xml:space="preserve"> </w:t>
      </w:r>
      <w:r>
        <w:t>R</w:t>
      </w:r>
      <w:r>
        <w:t>e</w:t>
      </w:r>
      <w:r>
        <w:t>p</w:t>
      </w:r>
      <w:r>
        <w:t>l</w:t>
      </w:r>
      <w:r>
        <w:t>a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A</w:t>
      </w:r>
      <w:r>
        <w:t xml:space="preserve"> </w:t>
      </w:r>
      <w:r>
        <w:t>i</w:t>
      </w:r>
      <w:r>
        <w:t>n</w:t>
      </w:r>
      <w:r>
        <w:t xml:space="preserve"> </w:t>
      </w:r>
      <w:r>
        <w:t>p</w:t>
      </w:r>
      <w:r>
        <w:t>r</w:t>
      </w:r>
      <w:r>
        <w:t>e</w:t>
      </w:r>
      <w:r>
        <w:t>m</w:t>
      </w:r>
      <w:r>
        <w:t>i</w:t>
      </w:r>
      <w:r>
        <w:t>u</w:t>
      </w:r>
      <w:r>
        <w:t>m</w:t>
      </w:r>
      <w:r>
        <w:t xml:space="preserve"> </w:t>
      </w:r>
      <w:r>
        <w:t>b</w:t>
      </w:r>
      <w:r>
        <w:t>e</w:t>
      </w:r>
      <w:r>
        <w:t>v</w:t>
      </w:r>
      <w:r>
        <w:t>e</w:t>
      </w:r>
      <w:r>
        <w:t>r</w:t>
      </w:r>
      <w:r>
        <w:t>a</w:t>
      </w:r>
      <w:r>
        <w:t>g</w:t>
      </w:r>
      <w:r>
        <w:t>e</w:t>
      </w:r>
      <w:r>
        <w:t>s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s</w:t>
      </w:r>
    </w:p>
    <w:p>
      <w:pPr/>
      <w:r/>
      <w:r>
        <w:t>✅</w:t>
      </w:r>
      <w:r>
        <w:t xml:space="preserve"> </w:t>
      </w:r>
      <w:r>
        <w:rPr>
          <w:b/>
        </w:rPr>
        <w:t>Fermentation-derived vitamins:</w:t>
      </w:r>
      <w:r>
        <w:t xml:space="preserve"> </w:t>
      </w:r>
      <w:r>
        <w:t>B</w:t>
      </w:r>
      <w:r>
        <w:t>1</w:t>
      </w:r>
      <w:r>
        <w:t>2</w:t>
      </w:r>
      <w:r>
        <w:t>,</w:t>
      </w:r>
      <w:r>
        <w:t xml:space="preserve"> </w:t>
      </w:r>
      <w:r>
        <w:t>r</w:t>
      </w:r>
      <w:r>
        <w:t>i</w:t>
      </w:r>
      <w:r>
        <w:t>b</w:t>
      </w:r>
      <w:r>
        <w:t>o</w:t>
      </w:r>
      <w:r>
        <w:t>f</w:t>
      </w:r>
      <w:r>
        <w:t>l</w:t>
      </w:r>
      <w:r>
        <w:t>a</w:t>
      </w:r>
      <w:r>
        <w:t>v</w:t>
      </w:r>
      <w:r>
        <w:t>i</w:t>
      </w:r>
      <w:r>
        <w:t>n</w:t>
      </w:r>
      <w:r>
        <w:t>,</w:t>
      </w:r>
      <w:r>
        <w:t xml:space="preserve"> </w:t>
      </w:r>
      <w:r>
        <w:t>f</w:t>
      </w:r>
      <w:r>
        <w:t>o</w:t>
      </w:r>
      <w:r>
        <w:t>l</w:t>
      </w:r>
      <w:r>
        <w:t>i</w:t>
      </w:r>
      <w:r>
        <w:t>c</w:t>
      </w:r>
      <w:r>
        <w:t xml:space="preserve"> </w:t>
      </w:r>
      <w:r>
        <w:t>a</w:t>
      </w:r>
      <w:r>
        <w:t>c</w:t>
      </w:r>
      <w:r>
        <w:t>i</w:t>
      </w:r>
      <w:r>
        <w:t>d</w:t>
      </w:r>
      <w:r>
        <w:t xml:space="preserve"> </w:t>
      </w:r>
      <w:r>
        <w:t>(</w:t>
      </w:r>
      <w:r>
        <w:t>l</w:t>
      </w:r>
      <w:r>
        <w:t>o</w:t>
      </w:r>
      <w:r>
        <w:t>w</w:t>
      </w:r>
      <w:r>
        <w:t>e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e</w:t>
      </w:r>
      <w:r>
        <w:t>r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Microbial fermentation colors:</w:t>
      </w:r>
      <w:r>
        <w:t xml:space="preserve"> </w:t>
      </w:r>
      <w:r>
        <w:t>β</w:t>
      </w:r>
      <w:r>
        <w:t>-</w:t>
      </w:r>
      <w:r>
        <w:t>c</w:t>
      </w:r>
      <w:r>
        <w:t>a</w:t>
      </w:r>
      <w:r>
        <w:t>r</w:t>
      </w:r>
      <w:r>
        <w:t>o</w:t>
      </w:r>
      <w:r>
        <w:t>t</w:t>
      </w:r>
      <w:r>
        <w:t>e</w:t>
      </w:r>
      <w:r>
        <w:t>n</w:t>
      </w:r>
      <w:r>
        <w:t>e</w:t>
      </w:r>
      <w:r>
        <w:t>,</w:t>
      </w:r>
      <w:r>
        <w:t xml:space="preserve"> </w:t>
      </w:r>
      <w:r>
        <w:t>a</w:t>
      </w:r>
      <w:r>
        <w:t>s</w:t>
      </w:r>
      <w:r>
        <w:t>t</w:t>
      </w:r>
      <w:r>
        <w:t>a</w:t>
      </w:r>
      <w:r>
        <w:t>x</w:t>
      </w:r>
      <w:r>
        <w:t>a</w:t>
      </w:r>
      <w:r>
        <w:t>n</w:t>
      </w:r>
      <w:r>
        <w:t>t</w:t>
      </w:r>
      <w:r>
        <w:t>h</w:t>
      </w:r>
      <w:r>
        <w:t>i</w:t>
      </w:r>
      <w:r>
        <w:t>n</w:t>
      </w:r>
      <w:r>
        <w:t xml:space="preserve"> </w:t>
      </w:r>
      <w:r>
        <w:t>(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a</w:t>
      </w:r>
      <w:r>
        <w:t>l</w:t>
      </w:r>
      <w:r>
        <w:t>t</w:t>
      </w:r>
      <w:r>
        <w:t>e</w:t>
      </w:r>
      <w:r>
        <w:t>r</w:t>
      </w:r>
      <w:r>
        <w:t>n</w:t>
      </w:r>
      <w:r>
        <w:t>a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d</w:t>
      </w:r>
      <w:r>
        <w:t>y</w:t>
      </w:r>
      <w:r>
        <w:t>e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Enzymatic preservatives:</w:t>
      </w:r>
      <w:r>
        <w:t xml:space="preserve"> </w:t>
      </w:r>
      <w:r>
        <w:t>N</w:t>
      </w:r>
      <w:r>
        <w:t>i</w:t>
      </w:r>
      <w:r>
        <w:t>s</w:t>
      </w:r>
      <w:r>
        <w:t>i</w:t>
      </w:r>
      <w:r>
        <w:t>n</w:t>
      </w:r>
      <w:r>
        <w:t>,</w:t>
      </w:r>
      <w:r>
        <w:t xml:space="preserve"> </w:t>
      </w:r>
      <w:r>
        <w:t>n</w:t>
      </w:r>
      <w:r>
        <w:t>a</w:t>
      </w:r>
      <w:r>
        <w:t>t</w:t>
      </w:r>
      <w:r>
        <w:t>a</w:t>
      </w:r>
      <w:r>
        <w:t>m</w:t>
      </w:r>
      <w:r>
        <w:t>y</w:t>
      </w:r>
      <w:r>
        <w:t>c</w:t>
      </w:r>
      <w:r>
        <w:t>i</w:t>
      </w:r>
      <w:r>
        <w:t>n</w:t>
      </w:r>
      <w:r>
        <w:t xml:space="preserve"> </w:t>
      </w:r>
      <w:r>
        <w:t>(</w:t>
      </w:r>
      <w:r>
        <w:t>n</w:t>
      </w:r>
      <w:r>
        <w:t>a</w:t>
      </w:r>
      <w:r>
        <w:t>t</w:t>
      </w:r>
      <w:r>
        <w:t>u</w:t>
      </w:r>
      <w:r>
        <w:t>r</w:t>
      </w:r>
      <w:r>
        <w:t>a</w:t>
      </w:r>
      <w:r>
        <w:t>l</w:t>
      </w:r>
      <w:r>
        <w:t xml:space="preserve"> </w:t>
      </w:r>
      <w:r>
        <w:t>a</w:t>
      </w:r>
      <w:r>
        <w:t>n</w:t>
      </w:r>
      <w:r>
        <w:t>t</w:t>
      </w:r>
      <w:r>
        <w:t>i</w:t>
      </w:r>
      <w:r>
        <w:t>m</w:t>
      </w:r>
      <w:r>
        <w:t>i</w:t>
      </w:r>
      <w:r>
        <w:t>c</w:t>
      </w:r>
      <w:r>
        <w:t>r</w:t>
      </w:r>
      <w:r>
        <w:t>o</w:t>
      </w:r>
      <w:r>
        <w:t>b</w:t>
      </w:r>
      <w:r>
        <w:t>i</w:t>
      </w:r>
      <w:r>
        <w:t>a</w:t>
      </w:r>
      <w:r>
        <w:t>l</w:t>
      </w:r>
      <w:r>
        <w:t>s</w:t>
      </w:r>
      <w:r>
        <w:t>)</w:t>
      </w:r>
    </w:p>
    <w:p>
      <w:pPr/>
      <w:r/>
      <w:r>
        <w:t>✅</w:t>
      </w:r>
      <w:r>
        <w:t xml:space="preserve"> </w:t>
      </w:r>
      <w:r>
        <w:rPr>
          <w:b/>
        </w:rPr>
        <w:t>Cell-cultured flavors:</w:t>
      </w:r>
      <w:r>
        <w:t xml:space="preserve"> </w:t>
      </w:r>
      <w:r>
        <w:t>V</w:t>
      </w:r>
      <w:r>
        <w:t>a</w:t>
      </w:r>
      <w:r>
        <w:t>n</w:t>
      </w:r>
      <w:r>
        <w:t>i</w:t>
      </w:r>
      <w:r>
        <w:t>l</w:t>
      </w:r>
      <w:r>
        <w:t>l</w:t>
      </w:r>
      <w:r>
        <w:t>a</w:t>
      </w:r>
      <w:r>
        <w:t>,</w:t>
      </w:r>
      <w:r>
        <w:t xml:space="preserve"> </w:t>
      </w:r>
      <w:r>
        <w:t>s</w:t>
      </w:r>
      <w:r>
        <w:t>a</w:t>
      </w:r>
      <w:r>
        <w:t>f</w:t>
      </w:r>
      <w:r>
        <w:t>f</w:t>
      </w:r>
      <w:r>
        <w:t>r</w:t>
      </w:r>
      <w:r>
        <w:t>o</w:t>
      </w:r>
      <w:r>
        <w:t>n</w:t>
      </w:r>
      <w:r>
        <w:t>,</w:t>
      </w:r>
      <w:r>
        <w:t xml:space="preserve"> </w:t>
      </w:r>
      <w:r>
        <w:t>t</w:t>
      </w:r>
      <w:r>
        <w:t>r</w:t>
      </w:r>
      <w:r>
        <w:t>u</w:t>
      </w:r>
      <w:r>
        <w:t>f</w:t>
      </w:r>
      <w:r>
        <w:t>f</w:t>
      </w:r>
      <w:r>
        <w:t>l</w:t>
      </w:r>
      <w:r>
        <w:t>e</w:t>
      </w:r>
      <w:r>
        <w:t xml:space="preserve"> </w:t>
      </w:r>
      <w:r>
        <w:t>(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v</w:t>
      </w:r>
      <w:r>
        <w:t>a</w:t>
      </w:r>
      <w:r>
        <w:t>l</w:t>
      </w:r>
      <w:r>
        <w:t>u</w:t>
      </w:r>
      <w:r>
        <w:t>e</w:t>
      </w:r>
      <w:r>
        <w:t>)</w:t>
      </w:r>
    </w:p>
    <w:p/>
    <w:p>
      <w:pPr/>
      <w:r/>
      <w:r>
        <w:rPr>
          <w:b/>
        </w:rPr>
        <w:t>SinoBiosynth Foodtech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s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s</w:t>
      </w:r>
      <w:r>
        <w:t>i</w:t>
      </w:r>
      <w:r>
        <w:t>s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t</w:t>
      </w:r>
      <w:r>
        <w:t>h</w:t>
      </w:r>
      <w:r>
        <w:t>e</w:t>
      </w:r>
      <w:r>
        <w:t>i</w:t>
      </w:r>
      <w:r>
        <w:t>r</w:t>
      </w:r>
      <w:r>
        <w:t xml:space="preserve"> </w:t>
      </w:r>
      <w:r>
        <w:t>p</w:t>
      </w:r>
      <w:r>
        <w:t>a</w:t>
      </w:r>
      <w:r>
        <w:t>t</w:t>
      </w:r>
      <w:r>
        <w:t>e</w:t>
      </w:r>
      <w:r>
        <w:t>n</w:t>
      </w:r>
      <w:r>
        <w:t>t</w:t>
      </w:r>
      <w:r>
        <w:t>e</w:t>
      </w:r>
      <w:r>
        <w:t>d</w:t>
      </w:r>
      <w:r>
        <w:t xml:space="preserve"> </w:t>
      </w:r>
      <w:r>
        <w:t>e</w:t>
      </w:r>
      <w:r>
        <w:t>n</w:t>
      </w:r>
      <w:r>
        <w:t>z</w:t>
      </w:r>
      <w:r>
        <w:t>y</w:t>
      </w:r>
      <w:r>
        <w:t>m</w:t>
      </w:r>
      <w:r>
        <w:t>a</w:t>
      </w:r>
      <w:r>
        <w:t>t</w:t>
      </w:r>
      <w:r>
        <w:t>i</w:t>
      </w:r>
      <w:r>
        <w:t>c</w:t>
      </w:r>
      <w:r>
        <w:t xml:space="preserve"> </w:t>
      </w:r>
      <w:r>
        <w:t>p</w:t>
      </w:r>
      <w:r>
        <w:t>r</w:t>
      </w:r>
      <w:r>
        <w:t>o</w:t>
      </w:r>
      <w:r>
        <w:t>c</w:t>
      </w:r>
      <w:r>
        <w:t>e</w:t>
      </w:r>
      <w:r>
        <w:t>s</w:t>
      </w:r>
      <w:r>
        <w:t>s</w:t>
      </w:r>
      <w:r>
        <w:t>,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i</w:t>
      </w:r>
      <w:r>
        <w:t>n</w:t>
      </w:r>
      <w:r>
        <w:t>g</w:t>
      </w:r>
      <w:r>
        <w:t>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≥</w:t>
      </w:r>
      <w:r>
        <w:t>9</w:t>
      </w:r>
      <w:r>
        <w:t>5</w:t>
      </w:r>
      <w:r>
        <w:t>%</w:t>
      </w:r>
      <w:r>
        <w:t xml:space="preserve"> </w:t>
      </w:r>
      <w:r>
        <w:t>p</w:t>
      </w:r>
      <w:r>
        <w:t>u</w:t>
      </w:r>
      <w:r>
        <w:t>r</w:t>
      </w:r>
      <w:r>
        <w:t>i</w:t>
      </w:r>
      <w:r>
        <w:t>t</w:t>
      </w:r>
      <w:r>
        <w:t>y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1</w:t>
      </w:r>
      <w:r>
        <w:t>5</w:t>
      </w:r>
      <w:r>
        <w:t>-</w:t>
      </w:r>
      <w:r>
        <w:t>2</w:t>
      </w:r>
      <w:r>
        <w:t>0</w:t>
      </w:r>
      <w:r>
        <w:t>%</w:t>
      </w:r>
      <w:r>
        <w:t xml:space="preserve"> </w:t>
      </w:r>
      <w:r>
        <w:t>c</w:t>
      </w:r>
      <w:r>
        <w:t>o</w:t>
      </w:r>
      <w:r>
        <w:t>s</w:t>
      </w:r>
      <w:r>
        <w:t>t</w:t>
      </w:r>
      <w:r>
        <w:t xml:space="preserve"> </w:t>
      </w:r>
      <w:r>
        <w:t>r</w:t>
      </w:r>
      <w:r>
        <w:t>e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v</w:t>
      </w:r>
      <w:r>
        <w:t>s</w:t>
      </w:r>
      <w:r>
        <w:t>.</w:t>
      </w:r>
      <w:r>
        <w:t xml:space="preserve"> </w:t>
      </w:r>
      <w:r>
        <w:t>p</w:t>
      </w:r>
      <w:r>
        <w:t>l</w:t>
      </w:r>
      <w:r>
        <w:t>a</w:t>
      </w:r>
      <w:r>
        <w:t>n</w:t>
      </w:r>
      <w:r>
        <w:t>t</w:t>
      </w:r>
      <w:r>
        <w:t xml:space="preserve"> </w:t>
      </w:r>
      <w:r>
        <w:t>e</w:t>
      </w:r>
      <w:r>
        <w:t>x</w:t>
      </w:r>
      <w:r>
        <w:t>t</w:t>
      </w:r>
      <w:r>
        <w:t>r</w:t>
      </w:r>
      <w:r>
        <w:t>a</w:t>
      </w:r>
      <w:r>
        <w:t>c</w:t>
      </w:r>
      <w:r>
        <w:t>t</w:t>
      </w:r>
      <w:r>
        <w:t>i</w:t>
      </w:r>
      <w:r>
        <w:t>o</w:t>
      </w:r>
      <w:r>
        <w:t>n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5</w:t>
      </w:r>
      <w:r>
        <w:t>0</w:t>
      </w:r>
      <w:r>
        <w:t>0</w:t>
      </w:r>
      <w:r>
        <w:t xml:space="preserve"> </w:t>
      </w:r>
      <w:r>
        <w:t>M</w:t>
      </w:r>
      <w:r>
        <w:t>T</w:t>
      </w:r>
      <w:r>
        <w:t>/</w:t>
      </w:r>
      <w:r>
        <w:t>y</w:t>
      </w:r>
      <w:r>
        <w:t>e</w:t>
      </w:r>
      <w:r>
        <w:t>a</w:t>
      </w:r>
      <w:r>
        <w:t>r</w:t>
      </w:r>
      <w:r>
        <w:t xml:space="preserve"> </w:t>
      </w:r>
      <w:r>
        <w:t>p</w:t>
      </w:r>
      <w:r>
        <w:t>r</w:t>
      </w:r>
      <w:r>
        <w:t>o</w:t>
      </w:r>
      <w:r>
        <w:t>d</w:t>
      </w:r>
      <w:r>
        <w:t>u</w:t>
      </w:r>
      <w:r>
        <w:t>c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c</w:t>
      </w:r>
      <w:r>
        <w:t>a</w:t>
      </w:r>
      <w:r>
        <w:t>p</w:t>
      </w:r>
      <w:r>
        <w:t>a</w:t>
      </w:r>
      <w:r>
        <w:t>c</w:t>
      </w:r>
      <w:r>
        <w:t>i</w:t>
      </w:r>
      <w:r>
        <w:t>t</w:t>
      </w:r>
      <w:r>
        <w:t>y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g</w:t>
      </w:r>
      <w:r>
        <w:t>l</w:t>
      </w:r>
      <w:r>
        <w:t>o</w:t>
      </w:r>
      <w:r>
        <w:t>b</w:t>
      </w:r>
      <w:r>
        <w:t>a</w:t>
      </w:r>
      <w:r>
        <w:t>l</w:t>
      </w:r>
      <w:r>
        <w:t xml:space="preserve"> </w:t>
      </w:r>
      <w:r>
        <w:t>m</w:t>
      </w:r>
      <w:r>
        <w:t>a</w:t>
      </w:r>
      <w:r>
        <w:t>r</w:t>
      </w:r>
      <w:r>
        <w:t>k</w:t>
      </w:r>
      <w:r>
        <w:t>e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</w:p>
    <w:p/>
    <w:p>
      <w:pPr/>
      <w:r/>
      <w:r>
        <w:rPr>
          <w:b/>
        </w:rPr>
        <w:t>EnvikoBio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e</w:t>
      </w:r>
      <w:r>
        <w:t>s</w:t>
      </w:r>
      <w:r>
        <w:t xml:space="preserve"> </w:t>
      </w:r>
      <w:r>
        <w:t>i</w:t>
      </w:r>
      <w:r>
        <w:t>n</w:t>
      </w:r>
      <w:r>
        <w:t xml:space="preserve"> </w:t>
      </w:r>
      <w:r>
        <w:t>c</w:t>
      </w:r>
      <w:r>
        <w:t>o</w:t>
      </w:r>
      <w:r>
        <w:t>n</w:t>
      </w:r>
      <w:r>
        <w:t>n</w:t>
      </w:r>
      <w:r>
        <w:t>e</w:t>
      </w:r>
      <w:r>
        <w:t>c</w:t>
      </w:r>
      <w:r>
        <w:t>t</w:t>
      </w:r>
      <w:r>
        <w:t>i</w:t>
      </w:r>
      <w:r>
        <w:t>n</w:t>
      </w:r>
      <w:r>
        <w:t>g</w:t>
      </w:r>
      <w:r>
        <w:t xml:space="preserve"> </w:t>
      </w:r>
      <w:r>
        <w:t>b</w:t>
      </w:r>
      <w:r>
        <w:t>r</w:t>
      </w:r>
      <w:r>
        <w:t>a</w:t>
      </w:r>
      <w:r>
        <w:t>n</w:t>
      </w:r>
      <w:r>
        <w:t>d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>s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p</w:t>
      </w:r>
      <w:r>
        <w:t>l</w:t>
      </w:r>
      <w:r>
        <w:t>a</w:t>
      </w:r>
      <w:r>
        <w:t>t</w:t>
      </w:r>
      <w:r>
        <w:t>f</w:t>
      </w:r>
      <w:r>
        <w:t>o</w:t>
      </w:r>
      <w:r>
        <w:t>r</w:t>
      </w:r>
      <w:r>
        <w:t>m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>s</w:t>
      </w:r>
      <w:r>
        <w:t>:</w:t>
      </w:r>
    </w:p>
    <w:p/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D</w:t>
      </w:r>
      <w:r>
        <w:t>i</w:t>
      </w:r>
      <w:r>
        <w:t>r</w:t>
      </w:r>
      <w:r>
        <w:t>e</w:t>
      </w:r>
      <w:r>
        <w:t>c</w:t>
      </w:r>
      <w:r>
        <w:t>t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s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i</w:t>
      </w:r>
      <w:r>
        <w:t>n</w:t>
      </w:r>
      <w:r>
        <w:t>o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 xml:space="preserve"> </w:t>
      </w:r>
      <w:r>
        <w:t>(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9</w:t>
      </w:r>
      <w:r>
        <w:t>5</w:t>
      </w:r>
      <w:r>
        <w:t>%</w:t>
      </w:r>
      <w:r>
        <w:t xml:space="preserve"> </w:t>
      </w:r>
      <w:r>
        <w:t>l</w:t>
      </w:r>
      <w:r>
        <w:t>e</w:t>
      </w:r>
      <w:r>
        <w:t>a</w:t>
      </w:r>
      <w:r>
        <w:t>d</w:t>
      </w:r>
      <w:r>
        <w:t>e</w:t>
      </w:r>
      <w:r>
        <w:t>r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d</w:t>
      </w:r>
      <w:r>
        <w:t>o</w:t>
      </w:r>
      <w:r>
        <w:t>c</w:t>
      </w:r>
      <w:r>
        <w:t>u</w:t>
      </w:r>
      <w:r>
        <w:t>m</w:t>
      </w:r>
      <w:r>
        <w:t>e</w:t>
      </w:r>
      <w:r>
        <w:t>n</w:t>
      </w:r>
      <w:r>
        <w:t>t</w:t>
      </w:r>
      <w:r>
        <w:t>a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(</w:t>
      </w:r>
      <w:r>
        <w:t>F</w:t>
      </w:r>
      <w:r>
        <w:t>D</w:t>
      </w:r>
      <w:r>
        <w:t>A</w:t>
      </w:r>
      <w:r>
        <w:t xml:space="preserve"> </w:t>
      </w:r>
      <w:r>
        <w:t>G</w:t>
      </w:r>
      <w:r>
        <w:t>R</w:t>
      </w:r>
      <w:r>
        <w:t>A</w:t>
      </w:r>
      <w:r>
        <w:t>S</w:t>
      </w:r>
      <w:r>
        <w:t>,</w:t>
      </w:r>
      <w:r>
        <w:t xml:space="preserve"> </w:t>
      </w:r>
      <w:r>
        <w:t>E</w:t>
      </w:r>
      <w:r>
        <w:t>U</w:t>
      </w:r>
      <w:r>
        <w:t xml:space="preserve"> </w:t>
      </w:r>
      <w:r>
        <w:t>N</w:t>
      </w:r>
      <w:r>
        <w:t>o</w:t>
      </w:r>
      <w:r>
        <w:t>v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,</w:t>
      </w:r>
      <w:r>
        <w:t xml:space="preserve"> </w:t>
      </w:r>
      <w:r>
        <w:t>K</w:t>
      </w:r>
      <w:r>
        <w:t>o</w:t>
      </w:r>
      <w:r>
        <w:t>s</w:t>
      </w:r>
      <w:r>
        <w:t>h</w:t>
      </w:r>
      <w:r>
        <w:t>e</w:t>
      </w:r>
      <w:r>
        <w:t>r</w:t>
      </w:r>
      <w:r>
        <w:t>,</w:t>
      </w:r>
      <w:r>
        <w:t xml:space="preserve"> </w:t>
      </w:r>
      <w:r>
        <w:t>H</w:t>
      </w:r>
      <w:r>
        <w:t>A</w:t>
      </w:r>
      <w:r>
        <w:t>L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 xml:space="preserve"> </w:t>
      </w:r>
      <w:r>
        <w:t>(</w:t>
      </w:r>
      <w:r>
        <w:t>$</w:t>
      </w:r>
      <w:r>
        <w:t>4</w:t>
      </w:r>
      <w:r>
        <w:t>0</w:t>
      </w:r>
      <w:r>
        <w:t>-</w:t>
      </w:r>
      <w:r>
        <w:t>6</w:t>
      </w:r>
      <w:r>
        <w:t>0</w:t>
      </w:r>
      <w:r>
        <w:t>/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R</w:t>
      </w:r>
      <w:r>
        <w:t>e</w:t>
      </w:r>
      <w:r>
        <w:t>b</w:t>
      </w:r>
      <w:r>
        <w:t>-</w:t>
      </w:r>
      <w:r>
        <w:t>M</w:t>
      </w:r>
      <w:r>
        <w:t xml:space="preserve"> </w:t>
      </w:r>
      <w:r>
        <w:t>9</w:t>
      </w:r>
      <w:r>
        <w:t>5</w:t>
      </w:r>
      <w:r>
        <w:t>%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F</w:t>
      </w:r>
      <w:r>
        <w:t>l</w:t>
      </w:r>
      <w:r>
        <w:t>e</w:t>
      </w:r>
      <w:r>
        <w:t>x</w:t>
      </w:r>
      <w:r>
        <w:t>i</w:t>
      </w:r>
      <w:r>
        <w:t>b</w:t>
      </w:r>
      <w:r>
        <w:t>l</w:t>
      </w:r>
      <w:r>
        <w:t>e</w:t>
      </w:r>
      <w:r>
        <w:t xml:space="preserve"> </w:t>
      </w:r>
      <w:r>
        <w:t>M</w:t>
      </w:r>
      <w:r>
        <w:t>O</w:t>
      </w:r>
      <w:r>
        <w:t>Q</w:t>
      </w:r>
      <w:r>
        <w:t>s</w:t>
      </w:r>
      <w:r>
        <w:t xml:space="preserve"> </w:t>
      </w:r>
      <w:r>
        <w:t>(</w:t>
      </w:r>
      <w:r>
        <w:t>1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t</w:t>
      </w:r>
      <w:r>
        <w:t>r</w:t>
      </w:r>
      <w:r>
        <w:t>i</w:t>
      </w:r>
      <w:r>
        <w:t>a</w:t>
      </w:r>
      <w:r>
        <w:t>l</w:t>
      </w:r>
      <w:r>
        <w:t>s</w:t>
      </w:r>
      <w:r>
        <w:t>,</w:t>
      </w:r>
      <w:r>
        <w:t xml:space="preserve"> </w:t>
      </w:r>
      <w:r>
        <w:t>1</w:t>
      </w:r>
      <w:r>
        <w:t>0</w:t>
      </w:r>
      <w:r>
        <w:t>0</w:t>
      </w:r>
      <w:r>
        <w:t>+</w:t>
      </w:r>
      <w:r>
        <w:t xml:space="preserve"> </w:t>
      </w:r>
      <w:r>
        <w:t>k</w:t>
      </w:r>
      <w:r>
        <w:t>g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m</w:t>
      </w:r>
      <w:r>
        <w:t>m</w:t>
      </w:r>
      <w:r>
        <w:t>e</w:t>
      </w:r>
      <w:r>
        <w:t>r</w:t>
      </w:r>
      <w:r>
        <w:t>c</w:t>
      </w:r>
      <w:r>
        <w:t>i</w:t>
      </w:r>
      <w:r>
        <w:t>a</w:t>
      </w:r>
      <w:r>
        <w:t>l</w:t>
      </w:r>
      <w:r>
        <w:t>)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r>
        <w:t>✅</w:t>
      </w:r>
      <w:r>
        <w:t xml:space="preserve"> </w:t>
      </w:r>
      <w:r>
        <w:t>E</w:t>
      </w:r>
      <w:r>
        <w:t>n</w:t>
      </w:r>
      <w:r>
        <w:t>d</w:t>
      </w:r>
      <w:r>
        <w:t>-</w:t>
      </w:r>
      <w:r>
        <w:t>t</w:t>
      </w:r>
      <w:r>
        <w:t>o</w:t>
      </w:r>
      <w:r>
        <w:t>-</w:t>
      </w:r>
      <w:r>
        <w:t>e</w:t>
      </w:r>
      <w:r>
        <w:t>n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 xml:space="preserve"> </w:t>
      </w:r>
      <w:r>
        <w:t>(</w:t>
      </w:r>
      <w:r>
        <w:t>f</w:t>
      </w:r>
      <w:r>
        <w:t>o</w:t>
      </w:r>
      <w:r>
        <w:t>r</w:t>
      </w:r>
      <w:r>
        <w:t>m</w:t>
      </w:r>
      <w:r>
        <w:t>u</w:t>
      </w:r>
      <w:r>
        <w:t>l</w:t>
      </w:r>
      <w:r>
        <w:t>a</w:t>
      </w:r>
      <w:r>
        <w:t>t</w:t>
      </w:r>
      <w:r>
        <w:t>i</w:t>
      </w:r>
      <w:r>
        <w:t>o</w:t>
      </w:r>
      <w:r>
        <w:t>n</w:t>
      </w:r>
      <w:r>
        <w:t>,</w:t>
      </w:r>
      <w:r>
        <w:t xml:space="preserve"> </w:t>
      </w:r>
      <w:r>
        <w:t>s</w:t>
      </w:r>
      <w:r>
        <w:t>t</w:t>
      </w:r>
      <w:r>
        <w:t>a</w:t>
      </w:r>
      <w:r>
        <w:t>b</w:t>
      </w:r>
      <w:r>
        <w:t>i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>)</w:t>
      </w:r>
    </w:p>
    <w:p/>
    <w:p>
      <w:pPr/>
      <w:r/>
      <w:r>
        <w:rPr>
          <w:b/>
        </w:rPr>
        <w:t>Ready to source biosynthetic food additives?</w:t>
      </w:r>
    </w:p>
    <w:p/>
    <w:p>
      <w:pPr/>
      <w:r/>
      <w:r>
        <w:t>📧</w:t>
      </w:r>
      <w:r>
        <w:t xml:space="preserve"> </w:t>
      </w:r>
      <w:r>
        <w:rPr>
          <w:b/>
        </w:rPr>
        <w:t>Email:</w:t>
      </w:r>
      <w:r>
        <w:t xml:space="preserve"> </w:t>
      </w:r>
      <w:r>
        <w:t>B</w:t>
      </w:r>
      <w:r>
        <w:t>D</w:t>
      </w:r>
      <w:r>
        <w:t>@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>
      <w:pPr/>
      <w:r/>
      <w:r>
        <w:t>📱</w:t>
      </w:r>
      <w:r>
        <w:t xml:space="preserve"> </w:t>
      </w:r>
      <w:r>
        <w:rPr>
          <w:b/>
        </w:rPr>
        <w:t>WhatsApp:</w:t>
      </w:r>
      <w:r>
        <w:t xml:space="preserve"> </w:t>
      </w:r>
      <w:r>
        <w:t>+</w:t>
      </w:r>
      <w:r>
        <w:t>8</w:t>
      </w:r>
      <w:r>
        <w:t>6</w:t>
      </w:r>
      <w:r>
        <w:t xml:space="preserve"> </w:t>
      </w:r>
      <w:r>
        <w:t>1</w:t>
      </w:r>
      <w:r>
        <w:t>3</w:t>
      </w:r>
      <w:r>
        <w:t>9</w:t>
      </w:r>
      <w:r>
        <w:t>1</w:t>
      </w:r>
      <w:r>
        <w:t>8</w:t>
      </w:r>
      <w:r>
        <w:t>6</w:t>
      </w:r>
      <w:r>
        <w:t>2</w:t>
      </w:r>
      <w:r>
        <w:t>9</w:t>
      </w:r>
      <w:r>
        <w:t>5</w:t>
      </w:r>
      <w:r>
        <w:t>3</w:t>
      </w:r>
      <w:r>
        <w:t>2</w:t>
      </w:r>
    </w:p>
    <w:p>
      <w:pPr/>
      <w:r/>
      <w:r>
        <w:t>🌐</w:t>
      </w:r>
      <w:r>
        <w:t xml:space="preserve"> </w:t>
      </w:r>
      <w:r>
        <w:rPr>
          <w:b/>
        </w:rPr>
        <w:t>Website:</w:t>
      </w:r>
      <w:r>
        <w:t xml:space="preserve"> </w:t>
      </w:r>
      <w:r>
        <w:t>w</w:t>
      </w:r>
      <w:r>
        <w:t>w</w:t>
      </w:r>
      <w:r>
        <w:t>w</w:t>
      </w:r>
      <w:r>
        <w:t>.</w:t>
      </w:r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>.</w:t>
      </w:r>
      <w:r>
        <w:t>c</w:t>
      </w:r>
      <w:r>
        <w:t>o</w:t>
      </w:r>
      <w:r>
        <w:t>m</w:t>
      </w:r>
    </w:p>
    <w:p/>
    <w:p>
      <w:pPr/>
      <w:r/>
      <w:r>
        <w:rPr>
          <w:i/>
        </w:rPr>
        <w:t>Let's build the future of clean-label food together.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About EnvikoBio</w:t>
      </w:r>
    </w:p>
    <w:p/>
    <w:p>
      <w:pPr/>
      <w:r/>
      <w:r>
        <w:t>E</w:t>
      </w:r>
      <w:r>
        <w:t>n</w:t>
      </w:r>
      <w:r>
        <w:t>v</w:t>
      </w:r>
      <w:r>
        <w:t>i</w:t>
      </w:r>
      <w:r>
        <w:t>k</w:t>
      </w:r>
      <w:r>
        <w:t>o</w:t>
      </w:r>
      <w:r>
        <w:t>B</w:t>
      </w:r>
      <w:r>
        <w:t>i</w:t>
      </w:r>
      <w:r>
        <w:t>o</w:t>
      </w:r>
      <w:r>
        <w:t xml:space="preserve"> </w:t>
      </w:r>
      <w:r>
        <w:t>i</w:t>
      </w:r>
      <w:r>
        <w:t>s</w:t>
      </w:r>
      <w:r>
        <w:t xml:space="preserve"> </w:t>
      </w:r>
      <w:r>
        <w:t>a</w:t>
      </w:r>
      <w:r>
        <w:t xml:space="preserve"> </w:t>
      </w:r>
      <w:r>
        <w:t>p</w:t>
      </w:r>
      <w:r>
        <w:t>r</w:t>
      </w:r>
      <w:r>
        <w:t>o</w:t>
      </w:r>
      <w:r>
        <w:t>f</w:t>
      </w:r>
      <w:r>
        <w:t>e</w:t>
      </w:r>
      <w:r>
        <w:t>s</w:t>
      </w:r>
      <w:r>
        <w:t>s</w:t>
      </w:r>
      <w:r>
        <w:t>i</w:t>
      </w:r>
      <w:r>
        <w:t>o</w:t>
      </w:r>
      <w:r>
        <w:t>n</w:t>
      </w:r>
      <w:r>
        <w:t>a</w:t>
      </w:r>
      <w:r>
        <w:t>l</w:t>
      </w:r>
      <w:r>
        <w:t xml:space="preserve"> </w:t>
      </w:r>
      <w:r>
        <w:t>s</w:t>
      </w:r>
      <w:r>
        <w:t>o</w:t>
      </w:r>
      <w:r>
        <w:t>l</w:t>
      </w:r>
      <w:r>
        <w:t>u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i</w:t>
      </w:r>
      <w:r>
        <w:t>e</w:t>
      </w:r>
      <w:r>
        <w:t>r</w:t>
      </w:r>
      <w:r>
        <w:t xml:space="preserve"> </w:t>
      </w:r>
      <w:r>
        <w:t>s</w:t>
      </w:r>
      <w:r>
        <w:t>p</w:t>
      </w:r>
      <w:r>
        <w:t>e</w:t>
      </w:r>
      <w:r>
        <w:t>c</w:t>
      </w:r>
      <w:r>
        <w:t>i</w:t>
      </w:r>
      <w:r>
        <w:t>a</w:t>
      </w:r>
      <w:r>
        <w:t>l</w:t>
      </w:r>
      <w:r>
        <w:t>i</w:t>
      </w:r>
      <w:r>
        <w:t>z</w:t>
      </w:r>
      <w:r>
        <w:t>i</w:t>
      </w:r>
      <w:r>
        <w:t>n</w:t>
      </w:r>
      <w:r>
        <w:t>g</w:t>
      </w:r>
      <w:r>
        <w:t xml:space="preserve"> </w:t>
      </w:r>
      <w:r>
        <w:t>i</w:t>
      </w:r>
      <w:r>
        <w:t>n</w:t>
      </w:r>
      <w:r>
        <w:t xml:space="preserve"> 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>e</w:t>
      </w:r>
      <w:r>
        <w:t>t</w:t>
      </w:r>
      <w:r>
        <w:t>i</w:t>
      </w:r>
      <w:r>
        <w:t>c</w:t>
      </w:r>
      <w:r>
        <w:t xml:space="preserve"> </w:t>
      </w:r>
      <w:r>
        <w:t>r</w:t>
      </w:r>
      <w:r>
        <w:t>a</w:t>
      </w:r>
      <w:r>
        <w:t>w</w:t>
      </w:r>
      <w:r>
        <w:t xml:space="preserve"> </w:t>
      </w:r>
      <w:r>
        <w:t>m</w:t>
      </w:r>
      <w:r>
        <w:t>a</w:t>
      </w:r>
      <w:r>
        <w:t>t</w:t>
      </w:r>
      <w:r>
        <w:t>e</w:t>
      </w:r>
      <w:r>
        <w:t>r</w:t>
      </w:r>
      <w:r>
        <w:t>i</w:t>
      </w:r>
      <w:r>
        <w:t>a</w:t>
      </w:r>
      <w:r>
        <w:t>l</w:t>
      </w:r>
      <w:r>
        <w:t>s</w:t>
      </w:r>
      <w:r>
        <w:t xml:space="preserve"> </w:t>
      </w:r>
      <w:r>
        <w:t>f</w:t>
      </w:r>
      <w:r>
        <w:t>o</w:t>
      </w:r>
      <w:r>
        <w:t>r</w:t>
      </w:r>
      <w:r>
        <w:t xml:space="preserve"> </w:t>
      </w:r>
      <w:r>
        <w:t>c</w:t>
      </w:r>
      <w:r>
        <w:t>o</w:t>
      </w:r>
      <w:r>
        <w:t>s</w:t>
      </w:r>
      <w:r>
        <w:t>m</w:t>
      </w:r>
      <w:r>
        <w:t>e</w:t>
      </w:r>
      <w:r>
        <w:t>t</w:t>
      </w:r>
      <w:r>
        <w:t>i</w:t>
      </w:r>
      <w:r>
        <w:t>c</w:t>
      </w:r>
      <w:r>
        <w:t>s</w:t>
      </w:r>
      <w:r>
        <w:t>,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e</w:t>
      </w:r>
      <w:r>
        <w:t>m</w:t>
      </w:r>
      <w:r>
        <w:t>e</w:t>
      </w:r>
      <w:r>
        <w:t>n</w:t>
      </w:r>
      <w:r>
        <w:t>t</w:t>
      </w:r>
      <w:r>
        <w:t>s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p</w:t>
      </w:r>
      <w:r>
        <w:t>p</w:t>
      </w:r>
      <w:r>
        <w:t>l</w:t>
      </w:r>
      <w:r>
        <w:t>i</w:t>
      </w:r>
      <w:r>
        <w:t>c</w:t>
      </w:r>
      <w:r>
        <w:t>a</w:t>
      </w:r>
      <w:r>
        <w:t>t</w:t>
      </w:r>
      <w:r>
        <w:t>i</w:t>
      </w:r>
      <w:r>
        <w:t>o</w:t>
      </w:r>
      <w:r>
        <w:t>n</w:t>
      </w:r>
      <w:r>
        <w:t>s</w:t>
      </w:r>
      <w:r>
        <w:t>.</w:t>
      </w:r>
      <w:r>
        <w:t xml:space="preserve"> </w:t>
      </w:r>
      <w:r>
        <w:t>W</w:t>
      </w:r>
      <w:r>
        <w:t>e</w:t>
      </w:r>
      <w:r>
        <w:t xml:space="preserve"> </w:t>
      </w:r>
      <w:r>
        <w:t>p</w:t>
      </w:r>
      <w:r>
        <w:t>a</w:t>
      </w:r>
      <w:r>
        <w:t>r</w:t>
      </w:r>
      <w:r>
        <w:t>t</w:t>
      </w:r>
      <w:r>
        <w:t>n</w:t>
      </w:r>
      <w:r>
        <w:t>e</w:t>
      </w:r>
      <w:r>
        <w:t>r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c</w:t>
      </w:r>
      <w:r>
        <w:t>e</w:t>
      </w:r>
      <w:r>
        <w:t>r</w:t>
      </w:r>
      <w:r>
        <w:t>t</w:t>
      </w:r>
      <w:r>
        <w:t>i</w:t>
      </w:r>
      <w:r>
        <w:t>f</w:t>
      </w:r>
      <w:r>
        <w:t>i</w:t>
      </w:r>
      <w:r>
        <w:t>e</w:t>
      </w:r>
      <w:r>
        <w:t>d</w:t>
      </w:r>
      <w:r>
        <w:t xml:space="preserve"> </w:t>
      </w:r>
      <w:r>
        <w:t>m</w:t>
      </w:r>
      <w:r>
        <w:t>a</w:t>
      </w:r>
      <w:r>
        <w:t>n</w:t>
      </w:r>
      <w:r>
        <w:t>u</w:t>
      </w:r>
      <w:r>
        <w:t>f</w:t>
      </w:r>
      <w:r>
        <w:t>a</w:t>
      </w:r>
      <w:r>
        <w:t>c</w:t>
      </w:r>
      <w:r>
        <w:t>t</w:t>
      </w:r>
      <w:r>
        <w:t>u</w:t>
      </w:r>
      <w:r>
        <w:t>r</w:t>
      </w:r>
      <w:r>
        <w:t>e</w:t>
      </w:r>
      <w:r>
        <w:t>r</w:t>
      </w:r>
      <w:r>
        <w:t>s</w:t>
      </w:r>
      <w:r>
        <w:t xml:space="preserve"> </w:t>
      </w:r>
      <w:r>
        <w:t>l</w:t>
      </w:r>
      <w:r>
        <w:t>i</w:t>
      </w:r>
      <w:r>
        <w:t>k</w:t>
      </w:r>
      <w:r>
        <w:t>e</w:t>
      </w:r>
      <w:r>
        <w:t xml:space="preserve"> </w:t>
      </w:r>
      <w:r>
        <w:t>S</w:t>
      </w:r>
      <w:r>
        <w:t>i</w:t>
      </w:r>
      <w:r>
        <w:t>n</w:t>
      </w:r>
      <w:r>
        <w:t>o</w:t>
      </w:r>
      <w:r>
        <w:t>B</w:t>
      </w:r>
      <w:r>
        <w:t>i</w:t>
      </w:r>
      <w:r>
        <w:t>o</w:t>
      </w:r>
      <w:r>
        <w:t>s</w:t>
      </w:r>
      <w:r>
        <w:t>y</w:t>
      </w:r>
      <w:r>
        <w:t>n</w:t>
      </w:r>
      <w:r>
        <w:t>t</w:t>
      </w:r>
      <w:r>
        <w:t>h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>t</w:t>
      </w:r>
      <w:r>
        <w:t>e</w:t>
      </w:r>
      <w:r>
        <w:t>c</w:t>
      </w:r>
      <w:r>
        <w:t>h</w:t>
      </w:r>
      <w:r>
        <w:t xml:space="preserve"> </w:t>
      </w:r>
      <w:r>
        <w:t>t</w:t>
      </w:r>
      <w:r>
        <w:t>o</w:t>
      </w:r>
      <w:r>
        <w:t xml:space="preserve"> </w:t>
      </w:r>
      <w:r>
        <w:t>d</w:t>
      </w:r>
      <w:r>
        <w:t>e</w:t>
      </w:r>
      <w:r>
        <w:t>l</w:t>
      </w:r>
      <w:r>
        <w:t>i</w:t>
      </w:r>
      <w:r>
        <w:t>v</w:t>
      </w:r>
      <w:r>
        <w:t>e</w:t>
      </w:r>
      <w:r>
        <w:t>r</w:t>
      </w:r>
      <w:r>
        <w:t xml:space="preserve"> </w:t>
      </w:r>
      <w:r>
        <w:t>h</w:t>
      </w:r>
      <w:r>
        <w:t>i</w:t>
      </w:r>
      <w:r>
        <w:t>g</w:t>
      </w:r>
      <w:r>
        <w:t>h</w:t>
      </w:r>
      <w:r>
        <w:t>-</w:t>
      </w:r>
      <w:r>
        <w:t>q</w:t>
      </w:r>
      <w:r>
        <w:t>u</w:t>
      </w:r>
      <w:r>
        <w:t>a</w:t>
      </w:r>
      <w:r>
        <w:t>l</w:t>
      </w:r>
      <w:r>
        <w:t>i</w:t>
      </w:r>
      <w:r>
        <w:t>t</w:t>
      </w:r>
      <w:r>
        <w:t>y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a</w:t>
      </w:r>
      <w:r>
        <w:t>d</w:t>
      </w:r>
      <w:r>
        <w:t>d</w:t>
      </w:r>
      <w:r>
        <w:t>i</w:t>
      </w:r>
      <w:r>
        <w:t>t</w:t>
      </w:r>
      <w:r>
        <w:t>i</w:t>
      </w:r>
      <w:r>
        <w:t>v</w:t>
      </w:r>
      <w:r>
        <w:t>e</w:t>
      </w:r>
      <w:r>
        <w:t>s</w:t>
      </w:r>
      <w:r>
        <w:t xml:space="preserve"> </w:t>
      </w:r>
      <w:r>
        <w:t>w</w:t>
      </w:r>
      <w:r>
        <w:t>i</w:t>
      </w:r>
      <w:r>
        <w:t>t</w:t>
      </w:r>
      <w:r>
        <w:t>h</w:t>
      </w:r>
      <w:r>
        <w:t xml:space="preserve"> </w:t>
      </w:r>
      <w:r>
        <w:t>f</w:t>
      </w:r>
      <w:r>
        <w:t>u</w:t>
      </w:r>
      <w:r>
        <w:t>l</w:t>
      </w:r>
      <w:r>
        <w:t>l</w:t>
      </w:r>
      <w:r>
        <w:t xml:space="preserve"> </w:t>
      </w:r>
      <w:r>
        <w:t>r</w:t>
      </w:r>
      <w:r>
        <w:t>e</w:t>
      </w:r>
      <w:r>
        <w:t>g</w:t>
      </w:r>
      <w:r>
        <w:t>u</w:t>
      </w:r>
      <w:r>
        <w:t>l</w:t>
      </w:r>
      <w:r>
        <w:t>a</w:t>
      </w:r>
      <w:r>
        <w:t>t</w:t>
      </w:r>
      <w:r>
        <w:t>o</w:t>
      </w:r>
      <w:r>
        <w:t>r</w:t>
      </w:r>
      <w:r>
        <w:t>y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l</w:t>
      </w:r>
      <w:r>
        <w:t>i</w:t>
      </w:r>
      <w:r>
        <w:t>a</w:t>
      </w:r>
      <w:r>
        <w:t>n</w:t>
      </w:r>
      <w:r>
        <w:t>c</w:t>
      </w:r>
      <w:r>
        <w:t>e</w:t>
      </w:r>
      <w:r>
        <w:t>.</w:t>
      </w:r>
      <w:r>
        <w:t xml:space="preserve"> </w:t>
      </w:r>
      <w:r>
        <w:t>O</w:t>
      </w:r>
      <w:r>
        <w:t>u</w:t>
      </w:r>
      <w:r>
        <w:t>r</w:t>
      </w:r>
      <w:r>
        <w:t xml:space="preserve"> </w:t>
      </w:r>
      <w:r>
        <w:t>m</w:t>
      </w:r>
      <w:r>
        <w:t>i</w:t>
      </w:r>
      <w:r>
        <w:t>s</w:t>
      </w:r>
      <w:r>
        <w:t>s</w:t>
      </w:r>
      <w:r>
        <w:t>i</w:t>
      </w:r>
      <w:r>
        <w:t>o</w:t>
      </w:r>
      <w:r>
        <w:t>n</w:t>
      </w:r>
      <w:r>
        <w:t xml:space="preserve"> </w:t>
      </w:r>
      <w:r>
        <w:t>i</w:t>
      </w:r>
      <w:r>
        <w:t>s</w:t>
      </w:r>
      <w:r>
        <w:t xml:space="preserve"> </w:t>
      </w:r>
      <w:r>
        <w:t>t</w:t>
      </w:r>
      <w:r>
        <w:t>o</w:t>
      </w:r>
      <w:r>
        <w:t xml:space="preserve"> </w:t>
      </w:r>
      <w:r>
        <w:t>a</w:t>
      </w:r>
      <w:r>
        <w:t>c</w:t>
      </w:r>
      <w:r>
        <w:t>c</w:t>
      </w:r>
      <w:r>
        <w:t>e</w:t>
      </w:r>
      <w:r>
        <w:t>l</w:t>
      </w:r>
      <w:r>
        <w:t>e</w:t>
      </w:r>
      <w:r>
        <w:t>r</w:t>
      </w:r>
      <w:r>
        <w:t>a</w:t>
      </w:r>
      <w:r>
        <w:t>t</w:t>
      </w:r>
      <w:r>
        <w:t>e</w:t>
      </w:r>
      <w:r>
        <w:t xml:space="preserve"> </w:t>
      </w:r>
      <w:r>
        <w:t>t</w:t>
      </w:r>
      <w:r>
        <w:t>h</w:t>
      </w:r>
      <w:r>
        <w:t>e</w:t>
      </w:r>
      <w:r>
        <w:t xml:space="preserve"> </w:t>
      </w:r>
      <w:r>
        <w:t>f</w:t>
      </w:r>
      <w:r>
        <w:t>o</w:t>
      </w:r>
      <w:r>
        <w:t>o</w:t>
      </w:r>
      <w:r>
        <w:t>d</w:t>
      </w:r>
      <w:r>
        <w:t xml:space="preserve"> </w:t>
      </w:r>
      <w:r>
        <w:t>i</w:t>
      </w:r>
      <w:r>
        <w:t>n</w:t>
      </w:r>
      <w:r>
        <w:t>d</w:t>
      </w:r>
      <w:r>
        <w:t>u</w:t>
      </w:r>
      <w:r>
        <w:t>s</w:t>
      </w:r>
      <w:r>
        <w:t>t</w:t>
      </w:r>
      <w:r>
        <w:t>r</w:t>
      </w:r>
      <w:r>
        <w:t>y</w:t>
      </w:r>
      <w:r>
        <w:t>'</w:t>
      </w:r>
      <w:r>
        <w:t>s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i</w:t>
      </w:r>
      <w:r>
        <w:t>t</w:t>
      </w:r>
      <w:r>
        <w:t>i</w:t>
      </w:r>
      <w:r>
        <w:t>o</w:t>
      </w:r>
      <w:r>
        <w:t>n</w:t>
      </w:r>
      <w:r>
        <w:t xml:space="preserve"> </w:t>
      </w:r>
      <w:r>
        <w:t>t</w:t>
      </w:r>
      <w:r>
        <w:t>o</w:t>
      </w:r>
      <w:r>
        <w:t xml:space="preserve"> </w:t>
      </w:r>
      <w:r>
        <w:t>s</w:t>
      </w:r>
      <w:r>
        <w:t>u</w:t>
      </w:r>
      <w:r>
        <w:t>s</w:t>
      </w:r>
      <w:r>
        <w:t>t</w:t>
      </w:r>
      <w:r>
        <w:t>a</w:t>
      </w:r>
      <w:r>
        <w:t>i</w:t>
      </w:r>
      <w:r>
        <w:t>n</w:t>
      </w:r>
      <w:r>
        <w:t>a</w:t>
      </w:r>
      <w:r>
        <w:t>b</w:t>
      </w:r>
      <w:r>
        <w:t>l</w:t>
      </w:r>
      <w:r>
        <w:t>e</w:t>
      </w:r>
      <w:r>
        <w:t>,</w:t>
      </w:r>
      <w:r>
        <w:t xml:space="preserve"> </w:t>
      </w:r>
      <w:r>
        <w:t>c</w:t>
      </w:r>
      <w:r>
        <w:t>l</w:t>
      </w:r>
      <w:r>
        <w:t>e</w:t>
      </w:r>
      <w:r>
        <w:t>a</w:t>
      </w:r>
      <w:r>
        <w:t>n</w:t>
      </w:r>
      <w:r>
        <w:t>-</w:t>
      </w:r>
      <w:r>
        <w:t>l</w:t>
      </w:r>
      <w:r>
        <w:t>a</w:t>
      </w:r>
      <w:r>
        <w:t>b</w:t>
      </w:r>
      <w:r>
        <w:t>e</w:t>
      </w:r>
      <w:r>
        <w:t>l</w:t>
      </w:r>
      <w:r>
        <w:t xml:space="preserve"> </w:t>
      </w:r>
      <w:r>
        <w:t>i</w:t>
      </w:r>
      <w:r>
        <w:t>n</w:t>
      </w:r>
      <w:r>
        <w:t>g</w:t>
      </w:r>
      <w:r>
        <w:t>r</w:t>
      </w:r>
      <w:r>
        <w:t>e</w:t>
      </w:r>
      <w:r>
        <w:t>d</w:t>
      </w:r>
      <w:r>
        <w:t>i</w:t>
      </w:r>
      <w:r>
        <w:t>e</w:t>
      </w:r>
      <w:r>
        <w:t>n</w:t>
      </w:r>
      <w:r>
        <w:t>t</w:t>
      </w:r>
      <w:r>
        <w:t>s</w:t>
      </w:r>
      <w:r>
        <w:t xml:space="preserve"> </w:t>
      </w:r>
      <w:r>
        <w:t>t</w:t>
      </w:r>
      <w:r>
        <w:t>h</w:t>
      </w:r>
      <w:r>
        <w:t>r</w:t>
      </w:r>
      <w:r>
        <w:t>o</w:t>
      </w:r>
      <w:r>
        <w:t>u</w:t>
      </w:r>
      <w:r>
        <w:t>g</w:t>
      </w:r>
      <w:r>
        <w:t>h</w:t>
      </w:r>
      <w:r>
        <w:t xml:space="preserve"> </w:t>
      </w:r>
      <w:r>
        <w:t>t</w:t>
      </w:r>
      <w:r>
        <w:t>r</w:t>
      </w:r>
      <w:r>
        <w:t>a</w:t>
      </w:r>
      <w:r>
        <w:t>n</w:t>
      </w:r>
      <w:r>
        <w:t>s</w:t>
      </w:r>
      <w:r>
        <w:t>p</w:t>
      </w:r>
      <w:r>
        <w:t>a</w:t>
      </w:r>
      <w:r>
        <w:t>r</w:t>
      </w:r>
      <w:r>
        <w:t>e</w:t>
      </w:r>
      <w:r>
        <w:t>n</w:t>
      </w:r>
      <w:r>
        <w:t>t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l</w:t>
      </w:r>
      <w:r>
        <w:t>y</w:t>
      </w:r>
      <w:r>
        <w:t xml:space="preserve"> </w:t>
      </w:r>
      <w:r>
        <w:t>c</w:t>
      </w:r>
      <w:r>
        <w:t>h</w:t>
      </w:r>
      <w:r>
        <w:t>a</w:t>
      </w:r>
      <w:r>
        <w:t>i</w:t>
      </w:r>
      <w:r>
        <w:t>n</w:t>
      </w:r>
      <w:r>
        <w:t>s</w:t>
      </w:r>
      <w:r>
        <w:t>,</w:t>
      </w:r>
      <w:r>
        <w:t xml:space="preserve"> </w:t>
      </w:r>
      <w:r>
        <w:t>c</w:t>
      </w:r>
      <w:r>
        <w:t>o</w:t>
      </w:r>
      <w:r>
        <w:t>m</w:t>
      </w:r>
      <w:r>
        <w:t>p</w:t>
      </w:r>
      <w:r>
        <w:t>e</w:t>
      </w:r>
      <w:r>
        <w:t>t</w:t>
      </w:r>
      <w:r>
        <w:t>i</w:t>
      </w:r>
      <w:r>
        <w:t>t</w:t>
      </w:r>
      <w:r>
        <w:t>i</w:t>
      </w:r>
      <w:r>
        <w:t>v</w:t>
      </w:r>
      <w:r>
        <w:t>e</w:t>
      </w:r>
      <w:r>
        <w:t xml:space="preserve"> </w:t>
      </w:r>
      <w:r>
        <w:t>p</w:t>
      </w:r>
      <w:r>
        <w:t>r</w:t>
      </w:r>
      <w:r>
        <w:t>i</w:t>
      </w:r>
      <w:r>
        <w:t>c</w:t>
      </w:r>
      <w:r>
        <w:t>i</w:t>
      </w:r>
      <w:r>
        <w:t>n</w:t>
      </w:r>
      <w:r>
        <w:t>g</w:t>
      </w:r>
      <w:r>
        <w:t>,</w:t>
      </w:r>
      <w:r>
        <w:t xml:space="preserve"> </w:t>
      </w:r>
      <w:r>
        <w:t>a</w:t>
      </w:r>
      <w:r>
        <w:t>n</w:t>
      </w:r>
      <w:r>
        <w:t>d</w:t>
      </w:r>
      <w:r>
        <w:t xml:space="preserve"> </w:t>
      </w:r>
      <w:r>
        <w:t>u</w:t>
      </w:r>
      <w:r>
        <w:t>n</w:t>
      </w:r>
      <w:r>
        <w:t>m</w:t>
      </w:r>
      <w:r>
        <w:t>a</w:t>
      </w:r>
      <w:r>
        <w:t>t</w:t>
      </w:r>
      <w:r>
        <w:t>c</w:t>
      </w:r>
      <w:r>
        <w:t>h</w:t>
      </w:r>
      <w:r>
        <w:t>e</w:t>
      </w:r>
      <w:r>
        <w:t>d</w:t>
      </w:r>
      <w:r>
        <w:t xml:space="preserve"> </w:t>
      </w:r>
      <w:r>
        <w:t>t</w:t>
      </w:r>
      <w:r>
        <w:t>e</w:t>
      </w:r>
      <w:r>
        <w:t>c</w:t>
      </w:r>
      <w:r>
        <w:t>h</w:t>
      </w:r>
      <w:r>
        <w:t>n</w:t>
      </w:r>
      <w:r>
        <w:t>i</w:t>
      </w:r>
      <w:r>
        <w:t>c</w:t>
      </w:r>
      <w:r>
        <w:t>a</w:t>
      </w:r>
      <w:r>
        <w:t>l</w:t>
      </w:r>
      <w:r>
        <w:t xml:space="preserve"> </w:t>
      </w:r>
      <w:r>
        <w:t>s</w:t>
      </w:r>
      <w:r>
        <w:t>u</w:t>
      </w:r>
      <w:r>
        <w:t>p</w:t>
      </w:r>
      <w:r>
        <w:t>p</w:t>
      </w:r>
      <w:r>
        <w:t>o</w:t>
      </w:r>
      <w:r>
        <w:t>r</w:t>
      </w:r>
      <w:r>
        <w:t>t</w:t>
      </w:r>
      <w:r>
        <w:t>.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b/>
        </w:rPr>
        <w:t>Related Articles:</w:t>
      </w:r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9">
        <w:r>
          <w:rPr>
            <w:color w:val="0000FF"/>
            <w:u w:val="single"/>
          </w:rPr>
          <w:t>The Ultimate Buyer's Guide to Eco-Friendly Cosmetic Raw Materials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0">
        <w:r>
          <w:rPr>
            <w:color w:val="0000FF"/>
            <w:u w:val="single"/>
          </w:rPr>
          <w:t>The Ultimate Buyer Guide to Active Cosmetic Peptides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1">
        <w:r>
          <w:rPr>
            <w:color w:val="0000FF"/>
            <w:u w:val="single"/>
          </w:rPr>
          <w:t>NAG Sourcing Manual: Fermentation vs. Crustacean Extraction</w:t>
        </w:r>
      </w:hyperlink>
    </w:p>
    <w:p>
      <w:pPr>
        <w:ind w:hanging="142" w:left="0"/>
      </w:pPr>
      <w:r>
        <w:rPr>
          <w:rFonts w:ascii="宋体" w:hAnsi="宋体" w:eastAsia="宋体"/>
          <w:color w:val="000000"/>
          <w:sz w:val="22"/>
        </w:rPr>
        <w:t xml:space="preserve">• </w:t>
      </w:r>
      <w:hyperlink r:id="rId12">
        <w:r>
          <w:rPr>
            <w:color w:val="0000FF"/>
            <w:u w:val="single"/>
          </w:rPr>
          <w:t>Natural Health Supplement Raw Materials from China: A Complete Sourcing Guide</w:t>
        </w:r>
      </w:hyperlink>
    </w:p>
    <w:p/>
    <w:p>
      <w:pPr>
        <w:pStyle w:val="HorizontalRule"/>
        <w:pBdr>
          <w:top w:val="single" w:sz="8" w:color="CCCCCC"/>
        </w:pBdr>
        <w:spacing w:after="240"/>
      </w:pPr>
    </w:p>
    <w:p/>
    <w:p>
      <w:pPr/>
      <w:r/>
      <w:r>
        <w:rPr>
          <w:i/>
        </w:rPr>
        <w:t>Published: June 2026 | Last Updated: June 2026 | Author: EnvikoBio CSO Team</w:t>
      </w:r>
    </w:p>
    <w:p/>
    <w:p>
      <w:pPr>
        <w:pStyle w:val="HorizontalRule"/>
        <w:pBdr>
          <w:top w:val="single" w:sz="8" w:color="CCCCCC"/>
        </w:pBdr>
        <w:spacing w:after="240"/>
      </w:pPr>
    </w:p>
    <w:p/>
    <w:p/>
    <w:p>
      <w:pPr>
        <w:pStyle w:val="Blockquote"/>
        <w:shd w:fill="F8F8F8" w:val="clear"/>
        <w:pBdr>
          <w:left w:val="single" w:sz="24" w:color="CCCCCC"/>
        </w:pBdr>
      </w:pPr>
      <w:r>
        <w:t>本</w:t>
      </w:r>
      <w:r>
        <w:t>内</w:t>
      </w:r>
      <w:r>
        <w:t>容</w:t>
      </w:r>
      <w:r>
        <w:t>由</w:t>
      </w:r>
      <w:r>
        <w:t xml:space="preserve"> </w:t>
      </w:r>
      <w:r>
        <w:t>C</w:t>
      </w:r>
      <w:r>
        <w:t>o</w:t>
      </w:r>
      <w:r>
        <w:t>z</w:t>
      </w:r>
      <w:r>
        <w:t>e</w:t>
      </w:r>
      <w:r>
        <w:t xml:space="preserve"> </w:t>
      </w:r>
      <w:r>
        <w:t>A</w:t>
      </w:r>
      <w:r>
        <w:t>I</w:t>
      </w:r>
      <w:r>
        <w:t xml:space="preserve"> </w:t>
      </w:r>
      <w:r>
        <w:t>生</w:t>
      </w:r>
      <w:r>
        <w:t>成</w:t>
      </w:r>
      <w:r>
        <w:t>，</w:t>
      </w:r>
      <w:r>
        <w:t>请</w:t>
      </w:r>
      <w:r>
        <w:t>遵</w:t>
      </w:r>
      <w:r>
        <w:t>循</w:t>
      </w:r>
      <w:r>
        <w:t>相</w:t>
      </w:r>
      <w:r>
        <w:t>关</w:t>
      </w:r>
      <w:r>
        <w:t>法</w:t>
      </w:r>
      <w:r>
        <w:t>律</w:t>
      </w:r>
      <w:r>
        <w:t>法</w:t>
      </w:r>
      <w:r>
        <w:t>规</w:t>
      </w:r>
      <w:r>
        <w:t>及</w:t>
      </w:r>
      <w:r>
        <w:t>《</w:t>
      </w:r>
      <w:r>
        <w:t>人</w:t>
      </w:r>
      <w:r>
        <w:t>工</w:t>
      </w:r>
      <w:r>
        <w:t>智</w:t>
      </w:r>
      <w:r>
        <w:t>能</w:t>
      </w:r>
      <w:r>
        <w:t>生</w:t>
      </w:r>
      <w:r>
        <w:t>成</w:t>
      </w:r>
      <w:r>
        <w:t>合</w:t>
      </w:r>
      <w:r>
        <w:t>成</w:t>
      </w:r>
      <w:r>
        <w:t>内</w:t>
      </w:r>
      <w:r>
        <w:t>容</w:t>
      </w:r>
      <w:r>
        <w:t>标</w:t>
      </w:r>
      <w:r>
        <w:t>识</w:t>
      </w:r>
      <w:r>
        <w:t>办</w:t>
      </w:r>
      <w:r>
        <w:t>法</w:t>
      </w:r>
      <w:r>
        <w:t>》</w:t>
      </w:r>
      <w:r>
        <w:t>使</w:t>
      </w:r>
      <w:r>
        <w:t>用</w:t>
      </w:r>
      <w:r>
        <w:t>与</w:t>
      </w:r>
      <w:r>
        <w:t>传</w:t>
      </w:r>
      <w:r>
        <w:t>播</w:t>
      </w:r>
      <w:r>
        <w:t>。</w:t>
      </w:r>
    </w:p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宋体" w:hAnsi="宋体" w:eastAsia="宋体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lockquote">
    <w:name w:val="Blockquote"/>
    <w:basedOn w:val="Normal"/>
    <w:rPr>
      <w:rFonts w:ascii="楷体" w:hAnsi="楷体" w:eastAsia="楷体"/>
      <w:color w:val="444444"/>
      <w:sz w:val="22"/>
    </w:rPr>
  </w:style>
  <w:style w:type="character" w:customStyle="1" w:styleId="CodeChar">
    <w:name w:val="CodeChar"/>
    <w:basedOn w:val="DefaultParagraphFont"/>
    <w:rPr>
      <w:rFonts w:ascii="Courier New" w:hAnsi="Courier New" w:eastAsia="Courier New"/>
      <w:color w:val="000000"/>
      <w:sz w:val="20"/>
    </w:rPr>
  </w:style>
  <w:style w:type="paragraph" w:customStyle="1" w:styleId="ListBullet">
    <w:name w:val="ListBullet"/>
    <w:basedOn w:val="Normal"/>
    <w:rPr>
      <w:rFonts w:ascii="宋体" w:hAnsi="宋体" w:eastAsia="宋体"/>
      <w:color w:val="000000"/>
      <w:sz w:val="22"/>
    </w:rPr>
  </w:style>
  <w:style w:type="paragraph" w:customStyle="1" w:styleId="ListNumber">
    <w:name w:val="ListNumber"/>
    <w:basedOn w:val="Normal"/>
    <w:rPr>
      <w:rFonts w:ascii="宋体" w:hAnsi="宋体" w:eastAsia="宋体"/>
      <w:color w:val="000000"/>
      <w:sz w:val="22"/>
    </w:rPr>
  </w:style>
  <w:style w:type="paragraph" w:customStyle="1" w:styleId="Table">
    <w:name w:val="Table"/>
    <w:basedOn w:val="Normal"/>
    <w:pPr>
      <w:jc w:val="center"/>
    </w:pPr>
    <w:rPr>
      <w:rFonts w:ascii="宋体" w:hAnsi="宋体" w:eastAsia="宋体"/>
      <w:sz w:val="20"/>
    </w:rPr>
  </w:style>
  <w:style w:type="paragraph" w:customStyle="1" w:styleId="HorizontalRule">
    <w:name w:val="HorizontalRule"/>
    <w:basedOn w:val="Normal"/>
    <w:pPr>
      <w:spacing w:after="240"/>
    </w:pPr>
    <w:rPr>
      <w:color w:val="CCCCCC"/>
    </w:rPr>
  </w:style>
  <w:style w:type="paragraph" w:customStyle="1" w:styleId="Footnote">
    <w:name w:val="Footnote"/>
    <w:basedOn w:val="Normal"/>
    <w:rPr>
      <w:rFonts w:ascii="宋体" w:hAnsi="宋体" w:eastAsia="宋体"/>
      <w:color w:val="666666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/blog/eco-friendly-cosmetic-supplier" TargetMode="External"/><Relationship Id="rId10" Type="http://schemas.openxmlformats.org/officeDocument/2006/relationships/hyperlink" Target="/blog/cosmetic-peptides-supplier-guide" TargetMode="External"/><Relationship Id="rId11" Type="http://schemas.openxmlformats.org/officeDocument/2006/relationships/hyperlink" Target="/blog/nag-sourcing-manual" TargetMode="External"/><Relationship Id="rId12" Type="http://schemas.openxmlformats.org/officeDocument/2006/relationships/hyperlink" Target="/blog/natural-supplement-raw-materials-china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MarkdownToDocx Converter</dc:creator>
  <cp:keywords/>
  <dc:description>Converted from Markdown to 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001191110102MACQD9K64018705","ProduceID":"2250068824171961_0-data_volume/7651488826682032436-generated/20260616/a6ba04b8-0ea3-49b4-8ab3-bf9a5eec8f36/article-5-biosynthesis-food-additives.md.docx","ReservedCode1":"","ContentPropagator":"001191110102MACQD9K64028705","PropagateID":"2250068824171961#1781587488429","ReservedCode2":""}</vt:lpwstr>
  </property>
</Properties>
</file>
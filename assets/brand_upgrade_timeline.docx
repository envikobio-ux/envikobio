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Alvokor 品牌升级 — 改名时间表</w:t>
      </w:r>
    </w:p>
    <w:p/>
    <w:p>
      <w:pPr>
        <w:pStyle w:val="Heading2"/>
      </w:pPr>
      <w:r>
        <w:t>总原则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中文名不变，只改英文名</w:t>
      </w:r>
      <w:r>
        <w:t xml:space="preserve"> </w:t>
      </w:r>
      <w:r>
        <w:t>→</w:t>
      </w:r>
      <w:r>
        <w:t xml:space="preserve"> </w:t>
      </w:r>
      <w:r>
        <w:t>走</w:t>
      </w:r>
      <w:r>
        <w:t>备</w:t>
      </w:r>
      <w:r>
        <w:t>案</w:t>
      </w:r>
      <w:r>
        <w:t>流</w:t>
      </w:r>
      <w:r>
        <w:t>程</w:t>
      </w:r>
      <w:r>
        <w:t>，</w:t>
      </w:r>
      <w:r>
        <w:t>不</w:t>
      </w:r>
      <w:r>
        <w:t>涉</w:t>
      </w:r>
      <w:r>
        <w:t>及</w:t>
      </w:r>
      <w:r>
        <w:t>营</w:t>
      </w:r>
      <w:r>
        <w:t>业</w:t>
      </w:r>
      <w:r>
        <w:t>执</w:t>
      </w:r>
      <w:r>
        <w:t>照</w:t>
      </w:r>
      <w:r>
        <w:t>正</w:t>
      </w:r>
      <w:r>
        <w:t>本</w:t>
      </w:r>
      <w:r>
        <w:t>换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先行政后商业</w:t>
      </w:r>
      <w:r>
        <w:t xml:space="preserve"> </w:t>
      </w:r>
      <w:r>
        <w:t>→</w:t>
      </w:r>
      <w:r>
        <w:t xml:space="preserve"> </w:t>
      </w:r>
      <w:r>
        <w:t>工</w:t>
      </w:r>
      <w:r>
        <w:t>商</w:t>
      </w:r>
      <w:r>
        <w:t>/</w:t>
      </w:r>
      <w:r>
        <w:t>海</w:t>
      </w:r>
      <w:r>
        <w:t>关</w:t>
      </w:r>
      <w:r>
        <w:t>/</w:t>
      </w:r>
      <w:r>
        <w:t>银</w:t>
      </w:r>
      <w:r>
        <w:t>行</w:t>
      </w:r>
      <w:r>
        <w:t>搞</w:t>
      </w:r>
      <w:r>
        <w:t>定</w:t>
      </w:r>
      <w:r>
        <w:t>再</w:t>
      </w:r>
      <w:r>
        <w:t>通</w:t>
      </w:r>
      <w:r>
        <w:t>知</w:t>
      </w:r>
      <w:r>
        <w:t>客</w:t>
      </w:r>
      <w:r>
        <w:t>户</w:t>
      </w:r>
      <w:r>
        <w:t>，</w:t>
      </w:r>
      <w:r>
        <w:t>避</w:t>
      </w:r>
      <w:r>
        <w:t>免</w:t>
      </w:r>
      <w:r>
        <w:t>信</w:t>
      </w:r>
      <w:r>
        <w:t>息</w:t>
      </w:r>
      <w:r>
        <w:t>打</w:t>
      </w:r>
      <w:r>
        <w:t>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不停业务</w:t>
      </w:r>
      <w:r>
        <w:t xml:space="preserve"> </w:t>
      </w:r>
      <w:r>
        <w:t>→</w:t>
      </w:r>
      <w:r>
        <w:t xml:space="preserve"> </w:t>
      </w:r>
      <w:r>
        <w:t>在</w:t>
      </w:r>
      <w:r>
        <w:t>途</w:t>
      </w:r>
      <w:r>
        <w:t>订</w:t>
      </w:r>
      <w:r>
        <w:t>单</w:t>
      </w:r>
      <w:r>
        <w:t>用</w:t>
      </w:r>
      <w:r>
        <w:t>旧</w:t>
      </w:r>
      <w:r>
        <w:t>名</w:t>
      </w:r>
      <w:r>
        <w:t>完</w:t>
      </w:r>
      <w:r>
        <w:t>成</w:t>
      </w:r>
      <w:r>
        <w:t>，</w:t>
      </w:r>
      <w:r>
        <w:t>新</w:t>
      </w:r>
      <w:r>
        <w:t>订</w:t>
      </w:r>
      <w:r>
        <w:t>单</w:t>
      </w:r>
      <w:r>
        <w:t>用</w:t>
      </w:r>
      <w:r>
        <w:t>新</w:t>
      </w:r>
      <w:r>
        <w:t>名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Phase 1：行政变更（第1-2周）</w:t>
      </w:r>
    </w:p>
    <w:p/>
    <w:p>
      <w:pPr>
        <w:pStyle w:val="Heading3"/>
      </w:pPr>
      <w:r>
        <w:t>Week 1（7/14-7/18）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估</w:t>
            </w:r>
            <w:r>
              <w:rPr>
                <w:b/>
              </w:rPr>
              <w:t>耗</w:t>
            </w:r>
            <w:r>
              <w:rPr>
                <w:b/>
              </w:rP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4</w:t>
            </w:r>
            <w:r>
              <w:t xml:space="preserve"> </w:t>
            </w:r>
            <w:r>
              <w:t>周</w:t>
            </w:r>
            <w:r>
              <w:t>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①</w:t>
            </w:r>
            <w:r>
              <w:t xml:space="preserve"> </w:t>
            </w:r>
            <w:r>
              <w:t>上</w:t>
            </w:r>
            <w:r>
              <w:t>海</w:t>
            </w:r>
            <w:r>
              <w:t>一</w:t>
            </w:r>
            <w:r>
              <w:t>网</w:t>
            </w:r>
            <w:r>
              <w:t>通</w:t>
            </w:r>
            <w:r>
              <w:t>办</w:t>
            </w:r>
            <w:r>
              <w:t>提</w:t>
            </w:r>
            <w:r>
              <w:t>交</w:t>
            </w:r>
            <w:r>
              <w:t>英</w:t>
            </w:r>
            <w:r>
              <w:t>文</w:t>
            </w:r>
            <w:r>
              <w:t>名</w:t>
            </w:r>
            <w:r>
              <w:t>备</w:t>
            </w:r>
            <w:r>
              <w:t>案</w:t>
            </w:r>
            <w:r>
              <w:t>申</w:t>
            </w:r>
            <w:r>
              <w:t>请</w:t>
            </w:r>
            <w:r>
              <w:t>（</w:t>
            </w:r>
            <w:r>
              <w:t>线</w:t>
            </w:r>
            <w:r>
              <w:t>上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m</w:t>
            </w:r>
            <w:r>
              <w:t>i</w:t>
            </w:r>
            <w:r>
              <w:t>n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4</w:t>
            </w:r>
            <w:r>
              <w:t xml:space="preserve"> </w:t>
            </w:r>
            <w:r>
              <w:t>周</w:t>
            </w:r>
            <w:r>
              <w:t>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②</w:t>
            </w:r>
            <w:r>
              <w:t xml:space="preserve"> </w:t>
            </w:r>
            <w:r>
              <w:t>同</w:t>
            </w:r>
            <w:r>
              <w:t>时</w:t>
            </w:r>
            <w:r>
              <w:t>准</w:t>
            </w:r>
            <w:r>
              <w:t>备</w:t>
            </w:r>
            <w:r>
              <w:t>：</w:t>
            </w:r>
            <w:r>
              <w:t>股</w:t>
            </w:r>
            <w:r>
              <w:t>东</w:t>
            </w:r>
            <w:r>
              <w:t>决</w:t>
            </w:r>
            <w:r>
              <w:t>定</w:t>
            </w:r>
            <w:r>
              <w:t>+</w:t>
            </w:r>
            <w:r>
              <w:t>章</w:t>
            </w:r>
            <w:r>
              <w:t>程</w:t>
            </w:r>
            <w:r>
              <w:t>修</w:t>
            </w:r>
            <w:r>
              <w:t>正</w:t>
            </w:r>
            <w:r>
              <w:t>案</w:t>
            </w:r>
            <w:r>
              <w:t>（</w:t>
            </w:r>
            <w:r>
              <w:t>模</w:t>
            </w:r>
            <w:r>
              <w:t>板</w:t>
            </w:r>
            <w:r>
              <w:t>已</w:t>
            </w:r>
            <w:r>
              <w:t>备</w:t>
            </w:r>
            <w:r>
              <w:t>好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h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5</w:t>
            </w:r>
            <w:r>
              <w:t xml:space="preserve"> </w:t>
            </w:r>
            <w:r>
              <w:t>周</w:t>
            </w:r>
            <w:r>
              <w:t>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如</w:t>
            </w:r>
            <w:r>
              <w:t>线</w:t>
            </w:r>
            <w:r>
              <w:t>上</w:t>
            </w:r>
            <w:r>
              <w:t>被</w:t>
            </w:r>
            <w:r>
              <w:t>退</w:t>
            </w:r>
            <w:r>
              <w:t>需</w:t>
            </w:r>
            <w:r>
              <w:t>线</w:t>
            </w:r>
            <w:r>
              <w:t>下</w:t>
            </w:r>
            <w:r>
              <w:t>补</w:t>
            </w:r>
            <w:r>
              <w:t>材</w:t>
            </w:r>
            <w:r>
              <w:t>料</w:t>
            </w:r>
            <w:r>
              <w:t>，</w:t>
            </w:r>
            <w:r>
              <w:t>去</w:t>
            </w:r>
            <w:r>
              <w:t>自</w:t>
            </w:r>
            <w:r>
              <w:t>贸</w:t>
            </w:r>
            <w:r>
              <w:t>区</w:t>
            </w:r>
            <w:r>
              <w:t>市</w:t>
            </w:r>
            <w:r>
              <w:t>监</w:t>
            </w:r>
            <w:r>
              <w:t>局</w:t>
            </w:r>
            <w:r>
              <w:t>窗</w:t>
            </w:r>
            <w:r>
              <w:t>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半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等</w:t>
            </w:r>
            <w:r>
              <w:t>备</w:t>
            </w:r>
            <w:r>
              <w:t>案</w:t>
            </w:r>
            <w:r>
              <w:t>回</w:t>
            </w:r>
            <w:r>
              <w:t>执</w:t>
            </w:r>
            <w:r>
              <w:t>（</w:t>
            </w:r>
            <w:r>
              <w:t>通</w:t>
            </w:r>
            <w:r>
              <w:t>常</w:t>
            </w:r>
            <w:r>
              <w:t>1</w:t>
            </w:r>
            <w:r>
              <w:t>-</w:t>
            </w:r>
            <w:r>
              <w:t>3</w:t>
            </w:r>
            <w:r>
              <w:t>个</w:t>
            </w:r>
            <w:r>
              <w:t>工</w:t>
            </w:r>
            <w:r>
              <w:t>作</w:t>
            </w:r>
            <w:r>
              <w:t>日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—</w:t>
            </w:r>
          </w:p>
        </w:tc>
      </w:tr>
    </w:tbl>
    <w:p/>
    <w:p>
      <w:pPr>
        <w:pStyle w:val="Heading3"/>
      </w:pPr>
      <w:r>
        <w:t>Week 2（7/21-7/25）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估</w:t>
            </w:r>
            <w:r>
              <w:rPr>
                <w:b/>
              </w:rPr>
              <w:t>耗</w:t>
            </w:r>
            <w:r>
              <w:rPr>
                <w:b/>
              </w:rP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2</w:t>
            </w:r>
            <w:r>
              <w:t>1</w:t>
            </w:r>
            <w:r>
              <w:t xml:space="preserve"> </w:t>
            </w:r>
            <w:r>
              <w:t>周</w:t>
            </w:r>
            <w:r>
              <w:t>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rPr>
                <w:b/>
              </w:rPr>
              <w:t>ISO9001审核日</w:t>
            </w:r>
            <w:r>
              <w:t>，</w:t>
            </w:r>
            <w:r>
              <w:t>改</w:t>
            </w:r>
            <w:r>
              <w:t>名</w:t>
            </w:r>
            <w:r>
              <w:t>事</w:t>
            </w:r>
            <w:r>
              <w:t>项</w:t>
            </w:r>
            <w:r>
              <w:t>暂</w:t>
            </w:r>
            <w:r>
              <w:t>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2</w:t>
            </w:r>
            <w:r>
              <w:t>2</w:t>
            </w:r>
            <w:r>
              <w:t xml:space="preserve"> </w:t>
            </w:r>
            <w:r>
              <w:t>周</w:t>
            </w:r>
            <w:r>
              <w:t>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③</w:t>
            </w:r>
            <w:r>
              <w:t xml:space="preserve"> </w:t>
            </w:r>
            <w:r>
              <w:t>拿</w:t>
            </w:r>
            <w:r>
              <w:t>到</w:t>
            </w:r>
            <w:r>
              <w:t>备</w:t>
            </w:r>
            <w:r>
              <w:t>案</w:t>
            </w:r>
            <w:r>
              <w:t>回</w:t>
            </w:r>
            <w:r>
              <w:t>执</w:t>
            </w:r>
            <w:r>
              <w:t>后</w:t>
            </w:r>
            <w:r>
              <w:t>，</w:t>
            </w:r>
            <w:r>
              <w:t>单</w:t>
            </w:r>
            <w:r>
              <w:t>一</w:t>
            </w:r>
            <w:r>
              <w:t>窗</w:t>
            </w:r>
            <w:r>
              <w:t>口</w:t>
            </w:r>
            <w:r>
              <w:t>提</w:t>
            </w:r>
            <w:r>
              <w:t>交</w:t>
            </w:r>
            <w:r>
              <w:t>海</w:t>
            </w:r>
            <w:r>
              <w:t>关</w:t>
            </w:r>
            <w:r>
              <w:t>备</w:t>
            </w:r>
            <w:r>
              <w:t>案</w:t>
            </w:r>
            <w:r>
              <w:t>变</w:t>
            </w:r>
            <w:r>
              <w:t>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h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2</w:t>
            </w:r>
            <w:r>
              <w:t>2</w:t>
            </w:r>
            <w:r>
              <w:t xml:space="preserve"> </w:t>
            </w:r>
            <w:r>
              <w:t>周</w:t>
            </w:r>
            <w:r>
              <w:t>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④</w:t>
            </w:r>
            <w:r>
              <w:t xml:space="preserve"> </w:t>
            </w:r>
            <w:r>
              <w:t>电</w:t>
            </w:r>
            <w:r>
              <w:t>子</w:t>
            </w:r>
            <w:r>
              <w:t>口</w:t>
            </w:r>
            <w:r>
              <w:t>岸</w:t>
            </w:r>
            <w:r>
              <w:t>I</w:t>
            </w:r>
            <w:r>
              <w:t>C</w:t>
            </w:r>
            <w:r>
              <w:t>卡</w:t>
            </w:r>
            <w:r>
              <w:t>变</w:t>
            </w:r>
            <w:r>
              <w:t>更</w:t>
            </w:r>
            <w:r>
              <w:t>申</w:t>
            </w:r>
            <w:r>
              <w:t>请</w:t>
            </w:r>
            <w:r>
              <w:t>（</w:t>
            </w:r>
            <w:r>
              <w:t>线</w:t>
            </w:r>
            <w:r>
              <w:t>上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m</w:t>
            </w:r>
            <w:r>
              <w:t>i</w:t>
            </w:r>
            <w:r>
              <w:t>n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2</w:t>
            </w:r>
            <w:r>
              <w:t>3</w:t>
            </w:r>
            <w:r>
              <w:t xml:space="preserve"> </w:t>
            </w:r>
            <w:r>
              <w:t>周</w:t>
            </w:r>
            <w:r>
              <w:t>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⑤</w:t>
            </w:r>
            <w:r>
              <w:t xml:space="preserve"> </w:t>
            </w:r>
            <w:r>
              <w:t>银</w:t>
            </w:r>
            <w:r>
              <w:t>行</w:t>
            </w:r>
            <w:r>
              <w:t>外</w:t>
            </w:r>
            <w:r>
              <w:t>汇</w:t>
            </w:r>
            <w:r>
              <w:t>账</w:t>
            </w:r>
            <w:r>
              <w:t>户</w:t>
            </w:r>
            <w:r>
              <w:t>变</w:t>
            </w:r>
            <w:r>
              <w:t>更</w:t>
            </w:r>
            <w:r>
              <w:t>（</w:t>
            </w:r>
            <w:r>
              <w:t>带</w:t>
            </w:r>
            <w:r>
              <w:t>齐</w:t>
            </w:r>
            <w:r>
              <w:t>材</w:t>
            </w:r>
            <w:r>
              <w:t>料</w:t>
            </w:r>
            <w:r>
              <w:t>去</w:t>
            </w:r>
            <w:r>
              <w:t>开</w:t>
            </w:r>
            <w:r>
              <w:t>户</w:t>
            </w:r>
            <w:r>
              <w:t>行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半</w:t>
            </w:r>
            <w:r>
              <w:t>天</w:t>
            </w:r>
            <w:r>
              <w:t>/</w:t>
            </w:r>
            <w:r>
              <w:t>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2</w:t>
            </w:r>
            <w:r>
              <w:t>4</w:t>
            </w:r>
            <w:r>
              <w:t xml:space="preserve"> </w:t>
            </w:r>
            <w:r>
              <w:t>周</w:t>
            </w:r>
            <w:r>
              <w:t>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⑥</w:t>
            </w:r>
            <w:r>
              <w:t xml:space="preserve"> </w:t>
            </w:r>
            <w:r>
              <w:t>出</w:t>
            </w:r>
            <w:r>
              <w:t>口</w:t>
            </w:r>
            <w:r>
              <w:t>退</w:t>
            </w:r>
            <w:r>
              <w:t>税</w:t>
            </w:r>
            <w:r>
              <w:t>登</w:t>
            </w:r>
            <w:r>
              <w:t>记</w:t>
            </w:r>
            <w:r>
              <w:t>变</w:t>
            </w:r>
            <w:r>
              <w:t>更</w:t>
            </w:r>
            <w:r>
              <w:t>（</w:t>
            </w:r>
            <w:r>
              <w:t>电</w:t>
            </w:r>
            <w:r>
              <w:t>子</w:t>
            </w:r>
            <w:r>
              <w:t>税</w:t>
            </w:r>
            <w:r>
              <w:t>务</w:t>
            </w:r>
            <w:r>
              <w:t>局</w:t>
            </w:r>
            <w:r>
              <w:t>线</w:t>
            </w:r>
            <w:r>
              <w:t>上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h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2</w:t>
            </w:r>
            <w:r>
              <w:t>5</w:t>
            </w:r>
            <w:r>
              <w:t xml:space="preserve"> </w:t>
            </w:r>
            <w:r>
              <w:t>周</w:t>
            </w:r>
            <w:r>
              <w:t>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认</w:t>
            </w:r>
            <w:r>
              <w:t>海</w:t>
            </w:r>
            <w:r>
              <w:t>关</w:t>
            </w:r>
            <w:r>
              <w:t>+</w:t>
            </w:r>
            <w:r>
              <w:t>银</w:t>
            </w:r>
            <w:r>
              <w:t>行</w:t>
            </w:r>
            <w:r>
              <w:t>+</w:t>
            </w:r>
            <w:r>
              <w:t>退</w:t>
            </w:r>
            <w:r>
              <w:t>税</w:t>
            </w:r>
            <w:r>
              <w:t>三</w:t>
            </w:r>
            <w:r>
              <w:t>方</w:t>
            </w:r>
            <w:r>
              <w:t>变</w:t>
            </w:r>
            <w:r>
              <w:t>更</w:t>
            </w:r>
            <w:r>
              <w:t>全</w:t>
            </w:r>
            <w:r>
              <w:t>部</w:t>
            </w:r>
            <w:r>
              <w:t>生</w:t>
            </w:r>
            <w:r>
              <w:t>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—</w:t>
            </w:r>
          </w:p>
        </w:tc>
      </w:tr>
    </w:tbl>
    <w:p/>
    <w:p>
      <w:pPr/>
      <w:r/>
      <w:r>
        <w:rPr>
          <w:b/>
        </w:rPr>
        <w:t>Phase 1 里程碑</w:t>
      </w:r>
      <w:r>
        <w:t>：</w:t>
      </w:r>
      <w:r>
        <w:t>7</w:t>
      </w:r>
      <w:r>
        <w:t>/</w:t>
      </w:r>
      <w:r>
        <w:t>2</w:t>
      </w:r>
      <w:r>
        <w:t>5</w:t>
      </w:r>
      <w:r>
        <w:t xml:space="preserve"> </w:t>
      </w:r>
      <w:r>
        <w:t>行</w:t>
      </w:r>
      <w:r>
        <w:t>政</w:t>
      </w:r>
      <w:r>
        <w:t>变</w:t>
      </w:r>
      <w:r>
        <w:t>更</w:t>
      </w:r>
      <w:r>
        <w:t>全</w:t>
      </w:r>
      <w:r>
        <w:t>部</w:t>
      </w:r>
      <w:r>
        <w:t>生</w:t>
      </w:r>
      <w:r>
        <w:t>效</w:t>
      </w:r>
      <w:r>
        <w:t xml:space="preserve"> </w:t>
      </w:r>
      <w:r>
        <w:t>✅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Phase 2：数字资产迁移（第2-3周，可与Phase 1并行）</w:t>
      </w:r>
    </w:p>
    <w:p/>
    <w:p>
      <w:pPr>
        <w:pStyle w:val="Heading3"/>
      </w:pPr>
      <w:r>
        <w:t>Week 1-2（7/14-7/25）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最</w:t>
            </w:r>
            <w:r>
              <w:rPr>
                <w:b/>
              </w:rPr>
              <w:t>早</w:t>
            </w:r>
            <w:r>
              <w:rPr>
                <w:b/>
              </w:rPr>
              <w:t>开</w:t>
            </w:r>
            <w:r>
              <w:rPr>
                <w:b/>
              </w:rPr>
              <w:t>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依</w:t>
            </w:r>
            <w:r>
              <w:rPr>
                <w:b/>
              </w:rPr>
              <w:t>赖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估</w:t>
            </w:r>
            <w:r>
              <w:rPr>
                <w:b/>
              </w:rPr>
              <w:t>耗</w:t>
            </w:r>
            <w:r>
              <w:rPr>
                <w:b/>
              </w:rP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 xml:space="preserve"> </w:t>
            </w: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>b</w:t>
            </w:r>
            <w:r>
              <w:t>i</w:t>
            </w:r>
            <w:r>
              <w:t>o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>b</w:t>
            </w:r>
            <w:r>
              <w:t>i</w:t>
            </w:r>
            <w:r>
              <w:t>o</w:t>
            </w: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半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>b</w:t>
            </w:r>
            <w:r>
              <w:t>i</w:t>
            </w:r>
            <w:r>
              <w:t>o</w:t>
            </w: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 xml:space="preserve"> </w:t>
            </w:r>
            <w:r>
              <w:t>D</w:t>
            </w:r>
            <w:r>
              <w:t>N</w:t>
            </w:r>
            <w:r>
              <w:t>S</w:t>
            </w:r>
            <w:r>
              <w:t>解</w:t>
            </w:r>
            <w:r>
              <w:t>析</w:t>
            </w:r>
            <w:r>
              <w:t>+</w:t>
            </w:r>
            <w:r>
              <w:t>S</w:t>
            </w:r>
            <w:r>
              <w:t>S</w:t>
            </w:r>
            <w:r>
              <w:t>L</w:t>
            </w:r>
            <w:r>
              <w:t>（</w:t>
            </w:r>
            <w:r>
              <w:t>官</w:t>
            </w:r>
            <w:r>
              <w:t>网</w:t>
            </w:r>
            <w:r>
              <w:t>用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域</w:t>
            </w:r>
            <w:r>
              <w:t>名</w:t>
            </w:r>
            <w:r>
              <w:t>注</w:t>
            </w:r>
            <w:r>
              <w:t>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>b</w:t>
            </w:r>
            <w:r>
              <w:t>i</w:t>
            </w:r>
            <w:r>
              <w:t>o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 xml:space="preserve"> </w:t>
            </w:r>
            <w:r>
              <w:t>配</w:t>
            </w:r>
            <w:r>
              <w:t>置</w:t>
            </w:r>
            <w:r>
              <w:t>M</w:t>
            </w:r>
            <w:r>
              <w:t>X</w:t>
            </w:r>
            <w:r>
              <w:t>/</w:t>
            </w:r>
            <w:r>
              <w:t>S</w:t>
            </w:r>
            <w:r>
              <w:t>P</w:t>
            </w:r>
            <w:r>
              <w:t>F</w:t>
            </w:r>
            <w:r>
              <w:t>/</w:t>
            </w:r>
            <w:r>
              <w:t>D</w:t>
            </w:r>
            <w:r>
              <w:t>K</w:t>
            </w:r>
            <w:r>
              <w:t>I</w:t>
            </w:r>
            <w:r>
              <w:t>M</w:t>
            </w:r>
            <w:r>
              <w:t>（</w:t>
            </w:r>
            <w:r>
              <w:t>邮</w:t>
            </w:r>
            <w:r>
              <w:t>箱</w:t>
            </w:r>
            <w:r>
              <w:t>用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域</w:t>
            </w:r>
            <w:r>
              <w:t>名</w:t>
            </w:r>
            <w:r>
              <w:t>注</w:t>
            </w:r>
            <w:r>
              <w:t>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Z</w:t>
            </w:r>
            <w:r>
              <w:t>o</w:t>
            </w:r>
            <w:r>
              <w:t>h</w:t>
            </w:r>
            <w:r>
              <w:t>o</w:t>
            </w:r>
            <w:r>
              <w:t>添</w:t>
            </w:r>
            <w:r>
              <w:t>加</w:t>
            </w:r>
            <w:r>
              <w:t xml:space="preserve"> </w:t>
            </w: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>b</w:t>
            </w:r>
            <w:r>
              <w:t>i</w:t>
            </w:r>
            <w:r>
              <w:t>o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 xml:space="preserve"> </w:t>
            </w:r>
            <w:r>
              <w:t>域</w:t>
            </w:r>
            <w:r>
              <w:t>名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创</w:t>
            </w:r>
            <w:r>
              <w:t>建</w:t>
            </w:r>
            <w:r>
              <w:t>邮</w:t>
            </w:r>
            <w:r>
              <w:t>箱</w:t>
            </w:r>
            <w:r>
              <w:t>账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N</w:t>
            </w:r>
            <w:r>
              <w:t>S</w:t>
            </w:r>
            <w:r>
              <w:t>生</w:t>
            </w:r>
            <w:r>
              <w:t>效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一</w:t>
            </w:r>
            <w:r>
              <w:t>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半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>b</w:t>
            </w:r>
            <w:r>
              <w:t>i</w:t>
            </w:r>
            <w:r>
              <w:t>o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 xml:space="preserve"> </w:t>
            </w:r>
            <w:r>
              <w:t>3</w:t>
            </w:r>
            <w:r>
              <w:t>0</w:t>
            </w:r>
            <w:r>
              <w:t>1</w:t>
            </w:r>
            <w:r>
              <w:t>跳</w:t>
            </w:r>
            <w:r>
              <w:t>转</w:t>
            </w:r>
            <w:r>
              <w:t>→</w:t>
            </w: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>b</w:t>
            </w:r>
            <w:r>
              <w:t>i</w:t>
            </w:r>
            <w:r>
              <w:t>o</w:t>
            </w: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N</w:t>
            </w:r>
            <w:r>
              <w:t>S</w:t>
            </w:r>
            <w:r>
              <w:t>生</w:t>
            </w:r>
            <w:r>
              <w:t>效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两</w:t>
            </w:r>
            <w:r>
              <w:t>域</w:t>
            </w:r>
            <w:r>
              <w:t>名</w:t>
            </w:r>
            <w:r>
              <w:t>解</w:t>
            </w:r>
            <w:r>
              <w:t>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m</w:t>
            </w:r>
            <w:r>
              <w:t>i</w:t>
            </w:r>
            <w:r>
              <w:t>n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旧</w:t>
            </w:r>
            <w:r>
              <w:t>邮</w:t>
            </w:r>
            <w:r>
              <w:t>箱</w:t>
            </w:r>
            <w:r>
              <w:t>自</w:t>
            </w:r>
            <w:r>
              <w:t>动</w:t>
            </w:r>
            <w:r>
              <w:t>转</w:t>
            </w:r>
            <w:r>
              <w:t>发</w:t>
            </w:r>
            <w:r>
              <w:t>+</w:t>
            </w:r>
            <w:r>
              <w:t>自</w:t>
            </w:r>
            <w:r>
              <w:t>动</w:t>
            </w:r>
            <w:r>
              <w:t>回</w:t>
            </w:r>
            <w:r>
              <w:t>复</w:t>
            </w:r>
            <w:r>
              <w:t>告</w:t>
            </w:r>
            <w:r>
              <w:t>知</w:t>
            </w:r>
            <w:r>
              <w:t>新</w:t>
            </w:r>
            <w:r>
              <w:t>域</w:t>
            </w:r>
            <w:r>
              <w:t>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邮</w:t>
            </w:r>
            <w:r>
              <w:t>箱</w:t>
            </w:r>
            <w:r>
              <w:t>可</w:t>
            </w:r>
            <w:r>
              <w:t>用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一</w:t>
            </w:r>
            <w:r>
              <w:t>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m</w:t>
            </w:r>
            <w:r>
              <w:t>i</w:t>
            </w:r>
            <w:r>
              <w:t>n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官</w:t>
            </w:r>
            <w:r>
              <w:t>网</w:t>
            </w:r>
            <w:r>
              <w:t>内</w:t>
            </w:r>
            <w:r>
              <w:t>容</w:t>
            </w:r>
            <w:r>
              <w:t>迁</w:t>
            </w:r>
            <w:r>
              <w:t>移</w:t>
            </w:r>
            <w:r>
              <w:t>到</w:t>
            </w:r>
            <w:r>
              <w:t xml:space="preserve"> </w:t>
            </w: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>b</w:t>
            </w:r>
            <w:r>
              <w:t>i</w:t>
            </w:r>
            <w:r>
              <w:t>o</w:t>
            </w: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域</w:t>
            </w:r>
            <w:r>
              <w:t>名</w:t>
            </w:r>
            <w:r>
              <w:t>解</w:t>
            </w:r>
            <w:r>
              <w:t>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</w:tr>
    </w:tbl>
    <w:p/>
    <w:p>
      <w:pPr/>
      <w:r/>
      <w:r>
        <w:rPr>
          <w:b/>
        </w:rPr>
        <w:t>域名分工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alvokorbio.com</w:t>
      </w:r>
      <w:r>
        <w:t xml:space="preserve"> </w:t>
      </w:r>
      <w:r>
        <w:t>→</w:t>
      </w:r>
      <w:r>
        <w:t xml:space="preserve"> </w:t>
      </w:r>
      <w:r>
        <w:t>邮</w:t>
      </w:r>
      <w:r>
        <w:t>箱</w:t>
      </w:r>
      <w:r>
        <w:t>专</w:t>
      </w:r>
      <w:r>
        <w:t>用</w:t>
      </w:r>
      <w:r>
        <w:t>（</w:t>
      </w:r>
      <w:r>
        <w:t>短</w:t>
      </w:r>
      <w:r>
        <w:t>域</w:t>
      </w:r>
      <w:r>
        <w:t>名</w:t>
      </w:r>
      <w:r>
        <w:t>，</w:t>
      </w:r>
      <w:r>
        <w:t>高</w:t>
      </w:r>
      <w:r>
        <w:t>频</w:t>
      </w:r>
      <w:r>
        <w:t>输</w:t>
      </w:r>
      <w:r>
        <w:t>入</w:t>
      </w:r>
      <w:r>
        <w:t>场</w:t>
      </w:r>
      <w:r>
        <w:t>景</w:t>
      </w:r>
      <w:r>
        <w:t>友</w:t>
      </w:r>
      <w:r>
        <w:t>好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alvokorbiosolution.com</w:t>
      </w:r>
      <w:r>
        <w:t xml:space="preserve"> </w:t>
      </w:r>
      <w:r>
        <w:t>→</w:t>
      </w:r>
      <w:r>
        <w:t xml:space="preserve"> </w:t>
      </w:r>
      <w:r>
        <w:t>官</w:t>
      </w:r>
      <w:r>
        <w:t>网</w:t>
      </w:r>
      <w:r>
        <w:t>专</w:t>
      </w:r>
      <w:r>
        <w:t>用</w:t>
      </w:r>
      <w:r>
        <w:t>（</w:t>
      </w:r>
      <w:r>
        <w:t>完</w:t>
      </w:r>
      <w:r>
        <w:t>整</w:t>
      </w:r>
      <w:r>
        <w:t>品</w:t>
      </w:r>
      <w:r>
        <w:t>牌</w:t>
      </w:r>
      <w:r>
        <w:t>名</w:t>
      </w:r>
      <w:r>
        <w:t>，</w:t>
      </w:r>
      <w:r>
        <w:t>S</w:t>
      </w:r>
      <w:r>
        <w:t>E</w:t>
      </w:r>
      <w:r>
        <w:t>O</w:t>
      </w:r>
      <w:r>
        <w:t>+</w:t>
      </w:r>
      <w:r>
        <w:t>专</w:t>
      </w:r>
      <w:r>
        <w:t>业</w:t>
      </w:r>
      <w:r>
        <w:t>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短</w:t>
      </w:r>
      <w:r>
        <w:t>域</w:t>
      </w:r>
      <w:r>
        <w:t>名</w:t>
      </w:r>
      <w:r>
        <w:t>3</w:t>
      </w:r>
      <w:r>
        <w:t>0</w:t>
      </w:r>
      <w:r>
        <w:t>1</w:t>
      </w:r>
      <w:r>
        <w:t>跳</w:t>
      </w:r>
      <w:r>
        <w:t>转</w:t>
      </w:r>
      <w:r>
        <w:t>到</w:t>
      </w:r>
      <w:r>
        <w:t>长</w:t>
      </w:r>
      <w:r>
        <w:t>域</w:t>
      </w:r>
      <w:r>
        <w:t>名</w:t>
      </w:r>
      <w:r>
        <w:t>，</w:t>
      </w:r>
      <w:r>
        <w:t>输</w:t>
      </w:r>
      <w:r>
        <w:t>错</w:t>
      </w:r>
      <w:r>
        <w:t>也</w:t>
      </w:r>
      <w:r>
        <w:t>能</w:t>
      </w:r>
      <w:r>
        <w:t>进</w:t>
      </w:r>
    </w:p>
    <w:p/>
    <w:p>
      <w:pPr/>
      <w:r/>
      <w:r>
        <w:rPr>
          <w:b/>
        </w:rPr>
        <w:t>邮箱过渡策略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  <w:r>
        <w:t xml:space="preserve"> </w:t>
      </w:r>
      <w:r>
        <w:t>保</w:t>
      </w:r>
      <w:r>
        <w:t>留</w:t>
      </w:r>
      <w:r>
        <w:t>至</w:t>
      </w:r>
      <w:r>
        <w:t>少</w:t>
      </w:r>
      <w:r>
        <w:t>6</w:t>
      </w:r>
      <w:r>
        <w:t>个</w:t>
      </w:r>
      <w:r>
        <w:t>月</w:t>
      </w:r>
      <w:r>
        <w:t>，</w:t>
      </w:r>
      <w:r>
        <w:t>设</w:t>
      </w:r>
      <w:r>
        <w:t>置</w:t>
      </w:r>
      <w:r>
        <w:t>自</w:t>
      </w:r>
      <w:r>
        <w:t>动</w:t>
      </w:r>
      <w:r>
        <w:t>转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过</w:t>
      </w:r>
      <w:r>
        <w:t>渡</w:t>
      </w:r>
      <w:r>
        <w:t>期</w:t>
      </w:r>
      <w:r>
        <w:t>发</w:t>
      </w:r>
      <w:r>
        <w:t>件</w:t>
      </w:r>
      <w:r>
        <w:t>用</w:t>
      </w:r>
      <w:r>
        <w:t>新</w:t>
      </w:r>
      <w:r>
        <w:t>域</w:t>
      </w:r>
      <w:r>
        <w:t>名</w:t>
      </w:r>
      <w:r>
        <w:t xml:space="preserve"> </w:t>
      </w:r>
      <w:r>
        <w:t>@</w:t>
      </w:r>
      <w:r>
        <w:t>a</w:t>
      </w:r>
      <w:r>
        <w:t>l</w:t>
      </w:r>
      <w:r>
        <w:t>v</w:t>
      </w:r>
      <w:r>
        <w:t>o</w:t>
      </w:r>
      <w:r>
        <w:t>k</w:t>
      </w:r>
      <w:r>
        <w:t>o</w:t>
      </w:r>
      <w:r>
        <w:t>r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  <w:r>
        <w:t>，</w:t>
      </w:r>
      <w:r>
        <w:t>旧</w:t>
      </w:r>
      <w:r>
        <w:t>域</w:t>
      </w:r>
      <w:r>
        <w:t>名</w:t>
      </w:r>
      <w:r>
        <w:t>收</w:t>
      </w:r>
      <w:r>
        <w:t>件</w:t>
      </w:r>
      <w:r>
        <w:t>自</w:t>
      </w:r>
      <w:r>
        <w:t>动</w:t>
      </w:r>
      <w:r>
        <w:t>转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6</w:t>
      </w:r>
      <w:r>
        <w:t>个</w:t>
      </w:r>
      <w:r>
        <w:t>月</w:t>
      </w:r>
      <w:r>
        <w:t>后</w:t>
      </w:r>
      <w:r>
        <w:t>评</w:t>
      </w:r>
      <w:r>
        <w:t>估</w:t>
      </w:r>
      <w:r>
        <w:t>关</w:t>
      </w:r>
      <w:r>
        <w:t>闭</w:t>
      </w:r>
      <w:r>
        <w:t>旧</w:t>
      </w:r>
      <w:r>
        <w:t>域</w:t>
      </w:r>
      <w:r>
        <w:t>名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Phase 3：文档模板更新（第3周，7/28-8/1）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耗</w:t>
            </w:r>
            <w:r>
              <w:rPr>
                <w:b/>
              </w:rPr>
              <w:t>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报</w:t>
            </w:r>
            <w:r>
              <w:t>价</w:t>
            </w:r>
            <w:r>
              <w:t>单</w:t>
            </w:r>
            <w:r>
              <w:t>模</w:t>
            </w:r>
            <w:r>
              <w:t>板</w:t>
            </w:r>
            <w:r>
              <w:t>英</w:t>
            </w:r>
            <w:r>
              <w:t>文</w:t>
            </w:r>
            <w:r>
              <w:t>名</w:t>
            </w:r>
            <w:r>
              <w:t>+</w:t>
            </w:r>
            <w:r>
              <w:t>品</w:t>
            </w:r>
            <w:r>
              <w:t>牌</w:t>
            </w:r>
            <w:r>
              <w:t>+</w:t>
            </w:r>
            <w:r>
              <w:t>标</w:t>
            </w:r>
            <w:r>
              <w:t>语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下</w:t>
            </w:r>
            <w:r>
              <w:t>一</w:t>
            </w:r>
            <w:r>
              <w:t>封</w:t>
            </w:r>
            <w:r>
              <w:t>报</w:t>
            </w:r>
            <w:r>
              <w:t>价</w:t>
            </w:r>
            <w:r>
              <w:t>即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模</w:t>
            </w:r>
            <w:r>
              <w:t>板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法</w:t>
            </w:r>
            <w:r>
              <w:t>律</w:t>
            </w:r>
            <w:r>
              <w:t>文</w:t>
            </w:r>
            <w:r>
              <w:t>件</w:t>
            </w:r>
            <w:r>
              <w:t>抬</w:t>
            </w:r>
            <w:r>
              <w:t>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同</w:t>
            </w:r>
            <w:r>
              <w:t>模</w:t>
            </w:r>
            <w:r>
              <w:t>板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邮</w:t>
            </w:r>
            <w:r>
              <w:t>件</w:t>
            </w:r>
            <w:r>
              <w:t>签</w:t>
            </w:r>
            <w:r>
              <w:t>名</w:t>
            </w:r>
            <w:r>
              <w:t>全</w:t>
            </w:r>
            <w:r>
              <w:t>面</w:t>
            </w:r>
            <w:r>
              <w:t>切</w:t>
            </w:r>
            <w:r>
              <w:t>换</w:t>
            </w:r>
            <w:r>
              <w:t>新</w:t>
            </w:r>
            <w:r>
              <w:t>模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完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U</w:t>
            </w:r>
            <w:r>
              <w:t>L</w:t>
            </w:r>
            <w:r>
              <w:t>.</w:t>
            </w:r>
            <w:r>
              <w:t>m</w:t>
            </w:r>
            <w:r>
              <w:t>d</w:t>
            </w:r>
            <w:r>
              <w:t>已</w:t>
            </w:r>
            <w:r>
              <w:t>更</w:t>
            </w:r>
            <w:r>
              <w:t>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A</w:t>
            </w:r>
            <w:r>
              <w:t>/</w:t>
            </w:r>
            <w:r>
              <w:t>M</w:t>
            </w:r>
            <w:r>
              <w:t>S</w:t>
            </w:r>
            <w:r>
              <w:t>D</w:t>
            </w:r>
            <w:r>
              <w:t>S</w:t>
            </w:r>
            <w:r>
              <w:t>通</w:t>
            </w:r>
            <w:r>
              <w:t>知</w:t>
            </w:r>
            <w:r>
              <w:t>供</w:t>
            </w:r>
            <w:r>
              <w:t>应</w:t>
            </w:r>
            <w:r>
              <w:t>商</w:t>
            </w:r>
            <w:r>
              <w:t>更</w:t>
            </w:r>
            <w:r>
              <w:t>新</w:t>
            </w:r>
            <w:r>
              <w:t>抬</w:t>
            </w:r>
            <w:r>
              <w:t>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通</w:t>
            </w:r>
            <w:r>
              <w:t>知</w:t>
            </w:r>
            <w:r>
              <w:t>即</w:t>
            </w:r>
            <w:r>
              <w:t>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紧</w:t>
            </w:r>
            <w:r>
              <w:t>急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Phase 4：客户/供应商通知（第3周，7/28-8/1）</w:t>
      </w:r>
    </w:p>
    <w:p/>
    <w:p>
      <w:pPr/>
      <w:r/>
      <w:r>
        <w:rPr>
          <w:b/>
        </w:rPr>
        <w:t>前提</w:t>
      </w:r>
      <w:r>
        <w:t>：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>（</w:t>
      </w:r>
      <w:r>
        <w:t>工</w:t>
      </w:r>
      <w:r>
        <w:t>商</w:t>
      </w:r>
      <w:r>
        <w:t>+</w:t>
      </w:r>
      <w:r>
        <w:t>海</w:t>
      </w:r>
      <w:r>
        <w:t>关</w:t>
      </w:r>
      <w:r>
        <w:t>+</w:t>
      </w:r>
      <w:r>
        <w:t>银</w:t>
      </w:r>
      <w:r>
        <w:t>行</w:t>
      </w:r>
      <w:r>
        <w:t>）</w:t>
      </w:r>
      <w:r>
        <w:t>全</w:t>
      </w:r>
      <w:r>
        <w:t>部</w:t>
      </w:r>
      <w:r>
        <w:t>生</w:t>
      </w:r>
      <w:r>
        <w:t>效</w:t>
      </w:r>
      <w:r>
        <w:t>后</w:t>
      </w:r>
      <w:r>
        <w:t>才</w:t>
      </w:r>
      <w:r>
        <w:t>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批</w:t>
            </w:r>
            <w:r>
              <w:rPr>
                <w:b/>
              </w:rPr>
              <w:t>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对</w:t>
            </w:r>
            <w:r>
              <w:rPr>
                <w:b/>
              </w:rPr>
              <w:t>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渠</w:t>
            </w:r>
            <w:r>
              <w:rPr>
                <w:b/>
              </w:rPr>
              <w:t>道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类</w:t>
            </w:r>
            <w:r>
              <w:t>重</w:t>
            </w:r>
            <w:r>
              <w:t>点</w:t>
            </w:r>
            <w:r>
              <w:t>客</w:t>
            </w:r>
            <w:r>
              <w:t>户</w:t>
            </w:r>
            <w:r>
              <w:t>（</w:t>
            </w:r>
            <w:r>
              <w:t>3</w:t>
            </w:r>
            <w:r>
              <w:t>-</w:t>
            </w:r>
            <w:r>
              <w:t>5</w:t>
            </w:r>
            <w:r>
              <w:t>家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式</w:t>
            </w:r>
            <w:r>
              <w:t>邮</w:t>
            </w:r>
            <w:r>
              <w:t>件</w:t>
            </w:r>
            <w:r>
              <w:t>+</w:t>
            </w:r>
            <w:r>
              <w:t>W</w:t>
            </w:r>
            <w:r>
              <w:t>h</w:t>
            </w:r>
            <w:r>
              <w:t>a</w:t>
            </w:r>
            <w:r>
              <w:t>t</w:t>
            </w:r>
            <w:r>
              <w:t>s</w:t>
            </w:r>
            <w:r>
              <w:t>A</w:t>
            </w:r>
            <w:r>
              <w:t>p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2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2</w:t>
            </w:r>
            <w:r>
              <w:t>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类</w:t>
            </w:r>
            <w:r>
              <w:t>潜</w:t>
            </w:r>
            <w:r>
              <w:t>力</w:t>
            </w:r>
            <w:r>
              <w:t>客</w:t>
            </w:r>
            <w:r>
              <w:t>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邮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2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3</w:t>
            </w:r>
            <w:r>
              <w:t>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国</w:t>
            </w:r>
            <w:r>
              <w:t>内</w:t>
            </w:r>
            <w:r>
              <w:t>供</w:t>
            </w:r>
            <w:r>
              <w:t>应</w:t>
            </w:r>
            <w:r>
              <w:t>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/</w:t>
            </w:r>
            <w:r>
              <w:t>邮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3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4</w:t>
            </w:r>
            <w:r>
              <w:t>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其</w:t>
            </w:r>
            <w:r>
              <w:t>余</w:t>
            </w:r>
            <w:r>
              <w:t>客</w:t>
            </w:r>
            <w:r>
              <w:t>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邮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3</w:t>
            </w:r>
            <w:r>
              <w:t>1</w:t>
            </w:r>
          </w:p>
        </w:tc>
      </w:tr>
    </w:tbl>
    <w:p/>
    <w:p>
      <w:pPr/>
      <w:r/>
      <w:r>
        <w:rPr>
          <w:b/>
        </w:rPr>
        <w:t>通知要点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附</w:t>
      </w:r>
      <w:r>
        <w:t>备</w:t>
      </w:r>
      <w:r>
        <w:t>案</w:t>
      </w:r>
      <w:r>
        <w:t>回</w:t>
      </w:r>
      <w:r>
        <w:t>执</w:t>
      </w:r>
      <w:r>
        <w:t>扫</w:t>
      </w:r>
      <w:r>
        <w:t>描</w:t>
      </w:r>
      <w:r>
        <w:t>件</w:t>
      </w:r>
      <w:r>
        <w:t>（</w:t>
      </w:r>
      <w:r>
        <w:t>证</w:t>
      </w:r>
      <w:r>
        <w:t>明</w:t>
      </w:r>
      <w:r>
        <w:t>合</w:t>
      </w:r>
      <w:r>
        <w:t>法</w:t>
      </w:r>
      <w:r>
        <w:t>变</w:t>
      </w:r>
      <w:r>
        <w:t>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强</w:t>
      </w:r>
      <w:r>
        <w:t>调</w:t>
      </w:r>
      <w:r>
        <w:t>中</w:t>
      </w:r>
      <w:r>
        <w:t>文</w:t>
      </w:r>
      <w:r>
        <w:t>名</w:t>
      </w:r>
      <w:r>
        <w:t>不</w:t>
      </w:r>
      <w:r>
        <w:t>变</w:t>
      </w:r>
      <w:r>
        <w:t>、</w:t>
      </w:r>
      <w:r>
        <w:t>合</w:t>
      </w:r>
      <w:r>
        <w:t>作</w:t>
      </w:r>
      <w:r>
        <w:t>条</w:t>
      </w:r>
      <w:r>
        <w:t>款</w:t>
      </w:r>
      <w:r>
        <w:t>不</w:t>
      </w:r>
      <w:r>
        <w:t>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供</w:t>
      </w:r>
      <w:r>
        <w:t>新</w:t>
      </w:r>
      <w:r>
        <w:t>英</w:t>
      </w:r>
      <w:r>
        <w:t>文</w:t>
      </w:r>
      <w:r>
        <w:t>名</w:t>
      </w:r>
      <w:r>
        <w:t>+</w:t>
      </w:r>
      <w:r>
        <w:t>新</w:t>
      </w:r>
      <w:r>
        <w:t>邮</w:t>
      </w:r>
      <w:r>
        <w:t>箱</w:t>
      </w:r>
      <w:r>
        <w:t>+</w:t>
      </w:r>
      <w:r>
        <w:t>新</w:t>
      </w:r>
      <w:r>
        <w:t>官</w:t>
      </w:r>
      <w:r>
        <w:t>网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Phase 5：平台+社媒更新（第4周，8/4-8/8）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操</w:t>
            </w:r>
            <w:r>
              <w:rPr>
                <w:b/>
              </w:rPr>
              <w:t>作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需</w:t>
            </w:r>
            <w:r>
              <w:rPr>
                <w:b/>
              </w:rPr>
              <w:t>要</w:t>
            </w:r>
            <w:r>
              <w:rPr>
                <w:b/>
              </w:rPr>
              <w:t>材</w:t>
            </w:r>
            <w:r>
              <w:rPr>
                <w:b/>
              </w:rPr>
              <w:t>料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台</w:t>
            </w:r>
            <w:r>
              <w:t>修</w:t>
            </w:r>
            <w:r>
              <w:t>改</w:t>
            </w:r>
            <w:r>
              <w:t>公</w:t>
            </w:r>
            <w:r>
              <w:t>司</w:t>
            </w:r>
            <w:r>
              <w:t>名</w:t>
            </w:r>
            <w:r>
              <w:t>+</w:t>
            </w:r>
            <w:r>
              <w:t>简</w:t>
            </w:r>
            <w:r>
              <w:t>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营</w:t>
            </w:r>
            <w:r>
              <w:t>业</w:t>
            </w:r>
            <w:r>
              <w:t>执</w:t>
            </w:r>
            <w:r>
              <w:t>照</w:t>
            </w:r>
            <w:r>
              <w:t>扫</w:t>
            </w:r>
            <w:r>
              <w:t>描</w:t>
            </w:r>
            <w:r>
              <w:t>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联</w:t>
            </w:r>
            <w:r>
              <w:t>系</w:t>
            </w:r>
            <w:r>
              <w:t>客</w:t>
            </w:r>
            <w:r>
              <w:t>服</w:t>
            </w:r>
            <w:r>
              <w:t>修</w:t>
            </w:r>
            <w:r>
              <w:t>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营</w:t>
            </w:r>
            <w:r>
              <w:t>业</w:t>
            </w:r>
            <w:r>
              <w:t>执</w:t>
            </w:r>
            <w:r>
              <w:t>照</w:t>
            </w:r>
            <w:r>
              <w:t>+</w:t>
            </w:r>
            <w:r>
              <w:t>备</w:t>
            </w:r>
            <w:r>
              <w:t>案</w:t>
            </w:r>
            <w:r>
              <w:t>回</w:t>
            </w:r>
            <w:r>
              <w:t>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i</w:t>
            </w:r>
            <w:r>
              <w:t>b</w:t>
            </w:r>
            <w:r>
              <w:t>a</w:t>
            </w:r>
            <w:r>
              <w:t>b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联</w:t>
            </w:r>
            <w:r>
              <w:t>系</w:t>
            </w:r>
            <w:r>
              <w:t>阿</w:t>
            </w:r>
            <w:r>
              <w:t>里</w:t>
            </w:r>
            <w:r>
              <w:t>客</w:t>
            </w:r>
            <w:r>
              <w:t>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同</w:t>
            </w:r>
            <w:r>
              <w:t>上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k</w:t>
            </w:r>
            <w:r>
              <w:t>e</w:t>
            </w:r>
            <w:r>
              <w:t>d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管</w:t>
            </w:r>
            <w:r>
              <w:t>修</w:t>
            </w:r>
            <w:r>
              <w:t>改</w:t>
            </w:r>
            <w:r>
              <w:t>公</w:t>
            </w:r>
            <w:r>
              <w:t>司</w:t>
            </w:r>
            <w:r>
              <w:t>页</w:t>
            </w:r>
            <w:r>
              <w:t>名</w:t>
            </w:r>
            <w:r>
              <w:t>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r</w:t>
            </w:r>
            <w:r>
              <w:t>a</w:t>
            </w:r>
            <w:r>
              <w:t>m</w:t>
            </w:r>
            <w:r>
              <w:t>/</w:t>
            </w:r>
            <w:r>
              <w:t>F</w:t>
            </w:r>
            <w:r>
              <w:t>a</w:t>
            </w:r>
            <w:r>
              <w:t>c</w:t>
            </w:r>
            <w:r>
              <w:t>e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置</w:t>
            </w:r>
            <w:r>
              <w:t>页</w:t>
            </w:r>
            <w:r>
              <w:t>修</w:t>
            </w:r>
            <w:r>
              <w:t>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h</w:t>
            </w:r>
            <w:r>
              <w:t>a</w:t>
            </w:r>
            <w:r>
              <w:t>t</w:t>
            </w:r>
            <w:r>
              <w:t>s</w:t>
            </w:r>
            <w:r>
              <w:t>A</w:t>
            </w:r>
            <w:r>
              <w:t>p</w:t>
            </w:r>
            <w:r>
              <w:t>p</w:t>
            </w:r>
            <w:r>
              <w:t xml:space="preserve"> </w:t>
            </w:r>
            <w:r>
              <w:t>B</w:t>
            </w:r>
            <w:r>
              <w:t>u</w:t>
            </w:r>
            <w:r>
              <w:t>s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业</w:t>
            </w:r>
            <w:r>
              <w:t>资</w:t>
            </w:r>
            <w:r>
              <w:t>料</w:t>
            </w:r>
            <w:r>
              <w:t>修</w:t>
            </w:r>
            <w:r>
              <w:t>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—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Phase 6：收尾（8月内）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截</w:t>
            </w:r>
            <w:r>
              <w:rPr>
                <w:b/>
              </w:rPr>
              <w:t>止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 xml:space="preserve"> </w:t>
            </w:r>
            <w:r>
              <w:t>B</w:t>
            </w:r>
            <w:r>
              <w:t>i</w:t>
            </w:r>
            <w:r>
              <w:t>o</w:t>
            </w: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商</w:t>
            </w:r>
            <w:r>
              <w:t>标</w:t>
            </w:r>
            <w:r>
              <w:t>注</w:t>
            </w:r>
            <w:r>
              <w:t>册</w:t>
            </w:r>
            <w:r>
              <w:t>申</w:t>
            </w:r>
            <w:r>
              <w:t>请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月</w:t>
            </w:r>
            <w:r>
              <w:t>底</w:t>
            </w:r>
            <w:r>
              <w:t>前</w:t>
            </w:r>
            <w:r>
              <w:t>（</w:t>
            </w:r>
            <w:r>
              <w:t>防</w:t>
            </w:r>
            <w:r>
              <w:t>抢</w:t>
            </w:r>
            <w:r>
              <w:t>注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旧</w:t>
            </w:r>
            <w:r>
              <w:t>邮</w:t>
            </w:r>
            <w:r>
              <w:t>箱</w:t>
            </w:r>
            <w:r>
              <w:t xml:space="preserve"> </w:t>
            </w:r>
            <w:r>
              <w:t>@</w:t>
            </w:r>
            <w:r>
              <w:t>e</w:t>
            </w:r>
            <w:r>
              <w:t>n</w:t>
            </w:r>
            <w:r>
              <w:t>v</w:t>
            </w:r>
            <w:r>
              <w:t>i</w:t>
            </w:r>
            <w:r>
              <w:t>k</w:t>
            </w:r>
            <w:r>
              <w:t>o</w:t>
            </w:r>
            <w:r>
              <w:t>b</w:t>
            </w:r>
            <w:r>
              <w:t>i</w:t>
            </w:r>
            <w:r>
              <w:t>o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 xml:space="preserve"> </w:t>
            </w:r>
            <w:r>
              <w:t>转</w:t>
            </w:r>
            <w:r>
              <w:t>发</w:t>
            </w:r>
            <w:r>
              <w:t>状</w:t>
            </w:r>
            <w:r>
              <w:t>态</w:t>
            </w:r>
            <w:r>
              <w:t>检</w:t>
            </w:r>
            <w:r>
              <w:t>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每</w:t>
            </w:r>
            <w:r>
              <w:t>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在</w:t>
            </w:r>
            <w:r>
              <w:t>途</w:t>
            </w:r>
            <w:r>
              <w:t>订</w:t>
            </w:r>
            <w:r>
              <w:t>单</w:t>
            </w:r>
            <w:r>
              <w:t>确</w:t>
            </w:r>
            <w:r>
              <w:t>认</w:t>
            </w:r>
            <w:r>
              <w:t>旧</w:t>
            </w:r>
            <w:r>
              <w:t>名</w:t>
            </w:r>
            <w:r>
              <w:t>文</w:t>
            </w:r>
            <w:r>
              <w:t>件</w:t>
            </w:r>
            <w:r>
              <w:t>有</w:t>
            </w:r>
            <w:r>
              <w:t>效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按</w:t>
            </w:r>
            <w:r>
              <w:t>订</w:t>
            </w:r>
            <w:r>
              <w:t>单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确</w:t>
            </w:r>
            <w:r>
              <w:t>认</w:t>
            </w:r>
            <w:r>
              <w:t>海</w:t>
            </w:r>
            <w:r>
              <w:t>关</w:t>
            </w:r>
            <w:r>
              <w:t>/</w:t>
            </w:r>
            <w:r>
              <w:t>银</w:t>
            </w:r>
            <w:r>
              <w:t>行</w:t>
            </w:r>
            <w:r>
              <w:t>新</w:t>
            </w:r>
            <w:r>
              <w:t>名</w:t>
            </w:r>
            <w:r>
              <w:t>首</w:t>
            </w:r>
            <w:r>
              <w:t>次</w:t>
            </w:r>
            <w:r>
              <w:t>使</w:t>
            </w:r>
            <w:r>
              <w:t>用</w:t>
            </w:r>
            <w:r>
              <w:t>成</w:t>
            </w:r>
            <w:r>
              <w:t>功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首</w:t>
            </w:r>
            <w:r>
              <w:t>票</w:t>
            </w:r>
            <w:r>
              <w:t>出</w:t>
            </w:r>
            <w:r>
              <w:t>货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关键风险与应对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市</w:t>
            </w:r>
            <w:r>
              <w:t>监</w:t>
            </w:r>
            <w:r>
              <w:t>局</w:t>
            </w:r>
            <w:r>
              <w:t>备</w:t>
            </w:r>
            <w:r>
              <w:t>案</w:t>
            </w:r>
            <w:r>
              <w:t>被</w:t>
            </w:r>
            <w:r>
              <w:t>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链</w:t>
            </w:r>
            <w:r>
              <w:t>路</w:t>
            </w:r>
            <w:r>
              <w:t>延</w:t>
            </w:r>
            <w:r>
              <w:t>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前</w:t>
            </w:r>
            <w:r>
              <w:t>电</w:t>
            </w:r>
            <w:r>
              <w:t>话</w:t>
            </w:r>
            <w:r>
              <w:t>咨</w:t>
            </w:r>
            <w:r>
              <w:t>询</w:t>
            </w:r>
            <w:r>
              <w:t>自</w:t>
            </w:r>
            <w:r>
              <w:t>贸</w:t>
            </w:r>
            <w:r>
              <w:t>区</w:t>
            </w:r>
            <w:r>
              <w:t>窗</w:t>
            </w:r>
            <w:r>
              <w:t>口</w:t>
            </w:r>
            <w:r>
              <w:t>要</w:t>
            </w:r>
            <w: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海</w:t>
            </w:r>
            <w:r>
              <w:t>关</w:t>
            </w:r>
            <w:r>
              <w:t>变</w:t>
            </w:r>
            <w:r>
              <w:t>更</w:t>
            </w:r>
            <w:r>
              <w:t>期</w:t>
            </w:r>
            <w:r>
              <w:t>间</w:t>
            </w:r>
            <w:r>
              <w:t>有</w:t>
            </w:r>
            <w:r>
              <w:t>货</w:t>
            </w:r>
            <w:r>
              <w:t>要</w:t>
            </w:r>
            <w:r>
              <w:t>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报</w:t>
            </w:r>
            <w:r>
              <w:t>关</w:t>
            </w:r>
            <w:r>
              <w:t>被</w:t>
            </w:r>
            <w:r>
              <w:t>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变</w:t>
            </w:r>
            <w:r>
              <w:t>更</w:t>
            </w:r>
            <w:r>
              <w:t>前</w:t>
            </w:r>
            <w:r>
              <w:t>确</w:t>
            </w:r>
            <w:r>
              <w:t>认</w:t>
            </w:r>
            <w:r>
              <w:t>无</w:t>
            </w:r>
            <w:r>
              <w:t>在</w:t>
            </w:r>
            <w:r>
              <w:t>途</w:t>
            </w:r>
            <w:r>
              <w:t>报</w:t>
            </w:r>
            <w:r>
              <w:t>关</w:t>
            </w:r>
            <w:r>
              <w:t>，</w:t>
            </w:r>
            <w:r>
              <w:t>或</w:t>
            </w:r>
            <w:r>
              <w:t>让</w:t>
            </w:r>
            <w:r>
              <w:t>报</w:t>
            </w:r>
            <w:r>
              <w:t>关</w:t>
            </w:r>
            <w:r>
              <w:t>行</w:t>
            </w:r>
            <w:r>
              <w:t>用</w:t>
            </w:r>
            <w:r>
              <w:t>旧</w:t>
            </w:r>
            <w:r>
              <w:t>名</w:t>
            </w:r>
            <w:r>
              <w:t>清</w:t>
            </w:r>
            <w:r>
              <w:t>最</w:t>
            </w:r>
            <w:r>
              <w:t>后</w:t>
            </w:r>
            <w:r>
              <w:t>一</w:t>
            </w:r>
            <w:r>
              <w:t>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海</w:t>
            </w:r>
            <w:r>
              <w:t>外</w:t>
            </w:r>
            <w:r>
              <w:t>汇</w:t>
            </w:r>
            <w:r>
              <w:t>款</w:t>
            </w:r>
            <w:r>
              <w:t>抬</w:t>
            </w:r>
            <w:r>
              <w:t>头</w:t>
            </w:r>
            <w:r>
              <w:t>不</w:t>
            </w:r>
            <w:r>
              <w:t>匹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收</w:t>
            </w:r>
            <w:r>
              <w:t>不</w:t>
            </w:r>
            <w:r>
              <w:t>到</w:t>
            </w:r>
            <w:r>
              <w:t>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知</w:t>
            </w:r>
            <w:r>
              <w:t>关</w:t>
            </w:r>
            <w:r>
              <w:t>键</w:t>
            </w:r>
            <w:r>
              <w:t>客</w:t>
            </w:r>
            <w:r>
              <w:t>户</w:t>
            </w:r>
            <w:r>
              <w:t>后</w:t>
            </w:r>
            <w:r>
              <w:t>再</w:t>
            </w:r>
            <w:r>
              <w:t>改</w:t>
            </w:r>
            <w:r>
              <w:t>银</w:t>
            </w:r>
            <w:r>
              <w:t>行</w:t>
            </w:r>
            <w:r>
              <w:t>，</w:t>
            </w:r>
            <w:r>
              <w:t>过</w:t>
            </w:r>
            <w:r>
              <w:t>渡</w:t>
            </w:r>
            <w:r>
              <w:t>期</w:t>
            </w:r>
            <w:r>
              <w:t>银</w:t>
            </w:r>
            <w:r>
              <w:t>行</w:t>
            </w:r>
            <w:r>
              <w:t>可</w:t>
            </w:r>
            <w:r>
              <w:t>出</w:t>
            </w:r>
            <w:r>
              <w:t>"</w:t>
            </w:r>
            <w:r>
              <w:t>更</w:t>
            </w:r>
            <w:r>
              <w:t>名</w:t>
            </w:r>
            <w:r>
              <w:t>证</w:t>
            </w:r>
            <w:r>
              <w:t>明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未</w:t>
            </w:r>
            <w:r>
              <w:t>更</w:t>
            </w:r>
            <w:r>
              <w:t>新</w:t>
            </w:r>
            <w:r>
              <w:t>供</w:t>
            </w:r>
            <w:r>
              <w:t>应</w:t>
            </w:r>
            <w:r>
              <w:t>商</w:t>
            </w:r>
            <w:r>
              <w:t>档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付</w:t>
            </w:r>
            <w:r>
              <w:t>款</w:t>
            </w:r>
            <w:r>
              <w:t>/</w:t>
            </w:r>
            <w:r>
              <w:t>合</w:t>
            </w:r>
            <w:r>
              <w:t>同</w:t>
            </w:r>
            <w:r>
              <w:t>出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知</w:t>
            </w:r>
            <w:r>
              <w:t>邮</w:t>
            </w:r>
            <w:r>
              <w:t>件</w:t>
            </w:r>
            <w:r>
              <w:t>附</w:t>
            </w:r>
            <w:r>
              <w:t>回</w:t>
            </w:r>
            <w:r>
              <w:t>执</w:t>
            </w:r>
            <w:r>
              <w:t>，</w:t>
            </w:r>
            <w:r>
              <w:t>重</w:t>
            </w:r>
            <w:r>
              <w:t>点</w:t>
            </w:r>
            <w:r>
              <w:t>客</w:t>
            </w:r>
            <w:r>
              <w:t>户</w:t>
            </w:r>
            <w:r>
              <w:t>W</w:t>
            </w:r>
            <w:r>
              <w:t>h</w:t>
            </w:r>
            <w:r>
              <w:t>a</w:t>
            </w:r>
            <w:r>
              <w:t>t</w:t>
            </w:r>
            <w:r>
              <w:t>s</w:t>
            </w:r>
            <w:r>
              <w:t>A</w:t>
            </w:r>
            <w:r>
              <w:t>p</w:t>
            </w:r>
            <w:r>
              <w:t>p</w:t>
            </w:r>
            <w:r>
              <w:t>单</w:t>
            </w:r>
            <w:r>
              <w:t>独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域</w:t>
            </w:r>
            <w:r>
              <w:t>名</w:t>
            </w:r>
            <w:r>
              <w:t>被</w:t>
            </w:r>
            <w:r>
              <w:t>抢</w:t>
            </w:r>
            <w:r>
              <w:t>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品</w:t>
            </w:r>
            <w:r>
              <w:t>牌</w:t>
            </w:r>
            <w:r>
              <w:t>风</w:t>
            </w:r>
            <w:r>
              <w:t>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>b</w:t>
            </w:r>
            <w:r>
              <w:t>i</w:t>
            </w:r>
            <w:r>
              <w:t>o</w:t>
            </w: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>已</w:t>
            </w:r>
            <w:r>
              <w:t>注</w:t>
            </w:r>
            <w:r>
              <w:t>册</w:t>
            </w:r>
            <w:r>
              <w:t>？</w:t>
            </w:r>
            <w:r>
              <w:t>未</w:t>
            </w:r>
            <w:r>
              <w:t>注</w:t>
            </w:r>
            <w:r>
              <w:t>册</w:t>
            </w:r>
            <w:r>
              <w:t>立</w:t>
            </w:r>
            <w:r>
              <w:t>即</w:t>
            </w:r>
            <w:r>
              <w:t>注</w:t>
            </w:r>
            <w:r>
              <w:t>册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一页总览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7/14  ──── Phase 1开始：市监局备案</w:t>
        <w:br/>
      </w:r>
      <w:r>
        <w:rPr>
          <w:rStyle w:val="CodeChar"/>
        </w:rPr>
        <w:t>7/16  ──── 拿回执</w:t>
        <w:br/>
      </w:r>
      <w:r>
        <w:rPr>
          <w:rStyle w:val="CodeChar"/>
        </w:rPr>
        <w:t>7/22  ──── 海关+银行+退税联动变更</w:t>
        <w:br/>
      </w:r>
      <w:r>
        <w:rPr>
          <w:rStyle w:val="CodeChar"/>
        </w:rPr>
        <w:t>7/25  ──── Phase 1完成 ✅</w:t>
        <w:br/>
      </w:r>
      <w:r>
        <w:rPr>
          <w:rStyle w:val="CodeChar"/>
        </w:rPr>
        <w:t>7/14  ──── Phase 2并行：域名+邮箱迁移</w:t>
        <w:br/>
      </w:r>
      <w:r>
        <w:rPr>
          <w:rStyle w:val="CodeChar"/>
        </w:rPr>
        <w:t>7/28  ──── Phase 3：文档模板更新</w:t>
        <w:br/>
      </w:r>
      <w:r>
        <w:rPr>
          <w:rStyle w:val="CodeChar"/>
        </w:rPr>
        <w:t>7/28  ──── Phase 4：客户通知（4批发完）</w:t>
        <w:br/>
      </w:r>
      <w:r>
        <w:rPr>
          <w:rStyle w:val="CodeChar"/>
        </w:rPr>
        <w:t>8/4   ──── Phase 5：平台+社媒更新</w:t>
        <w:br/>
      </w:r>
      <w:r>
        <w:rPr>
          <w:rStyle w:val="CodeChar"/>
        </w:rPr>
        <w:t>8月底 ──── Phase 6：商标注册+收尾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7627880897349583154-data_volume/generated/20260709/9f680c04-6588-4c78-8af7-1701a14722af/brand_upgrade_timeline.md.docx","ReservedCode1":"","ContentPropagator":"001191110102MACQD9K64028705","PropagateID":"2250068824171961#1783563544492","ReservedCode2":""}</vt:lpwstr>
  </property>
</Properties>
</file>
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Bakuchiol: The Complete Guide to Sourcing the Natural Retinol Alternative for 2026</w:t>
      </w:r>
    </w:p>
    <w:p/>
    <w:p>
      <w:pPr/>
      <w:r/>
      <w:r>
        <w:rPr>
          <w:b/>
        </w:rPr>
        <w:t>Meta Title: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|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|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>.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c</w:t>
      </w:r>
      <w:r>
        <w:t>l</w:t>
      </w:r>
      <w:r>
        <w:t>i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a</w:t>
      </w:r>
      <w:r>
        <w:t>c</w:t>
      </w:r>
      <w:r>
        <w:t>y</w:t>
      </w:r>
      <w:r>
        <w:t>,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/>
      <w:r/>
      <w:r>
        <w:rPr>
          <w:b/>
        </w:rPr>
        <w:t>Target Keywords: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-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>
      <w:pPr/>
      <w:r/>
      <w:r>
        <w:rPr>
          <w:b/>
        </w:rPr>
        <w:t>Word Count:</w:t>
      </w:r>
      <w:r>
        <w:t xml:space="preserve"> </w:t>
      </w:r>
      <w:r>
        <w:t>2</w:t>
      </w:r>
      <w:r>
        <w:t>,</w:t>
      </w:r>
      <w:r>
        <w:t>4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/>
      <w:r/>
      <w:r>
        <w:rPr>
          <w:b/>
        </w:rPr>
        <w:t>Difficulty:</w:t>
      </w:r>
      <w:r>
        <w:t xml:space="preserve"> </w:t>
      </w:r>
      <w:r>
        <w:t>L</w:t>
      </w:r>
      <w:r>
        <w:t>O</w:t>
      </w:r>
      <w:r>
        <w:t>W</w:t>
      </w:r>
    </w:p>
    <w:p>
      <w:pPr/>
      <w:r/>
      <w:r>
        <w:rPr>
          <w:b/>
        </w:rPr>
        <w:t>Search Volume:</w:t>
      </w:r>
      <w:r>
        <w:t xml:space="preserve"> </w:t>
      </w:r>
      <w:r>
        <w:t>5</w:t>
      </w:r>
      <w:r>
        <w:t>,</w:t>
      </w:r>
      <w:r>
        <w:t>8</w:t>
      </w:r>
      <w:r>
        <w:t>0</w:t>
      </w:r>
      <w:r>
        <w:t>0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Introduction: The Rise of Bakuchiol in Clean Beauty</w:t>
      </w:r>
    </w:p>
    <w:p/>
    <w:p>
      <w:pPr/>
      <w:r/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c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.</w:t>
      </w:r>
      <w:r>
        <w:t xml:space="preserve"> </w:t>
      </w:r>
      <w:r>
        <w:t>O</w:t>
      </w:r>
      <w:r>
        <w:t>f</w:t>
      </w:r>
      <w:r>
        <w:t>t</w:t>
      </w:r>
      <w:r>
        <w:t>e</w:t>
      </w:r>
      <w:r>
        <w:t>n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>,</w:t>
      </w:r>
      <w:r>
        <w:t>"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>-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>—</w:t>
      </w:r>
      <w:r>
        <w:t>r</w:t>
      </w:r>
      <w:r>
        <w:t>e</w:t>
      </w:r>
      <w:r>
        <w:t>d</w:t>
      </w:r>
      <w:r>
        <w:t>u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t</w:t>
      </w:r>
      <w:r>
        <w:t>o</w:t>
      </w:r>
      <w:r>
        <w:t>n</w:t>
      </w:r>
      <w:r>
        <w:t>e</w:t>
      </w:r>
      <w:r>
        <w:t>—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d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s</w:t>
      </w:r>
      <w:r>
        <w:t>s</w:t>
      </w:r>
      <w:r>
        <w:t>o</w:t>
      </w:r>
      <w:r>
        <w:t>c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i</w:t>
      </w:r>
      <w:r>
        <w:t>d</w:t>
      </w:r>
      <w:r>
        <w:t>s</w:t>
      </w:r>
      <w:r>
        <w:t>.</w:t>
      </w:r>
    </w:p>
    <w:p/>
    <w:p>
      <w:pPr/>
      <w:r/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m:oMath xmlns:mml="http://www.w3.org/1998/Math/MathML">
          <m:r>
            <m:t>85millionin2025andisprojectedtohit</m:t>
          </m:r>
        </m:oMath>
      </w:r>
      <w:r/>
      <w:r>
        <w:t>1</w:t>
      </w:r>
      <w:r>
        <w:t>8</w:t>
      </w:r>
      <w:r>
        <w:t>0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8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G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2</w:t>
      </w:r>
      <w:r>
        <w:t>8</w:t>
      </w:r>
      <w:r>
        <w:t>.</w:t>
      </w:r>
      <w:r>
        <w:t>5</w:t>
      </w:r>
      <w:r>
        <w:t>%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Clean beauty trend: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Retinol sensitivity:</w:t>
      </w:r>
      <w:r>
        <w:t xml:space="preserve"> </w:t>
      </w:r>
      <w:r>
        <w:t>4</w:t>
      </w:r>
      <w:r>
        <w:t>0</w:t>
      </w:r>
      <w:r>
        <w:t>-</w:t>
      </w:r>
      <w:r>
        <w:t>5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Vegan movement: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f</w:t>
      </w:r>
      <w:r>
        <w:t>t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l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>;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Pregnancy-safe demand: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g</w:t>
      </w:r>
      <w:r>
        <w:t>n</w:t>
      </w:r>
      <w:r>
        <w:t>a</w:t>
      </w:r>
      <w:r>
        <w:t>n</w:t>
      </w:r>
      <w:r>
        <w:t>c</w:t>
      </w:r>
      <w:r>
        <w:t>y</w:t>
      </w:r>
      <w:r>
        <w:t>;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a</w:t>
      </w:r>
      <w:r>
        <w:t>f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Sustainability:</w:t>
      </w:r>
      <w:r>
        <w:t xml:space="preserve"> </w:t>
      </w:r>
      <w:r>
        <w:t>E</w:t>
      </w:r>
      <w:r>
        <w:t>c</w:t>
      </w:r>
      <w:r>
        <w:t>o</w:t>
      </w:r>
      <w:r>
        <w:t>-</w:t>
      </w:r>
      <w:r>
        <w:t>c</w:t>
      </w:r>
      <w:r>
        <w:t>o</w:t>
      </w:r>
      <w:r>
        <w:t>n</w:t>
      </w:r>
      <w:r>
        <w:t>s</w:t>
      </w:r>
      <w:r>
        <w:t>c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</w:p>
    <w:p/>
    <w:p>
      <w:pPr/>
      <w:r/>
      <w:r>
        <w:t>B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>f</w:t>
      </w:r>
      <w:r>
        <w:t>u</w:t>
      </w:r>
      <w:r>
        <w:t>l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>l</w:t>
      </w:r>
      <w:r>
        <w:t>y</w:t>
      </w:r>
      <w:r>
        <w:t>,</w:t>
      </w:r>
      <w:r>
        <w:t xml:space="preserve"> </w:t>
      </w:r>
      <w:r>
        <w:t>a</w:t>
      </w:r>
      <w:r>
        <w:t>d</w:t>
      </w:r>
      <w:r>
        <w:t>u</w:t>
      </w:r>
      <w:r>
        <w:t>l</w:t>
      </w:r>
      <w:r>
        <w:t>t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w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What is Bakuchiol?</w:t>
      </w:r>
    </w:p>
    <w:p/>
    <w:p>
      <w:pPr>
        <w:pStyle w:val="Heading3"/>
      </w:pPr>
      <w:r>
        <w:t>Chemical Structure and Properties</w:t>
      </w:r>
    </w:p>
    <w:p/>
    <w:p>
      <w:pPr/>
      <w:r/>
      <w:r>
        <w:rPr>
          <w:b/>
        </w:rPr>
        <w:t>Chemical name:</w:t>
      </w:r>
      <w:r>
        <w:t xml:space="preserve"> </w:t>
      </w:r>
      <w:r>
        <w:t>(</w:t>
      </w:r>
      <w:r>
        <w:t>E</w:t>
      </w:r>
      <w:r>
        <w:t>)</w:t>
      </w:r>
      <w:r>
        <w:t>-</w:t>
      </w:r>
      <w:r>
        <w:t>1</w:t>
      </w:r>
      <w:r>
        <w:t>,</w:t>
      </w:r>
      <w:r>
        <w:t>3</w:t>
      </w:r>
      <w:r>
        <w:t>-</w:t>
      </w:r>
      <w:r>
        <w:t>D</w:t>
      </w:r>
      <w:r>
        <w:t>i</w:t>
      </w:r>
      <w:r>
        <w:t>h</w:t>
      </w:r>
      <w:r>
        <w:t>y</w:t>
      </w:r>
      <w:r>
        <w:t>d</w:t>
      </w:r>
      <w:r>
        <w:t>r</w:t>
      </w:r>
      <w:r>
        <w:t>o</w:t>
      </w:r>
      <w:r>
        <w:t>x</w:t>
      </w:r>
      <w:r>
        <w:t>y</w:t>
      </w:r>
      <w:r>
        <w:t>-</w:t>
      </w:r>
      <w:r>
        <w:t>2</w:t>
      </w:r>
      <w:r>
        <w:t>-</w:t>
      </w:r>
      <w:r>
        <w:t>[</w:t>
      </w:r>
      <w:r>
        <w:t>4</w:t>
      </w:r>
      <w:r>
        <w:t>-</w:t>
      </w:r>
      <w:r>
        <w:t>(</w:t>
      </w:r>
      <w:r>
        <w:t>3</w:t>
      </w:r>
      <w:r>
        <w:t>-</w:t>
      </w:r>
      <w:r>
        <w:t>h</w:t>
      </w:r>
      <w:r>
        <w:t>y</w:t>
      </w:r>
      <w:r>
        <w:t>d</w:t>
      </w:r>
      <w:r>
        <w:t>r</w:t>
      </w:r>
      <w:r>
        <w:t>o</w:t>
      </w:r>
      <w:r>
        <w:t>x</w:t>
      </w:r>
      <w:r>
        <w:t>y</w:t>
      </w:r>
      <w:r>
        <w:t>-</w:t>
      </w:r>
      <w:r>
        <w:t>4</w:t>
      </w:r>
      <w:r>
        <w:t>-</w:t>
      </w:r>
      <w:r>
        <w:t>m</w:t>
      </w:r>
      <w:r>
        <w:t>e</w:t>
      </w:r>
      <w:r>
        <w:t>t</w:t>
      </w:r>
      <w:r>
        <w:t>h</w:t>
      </w:r>
      <w:r>
        <w:t>o</w:t>
      </w:r>
      <w:r>
        <w:t>x</w:t>
      </w:r>
      <w:r>
        <w:t>y</w:t>
      </w:r>
      <w:r>
        <w:t>p</w:t>
      </w:r>
      <w:r>
        <w:t>h</w:t>
      </w:r>
      <w:r>
        <w:t>e</w:t>
      </w:r>
      <w:r>
        <w:t>n</w:t>
      </w:r>
      <w:r>
        <w:t>y</w:t>
      </w:r>
      <w:r>
        <w:t>l</w:t>
      </w:r>
      <w:r>
        <w:t>)</w:t>
      </w:r>
      <w:r>
        <w:t>b</w:t>
      </w:r>
      <w:r>
        <w:t>u</w:t>
      </w:r>
      <w:r>
        <w:t>t</w:t>
      </w:r>
      <w:r>
        <w:t>-</w:t>
      </w:r>
      <w:r>
        <w:t>3</w:t>
      </w:r>
      <w:r>
        <w:t>-</w:t>
      </w:r>
      <w:r>
        <w:t>e</w:t>
      </w:r>
      <w:r>
        <w:t>n</w:t>
      </w:r>
      <w:r>
        <w:t>y</w:t>
      </w:r>
      <w:r>
        <w:t>l</w:t>
      </w:r>
      <w:r>
        <w:t>]</w:t>
      </w:r>
      <w:r>
        <w:t>-</w:t>
      </w:r>
      <w:r>
        <w:t>5</w:t>
      </w:r>
      <w:r>
        <w:t>-</w:t>
      </w:r>
      <w:r>
        <w:t>i</w:t>
      </w:r>
      <w:r>
        <w:t>s</w:t>
      </w:r>
      <w:r>
        <w:t>o</w:t>
      </w:r>
      <w:r>
        <w:t>p</w:t>
      </w:r>
      <w:r>
        <w:t>r</w:t>
      </w:r>
      <w:r>
        <w:t>o</w:t>
      </w:r>
      <w:r>
        <w:t>p</w:t>
      </w:r>
      <w:r>
        <w:t>y</w:t>
      </w:r>
      <w:r>
        <w:t>l</w:t>
      </w:r>
      <w:r>
        <w:t>b</w:t>
      </w:r>
      <w:r>
        <w:t>e</w:t>
      </w:r>
      <w:r>
        <w:t>n</w:t>
      </w:r>
      <w:r>
        <w:t>z</w:t>
      </w:r>
      <w:r>
        <w:t>e</w:t>
      </w:r>
      <w:r>
        <w:t>n</w:t>
      </w:r>
      <w:r>
        <w:t>e</w:t>
      </w:r>
    </w:p>
    <w:p>
      <w:pPr/>
      <w:r/>
      <w:r>
        <w:rPr>
          <w:b/>
        </w:rPr>
        <w:t>Molecular formula:</w:t>
      </w:r>
      <w:r>
        <w:t xml:space="preserve"> </w:t>
      </w:r>
      <w:r>
        <w:t>C</w:t>
      </w:r>
      <w:r>
        <w:t>₁</w:t>
      </w:r>
      <w:r>
        <w:t>₈</w:t>
      </w:r>
      <w:r>
        <w:t>H</w:t>
      </w:r>
      <w:r>
        <w:t>₂</w:t>
      </w:r>
      <w:r>
        <w:t>₄</w:t>
      </w:r>
      <w:r>
        <w:t>O</w:t>
      </w:r>
      <w:r>
        <w:t>₃</w:t>
      </w:r>
    </w:p>
    <w:p>
      <w:pPr/>
      <w:r/>
      <w:r>
        <w:rPr>
          <w:b/>
        </w:rPr>
        <w:t>Molecular weight:</w:t>
      </w:r>
      <w:r>
        <w:t xml:space="preserve"> </w:t>
      </w:r>
      <w:r>
        <w:t>3</w:t>
      </w:r>
      <w:r>
        <w:t>0</w:t>
      </w:r>
      <w:r>
        <w:t>0</w:t>
      </w:r>
      <w:r>
        <w:t>.</w:t>
      </w:r>
      <w:r>
        <w:t>3</w:t>
      </w:r>
      <w:r>
        <w:t>9</w:t>
      </w:r>
      <w:r>
        <w:t xml:space="preserve"> </w:t>
      </w:r>
      <w:r>
        <w:t>g</w:t>
      </w:r>
      <w:r>
        <w:t>/</w:t>
      </w:r>
      <w:r>
        <w:t>m</w:t>
      </w:r>
      <w:r>
        <w:t>o</w:t>
      </w:r>
      <w:r>
        <w:t>l</w:t>
      </w:r>
    </w:p>
    <w:p>
      <w:pPr/>
      <w:r/>
      <w:r>
        <w:rPr>
          <w:b/>
        </w:rPr>
        <w:t>CAS number:</w:t>
      </w:r>
      <w:r>
        <w:t xml:space="preserve"> </w:t>
      </w:r>
      <w:r>
        <w:t>1</w:t>
      </w:r>
      <w:r>
        <w:t>0</w:t>
      </w:r>
      <w:r>
        <w:t>3</w:t>
      </w:r>
      <w:r>
        <w:t>0</w:t>
      </w:r>
      <w:r>
        <w:t>9</w:t>
      </w:r>
      <w:r>
        <w:t>-</w:t>
      </w:r>
      <w:r>
        <w:t>3</w:t>
      </w:r>
      <w:r>
        <w:t>7</w:t>
      </w:r>
      <w:r>
        <w:t>-</w:t>
      </w:r>
      <w:r>
        <w:t>2</w:t>
      </w:r>
    </w:p>
    <w:p>
      <w:pPr/>
      <w:r/>
      <w:r>
        <w:rPr>
          <w:b/>
        </w:rPr>
        <w:t>Appearance:</w:t>
      </w:r>
      <w:r>
        <w:t xml:space="preserve"> </w:t>
      </w:r>
      <w:r>
        <w:t>P</w:t>
      </w:r>
      <w:r>
        <w:t>a</w:t>
      </w:r>
      <w:r>
        <w:t>l</w:t>
      </w:r>
      <w:r>
        <w:t>e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(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)</w:t>
      </w:r>
    </w:p>
    <w:p>
      <w:pPr/>
      <w:r/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i</w:t>
      </w:r>
      <w:r>
        <w:t>l</w:t>
      </w:r>
      <w:r>
        <w:t>s</w:t>
      </w:r>
      <w:r>
        <w:t>,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l</w:t>
      </w:r>
      <w:r>
        <w:t>s</w:t>
      </w:r>
      <w:r>
        <w:t>,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>;</w:t>
      </w:r>
      <w:r>
        <w:t xml:space="preserve"> </w:t>
      </w:r>
      <w:r>
        <w:t>i</w:t>
      </w:r>
      <w:r>
        <w:t>n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</w:p>
    <w:p>
      <w:pPr/>
      <w:r/>
      <w:r>
        <w:rPr>
          <w:b/>
        </w:rPr>
        <w:t>pH: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4</w:t>
      </w:r>
      <w:r>
        <w:t>-</w:t>
      </w:r>
      <w:r>
        <w:t>8</w:t>
      </w:r>
    </w:p>
    <w:p>
      <w:pPr/>
      <w:r/>
      <w:r>
        <w:rPr>
          <w:b/>
        </w:rPr>
        <w:t>Stability: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>)</w:t>
      </w:r>
    </w:p>
    <w:p/>
    <w:p>
      <w:pPr>
        <w:pStyle w:val="Heading3"/>
      </w:pPr>
      <w:r>
        <w:t>Source and Extraction</w:t>
      </w:r>
    </w:p>
    <w:p/>
    <w:p>
      <w:pPr/>
      <w:r/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e</w:t>
      </w:r>
      <w:r>
        <w:t>a</w:t>
      </w:r>
      <w:r>
        <w:t>v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rPr>
          <w:i/>
        </w:rPr>
        <w:t>Psoralea corylifolia</w:t>
      </w:r>
      <w:r>
        <w:t xml:space="preserve"> </w:t>
      </w:r>
      <w:r>
        <w:t>(</w:t>
      </w:r>
      <w:r>
        <w:t>B</w:t>
      </w:r>
      <w:r>
        <w:t>a</w:t>
      </w:r>
      <w:r>
        <w:t>b</w:t>
      </w:r>
      <w:r>
        <w:t>c</w:t>
      </w:r>
      <w:r>
        <w:t>h</w:t>
      </w:r>
      <w:r>
        <w:t>i</w:t>
      </w:r>
      <w:r>
        <w:t>)</w:t>
      </w:r>
      <w:r>
        <w:t>,</w:t>
      </w:r>
      <w:r>
        <w:t xml:space="preserve"> </w:t>
      </w:r>
      <w:r>
        <w:t>a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t</w:t>
      </w:r>
      <w:r>
        <w:t>h</w:t>
      </w:r>
      <w:r>
        <w:t xml:space="preserve"> </w:t>
      </w:r>
      <w:r>
        <w:t>A</w:t>
      </w:r>
      <w:r>
        <w:t>s</w:t>
      </w:r>
      <w:r>
        <w:t>i</w:t>
      </w:r>
      <w:r>
        <w:t>a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y</w:t>
      </w:r>
      <w:r>
        <w:t>u</w:t>
      </w:r>
      <w:r>
        <w:t>r</w:t>
      </w:r>
      <w:r>
        <w:t>v</w:t>
      </w:r>
      <w:r>
        <w:t>e</w:t>
      </w:r>
      <w:r>
        <w:t>d</w:t>
      </w:r>
      <w:r>
        <w:t>i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c</w:t>
      </w:r>
      <w:r>
        <w:t>i</w:t>
      </w:r>
      <w:r>
        <w:t>n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u</w:t>
      </w:r>
      <w:r>
        <w:t>r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a</w:t>
      </w:r>
      <w:r>
        <w:t>d</w:t>
      </w:r>
      <w:r>
        <w:t>e</w:t>
      </w:r>
      <w:r>
        <w:t>s</w:t>
      </w:r>
      <w:r>
        <w:t>.</w:t>
      </w:r>
    </w:p>
    <w:p/>
    <w:p>
      <w:pPr/>
      <w:r/>
      <w:r>
        <w:rPr>
          <w:b/>
        </w:rPr>
        <w:t>Extraction methods: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Supercritical CO₂ extraction: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Ethanol extraction: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,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-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Hexane extraction: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,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Mechanism of Action</w:t>
      </w:r>
    </w:p>
    <w:p/>
    <w:p>
      <w:pPr/>
      <w:r/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w</w:t>
      </w:r>
      <w:r>
        <w:t>a</w:t>
      </w:r>
      <w:r>
        <w:t>y</w:t>
      </w:r>
      <w:r>
        <w:t>s</w:t>
      </w:r>
      <w:r>
        <w:t>:</w:t>
      </w:r>
    </w:p>
    <w:p/>
    <w:p>
      <w:pPr/>
      <w:r/>
      <w:r>
        <w:rPr>
          <w:b/>
        </w:rPr>
        <w:t>1. Retinol-like activity (without binding to retinoic acid receptors)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(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I</w:t>
      </w:r>
      <w:r>
        <w:t>,</w:t>
      </w:r>
      <w:r>
        <w:t xml:space="preserve"> </w:t>
      </w:r>
      <w:r>
        <w:t>I</w:t>
      </w:r>
      <w:r>
        <w:t>I</w:t>
      </w:r>
      <w:r>
        <w:t>I</w:t>
      </w:r>
      <w:r>
        <w:t>,</w:t>
      </w:r>
      <w:r>
        <w:t xml:space="preserve"> </w:t>
      </w:r>
      <w:r>
        <w:t>I</w:t>
      </w:r>
      <w:r>
        <w:t>V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t</w:t>
      </w:r>
      <w:r>
        <w:t>u</w:t>
      </w:r>
      <w:r>
        <w:t>r</w:t>
      </w:r>
      <w:r>
        <w:t>n</w:t>
      </w:r>
      <w:r>
        <w:t>o</w:t>
      </w:r>
      <w:r>
        <w:t>v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l</w:t>
      </w:r>
      <w:r>
        <w:t>o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M</w:t>
      </w:r>
      <w:r>
        <w:t>M</w:t>
      </w:r>
      <w:r>
        <w:t>P</w:t>
      </w:r>
      <w:r>
        <w:t>s</w:t>
      </w:r>
      <w:r>
        <w:t>)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</w:p>
    <w:p/>
    <w:p>
      <w:pPr/>
      <w:r/>
      <w:r>
        <w:rPr>
          <w:b/>
        </w:rPr>
        <w:t>2. Antioxidant activity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c</w:t>
      </w:r>
      <w:r>
        <w:t>a</w:t>
      </w:r>
      <w:r>
        <w:t>v</w:t>
      </w:r>
      <w:r>
        <w:t>e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r</w:t>
      </w:r>
      <w:r>
        <w:t>a</w:t>
      </w:r>
      <w:r>
        <w:t>d</w:t>
      </w:r>
      <w:r>
        <w:t>i</w:t>
      </w:r>
      <w:r>
        <w:t>c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R</w:t>
      </w:r>
      <w:r>
        <w:t>O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U</w:t>
      </w:r>
      <w:r>
        <w:t>V</w:t>
      </w:r>
      <w:r>
        <w:t>-</w:t>
      </w:r>
      <w:r>
        <w:t>i</w:t>
      </w:r>
      <w:r>
        <w:t>n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s</w:t>
      </w:r>
      <w:r>
        <w:t>s</w:t>
      </w:r>
    </w:p>
    <w:p/>
    <w:p>
      <w:pPr/>
      <w:r/>
      <w:r>
        <w:rPr>
          <w:b/>
        </w:rPr>
        <w:t>3. Anti-inflammatory activity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h</w:t>
      </w:r>
      <w:r>
        <w:t>i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y</w:t>
      </w:r>
      <w:r>
        <w:t>t</w:t>
      </w:r>
      <w:r>
        <w:t>o</w:t>
      </w:r>
      <w:r>
        <w:t>k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(</w:t>
      </w:r>
      <w:r>
        <w:t>I</w:t>
      </w:r>
      <w:r>
        <w:t>L</w:t>
      </w:r>
      <w:r>
        <w:t>-</w:t>
      </w:r>
      <w:r>
        <w:t>1</w:t>
      </w:r>
      <w:r>
        <w:t>β</w:t>
      </w:r>
      <w:r>
        <w:t>,</w:t>
      </w:r>
      <w:r>
        <w:t xml:space="preserve"> </w:t>
      </w:r>
      <w:r>
        <w:t>T</w:t>
      </w:r>
      <w:r>
        <w:t>N</w:t>
      </w:r>
      <w:r>
        <w:t>F</w:t>
      </w:r>
      <w:r>
        <w:t>-</w:t>
      </w:r>
      <w:r>
        <w:t>α</w:t>
      </w:r>
      <w:r>
        <w:t>,</w:t>
      </w:r>
      <w:r>
        <w:t xml:space="preserve"> </w:t>
      </w:r>
      <w:r>
        <w:t>I</w:t>
      </w:r>
      <w:r>
        <w:t>L</w:t>
      </w:r>
      <w:r>
        <w:t>-</w:t>
      </w:r>
      <w:r>
        <w:t>6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d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l</w:t>
      </w:r>
      <w:r>
        <w:t>m</w:t>
      </w:r>
      <w:r>
        <w:t>s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</w:p>
    <w:p/>
    <w:p>
      <w:pPr/>
      <w:r/>
      <w:r>
        <w:rPr>
          <w:b/>
        </w:rPr>
        <w:t>4. Antimicrobial activity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rPr>
          <w:i/>
        </w:rPr>
        <w:t>C. acnes</w:t>
      </w:r>
      <w:r>
        <w:t xml:space="preserve"> </w:t>
      </w:r>
      <w:r>
        <w:t>(</w:t>
      </w:r>
      <w:r>
        <w:t>a</w:t>
      </w:r>
      <w:r>
        <w:t>c</w:t>
      </w:r>
      <w:r>
        <w:t>n</w:t>
      </w:r>
      <w:r>
        <w:t>e</w:t>
      </w:r>
      <w:r>
        <w:t>-</w:t>
      </w:r>
      <w:r>
        <w:t>c</w:t>
      </w:r>
      <w:r>
        <w:t>a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o</w:t>
      </w:r>
      <w:r>
        <w:t>u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l</w:t>
      </w:r>
      <w:r>
        <w:t>e</w:t>
      </w:r>
      <w:r>
        <w:t>m</w:t>
      </w:r>
      <w:r>
        <w:t>i</w:t>
      </w:r>
      <w:r>
        <w:t>s</w:t>
      </w:r>
      <w:r>
        <w:t>h</w:t>
      </w:r>
      <w:r>
        <w:t>e</w:t>
      </w:r>
      <w:r>
        <w:t>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Bakuchiol vs. Retinol: Clinical Comparison</w:t>
      </w:r>
    </w:p>
    <w:p/>
    <w:p>
      <w:pPr>
        <w:pStyle w:val="Heading3"/>
      </w:pPr>
      <w:r>
        <w:t>Efficacy Study (British Journal of Dermatology, 2018)</w:t>
      </w:r>
    </w:p>
    <w:p/>
    <w:p>
      <w:pPr/>
      <w:r/>
      <w:r>
        <w:t>A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1</w:t>
      </w:r>
      <w:r>
        <w:t>2</w:t>
      </w:r>
      <w:r>
        <w:t>-</w:t>
      </w:r>
      <w:r>
        <w:t>w</w:t>
      </w:r>
      <w:r>
        <w:t>e</w:t>
      </w:r>
      <w:r>
        <w:t>e</w:t>
      </w:r>
      <w:r>
        <w:t>k</w:t>
      </w:r>
      <w:r>
        <w:t>,</w:t>
      </w:r>
      <w:r>
        <w:t xml:space="preserve"> </w:t>
      </w:r>
      <w:r>
        <w:t>d</w:t>
      </w:r>
      <w:r>
        <w:t>o</w:t>
      </w:r>
      <w:r>
        <w:t>u</w:t>
      </w:r>
      <w:r>
        <w:t>b</w:t>
      </w:r>
      <w:r>
        <w:t>l</w:t>
      </w:r>
      <w:r>
        <w:t>e</w:t>
      </w:r>
      <w:r>
        <w:t>-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(</w:t>
      </w:r>
      <w:r>
        <w:t>0</w:t>
      </w:r>
      <w:r>
        <w:t>.</w:t>
      </w:r>
      <w:r>
        <w:t>5</w:t>
      </w:r>
      <w:r>
        <w:t>%</w:t>
      </w:r>
      <w:r>
        <w:t xml:space="preserve"> </w:t>
      </w:r>
      <w:r>
        <w:t>t</w:t>
      </w:r>
      <w:r>
        <w:t>w</w:t>
      </w:r>
      <w:r>
        <w:t>i</w:t>
      </w:r>
      <w:r>
        <w:t>c</w:t>
      </w:r>
      <w:r>
        <w:t>e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t>)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 xml:space="preserve"> </w:t>
      </w:r>
      <w:r>
        <w:t>(</w:t>
      </w:r>
      <w:r>
        <w:t>0</w:t>
      </w:r>
      <w:r>
        <w:t>.</w:t>
      </w:r>
      <w:r>
        <w:t>5</w:t>
      </w:r>
      <w:r>
        <w:t>%</w:t>
      </w:r>
      <w:r>
        <w:t xml:space="preserve"> </w:t>
      </w:r>
      <w:r>
        <w:t>t</w:t>
      </w:r>
      <w:r>
        <w:t>w</w:t>
      </w:r>
      <w:r>
        <w:t>i</w:t>
      </w:r>
      <w:r>
        <w:t>c</w:t>
      </w:r>
      <w:r>
        <w:t>e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t>)</w:t>
      </w:r>
      <w:r>
        <w:t xml:space="preserve"> </w:t>
      </w:r>
      <w:r>
        <w:t>i</w:t>
      </w:r>
      <w:r>
        <w:t>n</w:t>
      </w:r>
      <w:r>
        <w:t xml:space="preserve"> </w:t>
      </w:r>
      <w:r>
        <w:t>4</w:t>
      </w:r>
      <w:r>
        <w:t>4</w:t>
      </w:r>
      <w:r>
        <w:t xml:space="preserve"> </w:t>
      </w:r>
      <w:r>
        <w:t>s</w:t>
      </w:r>
      <w:r>
        <w:t>u</w:t>
      </w:r>
      <w:r>
        <w:t>b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h</w:t>
      </w:r>
      <w:r>
        <w:t>o</w:t>
      </w:r>
      <w:r>
        <w:t>t</w:t>
      </w:r>
      <w:r>
        <w:t>o</w:t>
      </w:r>
      <w:r>
        <w:t>a</w:t>
      </w:r>
      <w:r>
        <w:t>g</w:t>
      </w:r>
      <w:r>
        <w:t>i</w:t>
      </w:r>
      <w:r>
        <w:t>n</w:t>
      </w:r>
      <w:r>
        <w:t>g</w:t>
      </w:r>
      <w:r>
        <w:t>:</w:t>
      </w:r>
    </w:p>
    <w:p/>
    <w:p>
      <w:pPr/>
      <w:r/>
      <w:r>
        <w:rPr>
          <w:b/>
        </w:rPr>
        <w:t>Results: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Wrinkle reduction: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i</w:t>
      </w:r>
      <w:r>
        <w:t>s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Hyperpigmentation: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s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i</w:t>
      </w:r>
      <w:r>
        <w:t>s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Skin elasticity: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i</w:t>
      </w:r>
      <w:r>
        <w:t>s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Irritation: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s</w:t>
      </w:r>
      <w:r>
        <w:t>t</w:t>
      </w:r>
      <w:r>
        <w:t>i</w:t>
      </w:r>
      <w:r>
        <w:t>n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d</w:t>
      </w:r>
      <w:r>
        <w:t>n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Overall tolerance: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</w:p>
    <w:p/>
    <w:p>
      <w:pPr/>
      <w:r/>
      <w:r>
        <w:rPr>
          <w:b/>
        </w:rPr>
        <w:t>Conclusion: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>
        <w:pStyle w:val="Heading3"/>
      </w:pPr>
      <w:r>
        <w:t>Key Advantages of Bakuchiol Over Retinol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B</w:t>
            </w:r>
            <w:r>
              <w:rPr>
                <w:b/>
              </w:rPr>
              <w:t>a</w:t>
            </w:r>
            <w:r>
              <w:rPr>
                <w:b/>
              </w:rPr>
              <w:t>k</w:t>
            </w:r>
            <w:r>
              <w:rPr>
                <w:b/>
              </w:rPr>
              <w:t>u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o</w:t>
            </w:r>
            <w:r>
              <w:rPr>
                <w:b/>
              </w:rPr>
              <w:t>l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Irritation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i</w:t>
            </w:r>
            <w:r>
              <w:t>n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 xml:space="preserve"> </w:t>
            </w:r>
            <w:r>
              <w:t>t</w:t>
            </w:r>
            <w:r>
              <w:t>o</w:t>
            </w:r>
            <w:r>
              <w:t xml:space="preserve"> </w:t>
            </w:r>
            <w:r>
              <w:t>n</w:t>
            </w:r>
            <w:r>
              <w:t>o</w:t>
            </w:r>
            <w:r>
              <w:t>n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o</w:t>
            </w:r>
            <w:r>
              <w:t>n</w:t>
            </w:r>
            <w:r>
              <w:t xml:space="preserve"> </w:t>
            </w:r>
            <w:r>
              <w:t>(</w:t>
            </w:r>
            <w:r>
              <w:t>r</w:t>
            </w:r>
            <w:r>
              <w:t>e</w:t>
            </w:r>
            <w:r>
              <w:t>d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  <w:r>
              <w:t>,</w:t>
            </w:r>
            <w:r>
              <w:t xml:space="preserve"> </w:t>
            </w:r>
            <w:r>
              <w:t>p</w:t>
            </w:r>
            <w:r>
              <w:t>e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  <w:r>
              <w:t>,</w:t>
            </w:r>
            <w:r>
              <w:t xml:space="preserve"> </w:t>
            </w:r>
            <w:r>
              <w:t>d</w:t>
            </w:r>
            <w:r>
              <w:t>r</w:t>
            </w:r>
            <w:r>
              <w:t>y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Sun sensitivity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  <w:r>
              <w:t xml:space="preserve"> </w:t>
            </w:r>
            <w:r>
              <w:t>(</w:t>
            </w: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i</w:t>
            </w:r>
            <w:r>
              <w:t>r</w:t>
            </w:r>
            <w:r>
              <w:t>e</w:t>
            </w:r>
            <w:r>
              <w:t>s</w:t>
            </w:r>
            <w:r>
              <w:t xml:space="preserve"> </w:t>
            </w:r>
            <w:r>
              <w:t>s</w:t>
            </w:r>
            <w:r>
              <w:t>u</w:t>
            </w:r>
            <w:r>
              <w:t>n</w:t>
            </w:r>
            <w:r>
              <w:t>s</w:t>
            </w:r>
            <w:r>
              <w:t>c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Pregnancy safety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>e</w:t>
            </w:r>
            <w:r>
              <w:t>d</w:t>
            </w:r>
            <w:r>
              <w:t xml:space="preserve"> </w:t>
            </w:r>
            <w:r>
              <w:t>s</w:t>
            </w:r>
            <w:r>
              <w:t>a</w:t>
            </w:r>
            <w:r>
              <w:t>f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r</w:t>
            </w:r>
            <w:r>
              <w:t>a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Stability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a</w:t>
            </w:r>
            <w:r>
              <w:t>n</w:t>
            </w:r>
            <w:r>
              <w:t>d</w:t>
            </w:r>
            <w:r>
              <w:t xml:space="preserve"> </w:t>
            </w:r>
            <w:r>
              <w:t>h</w:t>
            </w:r>
            <w:r>
              <w:t>e</w:t>
            </w:r>
            <w:r>
              <w:t>a</w:t>
            </w:r>
            <w:r>
              <w:t>t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(</w:t>
            </w:r>
            <w:r>
              <w:t>d</w:t>
            </w:r>
            <w:r>
              <w:t>e</w:t>
            </w:r>
            <w:r>
              <w:t>g</w:t>
            </w:r>
            <w:r>
              <w:t>r</w:t>
            </w:r>
            <w:r>
              <w:t>a</w:t>
            </w:r>
            <w:r>
              <w:t>d</w:t>
            </w:r>
            <w:r>
              <w:t>e</w:t>
            </w:r>
            <w:r>
              <w:t>s</w:t>
            </w:r>
            <w:r>
              <w:t xml:space="preserve"> </w:t>
            </w:r>
            <w:r>
              <w:t>i</w:t>
            </w:r>
            <w:r>
              <w:t>n</w:t>
            </w:r>
            <w:r>
              <w:t xml:space="preserve"> </w:t>
            </w:r>
            <w:r>
              <w:t>l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>/</w:t>
            </w:r>
            <w:r>
              <w:t>a</w:t>
            </w:r>
            <w:r>
              <w:t>i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Compatibility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 xml:space="preserve"> </w:t>
            </w:r>
            <w:r>
              <w:t>m</w:t>
            </w:r>
            <w:r>
              <w:t>o</w:t>
            </w:r>
            <w:r>
              <w:t>s</w:t>
            </w:r>
            <w:r>
              <w:t>t</w:t>
            </w:r>
            <w:r>
              <w:t xml:space="preserve"> 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 xml:space="preserve"> </w:t>
            </w:r>
            <w:r>
              <w:t>a</w:t>
            </w:r>
            <w:r>
              <w:t>c</w:t>
            </w:r>
            <w:r>
              <w:t>i</w:t>
            </w:r>
            <w:r>
              <w:t>d</w:t>
            </w:r>
            <w:r>
              <w:t>s</w:t>
            </w:r>
            <w:r>
              <w:t>,</w:t>
            </w:r>
            <w:r>
              <w:t xml:space="preserve"> </w:t>
            </w:r>
            <w:r>
              <w:t>b</w:t>
            </w:r>
            <w:r>
              <w:t>e</w:t>
            </w:r>
            <w:r>
              <w:t>n</w:t>
            </w:r>
            <w:r>
              <w:t>z</w:t>
            </w:r>
            <w:r>
              <w:t>o</w:t>
            </w:r>
            <w:r>
              <w:t>y</w:t>
            </w:r>
            <w:r>
              <w:t>l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>o</w:t>
            </w:r>
            <w:r>
              <w:t>x</w:t>
            </w:r>
            <w:r>
              <w:t>i</w:t>
            </w:r>
            <w:r>
              <w:t>d</w:t>
            </w:r>
            <w: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Vegan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O</w:t>
            </w:r>
            <w:r>
              <w:t>f</w:t>
            </w:r>
            <w:r>
              <w:t>t</w:t>
            </w:r>
            <w:r>
              <w:t>e</w:t>
            </w:r>
            <w:r>
              <w:t>n</w:t>
            </w:r>
            <w:r>
              <w:t xml:space="preserve"> </w:t>
            </w:r>
            <w:r>
              <w:t>a</w:t>
            </w:r>
            <w:r>
              <w:t>n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-</w:t>
            </w:r>
            <w:r>
              <w:t>d</w:t>
            </w:r>
            <w:r>
              <w:t>e</w:t>
            </w:r>
            <w:r>
              <w:t>r</w:t>
            </w:r>
            <w:r>
              <w:t>i</w:t>
            </w:r>
            <w:r>
              <w:t>v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Natural origin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P</w:t>
            </w:r>
            <w:r>
              <w:t>l</w:t>
            </w:r>
            <w:r>
              <w:t>a</w:t>
            </w:r>
            <w:r>
              <w:t>n</w:t>
            </w:r>
            <w:r>
              <w:t>t</w:t>
            </w:r>
            <w:r>
              <w:t>-</w:t>
            </w:r>
            <w:r>
              <w:t>d</w:t>
            </w:r>
            <w:r>
              <w:t>e</w:t>
            </w:r>
            <w:r>
              <w:t>r</w:t>
            </w:r>
            <w:r>
              <w:t>i</w:t>
            </w:r>
            <w:r>
              <w:t>v</w:t>
            </w:r>
            <w:r>
              <w:t>e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S</w:t>
            </w:r>
            <w:r>
              <w:t>y</w:t>
            </w:r>
            <w:r>
              <w:t>n</w:t>
            </w:r>
            <w:r>
              <w:t>t</w:t>
            </w:r>
            <w:r>
              <w:t>h</w:t>
            </w:r>
            <w:r>
              <w:t>e</w:t>
            </w:r>
            <w:r>
              <w:t>t</w:t>
            </w:r>
            <w:r>
              <w:t>i</w:t>
            </w:r>
            <w:r>
              <w:t>c</w:t>
            </w:r>
            <w:r>
              <w:t xml:space="preserve"> </w:t>
            </w:r>
            <w:r>
              <w:t>o</w:t>
            </w:r>
            <w:r>
              <w:t>r</w:t>
            </w:r>
            <w:r>
              <w:t xml:space="preserve"> </w:t>
            </w:r>
            <w:r>
              <w:t>a</w:t>
            </w:r>
            <w:r>
              <w:t>n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-</w:t>
            </w:r>
            <w:r>
              <w:t>d</w:t>
            </w:r>
            <w:r>
              <w:t>e</w:t>
            </w:r>
            <w:r>
              <w:t>r</w:t>
            </w:r>
            <w:r>
              <w:t>i</w:t>
            </w:r>
            <w:r>
              <w:t>v</w:t>
            </w:r>
            <w:r>
              <w:t>e</w:t>
            </w:r>
            <w:r>
              <w:t>d</w:t>
            </w:r>
          </w:p>
        </w:tc>
      </w:tr>
    </w:tbl>
    <w:p/>
    <w:p>
      <w:pPr>
        <w:pStyle w:val="Heading3"/>
      </w:pPr>
      <w:r>
        <w:t>Clinical Results (Bakuchiol Studies)</w:t>
      </w:r>
    </w:p>
    <w:p/>
    <w:p>
      <w:pPr/>
      <w:r/>
      <w:r>
        <w:rPr>
          <w:b/>
        </w:rPr>
        <w:t>Study 1: Anti-aging (12 weeks, 0.5% bakuchiol)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2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y</w:t>
      </w:r>
      <w:r>
        <w:t>p</w:t>
      </w:r>
      <w:r>
        <w:t>e</w:t>
      </w:r>
      <w:r>
        <w:t>r</w:t>
      </w:r>
      <w:r>
        <w:t>p</w:t>
      </w:r>
      <w:r>
        <w:t>i</w:t>
      </w:r>
      <w:r>
        <w:t>g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1</w:t>
      </w:r>
      <w:r>
        <w:t>8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s</w:t>
      </w:r>
      <w:r>
        <w:t>m</w:t>
      </w:r>
      <w:r>
        <w:t>o</w:t>
      </w:r>
      <w:r>
        <w:t>o</w:t>
      </w:r>
      <w:r>
        <w:t>t</w:t>
      </w:r>
      <w:r>
        <w:t>h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2</w:t>
      </w:r>
      <w:r>
        <w:t>5</w:t>
      </w:r>
      <w:r>
        <w:t>%</w:t>
      </w:r>
    </w:p>
    <w:p/>
    <w:p>
      <w:pPr/>
      <w:r/>
      <w:r>
        <w:rPr>
          <w:b/>
        </w:rPr>
        <w:t>Study 2: Acne treatment (6 weeks, 1% bakuchiol)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n</w:t>
      </w:r>
      <w:r>
        <w:t>e</w:t>
      </w:r>
      <w:r>
        <w:t xml:space="preserve"> </w:t>
      </w:r>
      <w:r>
        <w:t>l</w:t>
      </w:r>
      <w:r>
        <w:t>e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5</w:t>
      </w:r>
      <w:r>
        <w:t>7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b</w:t>
      </w:r>
      <w:r>
        <w:t>u</w:t>
      </w:r>
      <w:r>
        <w:t>m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1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l</w:t>
      </w:r>
      <w:r>
        <w:t>e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4</w:t>
      </w:r>
      <w:r>
        <w:t>5</w:t>
      </w:r>
      <w:r>
        <w:t>%</w:t>
      </w:r>
    </w:p>
    <w:p/>
    <w:p>
      <w:pPr/>
      <w:r/>
      <w:r>
        <w:rPr>
          <w:b/>
        </w:rPr>
        <w:t>Study 3: Sensitive skin (8 weeks, 0.5% bakuchiol)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l</w:t>
      </w:r>
      <w:r>
        <w:t>e</w:t>
      </w:r>
      <w:r>
        <w:t>r</w:t>
      </w:r>
      <w:r>
        <w:t>a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9</w:t>
      </w:r>
      <w:r>
        <w:t>5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b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(</w:t>
      </w:r>
      <w:r>
        <w:t>v</w:t>
      </w:r>
      <w:r>
        <w:t>s</w:t>
      </w:r>
      <w:r>
        <w:t>.</w:t>
      </w:r>
      <w:r>
        <w:t xml:space="preserve"> </w:t>
      </w:r>
      <w:r>
        <w:t>5</w:t>
      </w:r>
      <w:r>
        <w:t>5</w:t>
      </w:r>
      <w:r>
        <w:t>%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1</w:t>
      </w:r>
      <w:r>
        <w:t>2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t</w:t>
      </w:r>
      <w:r>
        <w:t>i</w:t>
      </w:r>
      <w:r>
        <w:t>n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b</w:t>
      </w:r>
      <w:r>
        <w:t>u</w:t>
      </w:r>
      <w:r>
        <w:t>r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e</w:t>
      </w:r>
      <w:r>
        <w:t>l</w:t>
      </w:r>
      <w:r>
        <w:t>i</w:t>
      </w:r>
      <w:r>
        <w:t>n</w:t>
      </w:r>
      <w:r>
        <w:t>g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Applications of Bakuchiol in Cosmetics</w:t>
      </w:r>
    </w:p>
    <w:p/>
    <w:p>
      <w:pPr>
        <w:pStyle w:val="Heading3"/>
      </w:pPr>
      <w:r>
        <w:t>1. Anti-Aging Serums and Creams</w:t>
      </w:r>
    </w:p>
    <w:p/>
    <w:p>
      <w:pPr/>
      <w:r/>
      <w:r>
        <w:rPr>
          <w:b/>
        </w:rPr>
        <w:t>Function: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b</w:t>
      </w:r>
      <w:r>
        <w:t>o</w:t>
      </w:r>
      <w:r>
        <w:t>o</w:t>
      </w:r>
      <w:r>
        <w:t>s</w:t>
      </w:r>
      <w:r>
        <w:t>t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0</w:t>
      </w:r>
      <w:r>
        <w:t>.</w:t>
      </w:r>
      <w:r>
        <w:t>5</w:t>
      </w:r>
      <w:r>
        <w:t>-</w:t>
      </w:r>
      <w:r>
        <w:t>1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v</w:t>
      </w:r>
      <w:r>
        <w:t>e</w:t>
      </w:r>
      <w:r>
        <w:t>n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t</w:t>
      </w:r>
      <w:r>
        <w:t>o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u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C</w:t>
      </w:r>
      <w:r>
        <w:t>,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,</w:t>
      </w:r>
      <w:r>
        <w:t xml:space="preserve"> </w:t>
      </w:r>
      <w:r>
        <w:t>n</w:t>
      </w:r>
      <w:r>
        <w:t>i</w:t>
      </w:r>
      <w:r>
        <w:t>a</w:t>
      </w:r>
      <w:r>
        <w:t>c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s</w:t>
      </w:r>
      <w:r>
        <w:t>u</w:t>
      </w:r>
      <w:r>
        <w:t>n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4</w:t>
      </w:r>
      <w:r>
        <w:t>-</w:t>
      </w:r>
      <w:r>
        <w:t>8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(</w:t>
      </w:r>
      <w:r>
        <w:t>&lt;</w:t>
      </w:r>
      <w:r>
        <w:t>4</w:t>
      </w:r>
      <w:r>
        <w:t>0</w:t>
      </w:r>
      <w:r>
        <w:t>°</w:t>
      </w:r>
      <w:r>
        <w:t>C</w:t>
      </w:r>
      <w:r>
        <w:t>)</w:t>
      </w:r>
    </w:p>
    <w:p/>
    <w:p>
      <w:pPr>
        <w:pStyle w:val="Heading3"/>
      </w:pPr>
      <w:r>
        <w:t>2. Acne and Blemish Control</w:t>
      </w:r>
    </w:p>
    <w:p/>
    <w:p>
      <w:pPr/>
      <w:r/>
      <w:r>
        <w:rPr>
          <w:b/>
        </w:rPr>
        <w:t>Function: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s</w:t>
      </w:r>
      <w:r>
        <w:t>e</w:t>
      </w:r>
      <w:r>
        <w:t>b</w:t>
      </w:r>
      <w:r>
        <w:t>u</w:t>
      </w:r>
      <w:r>
        <w:t>m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0</w:t>
      </w:r>
      <w:r>
        <w:t>.</w:t>
      </w:r>
      <w:r>
        <w:t>5</w:t>
      </w:r>
      <w:r>
        <w:t>-</w:t>
      </w:r>
      <w:r>
        <w:t>1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n</w:t>
      </w:r>
      <w:r>
        <w:t>e</w:t>
      </w:r>
      <w:r>
        <w:t xml:space="preserve"> </w:t>
      </w:r>
      <w:r>
        <w:t>l</w:t>
      </w:r>
      <w:r>
        <w:t>e</w:t>
      </w:r>
      <w:r>
        <w:t>s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l</w:t>
      </w:r>
      <w:r>
        <w:t>m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s</w:t>
      </w:r>
      <w:r>
        <w:t>e</w:t>
      </w:r>
      <w:r>
        <w:t>b</w:t>
      </w:r>
      <w:r>
        <w:t>u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a</w:t>
      </w:r>
      <w:r>
        <w:t>c</w:t>
      </w:r>
      <w:r>
        <w:t>n</w:t>
      </w:r>
      <w:r>
        <w:t>e</w:t>
      </w:r>
      <w:r>
        <w:t xml:space="preserve"> </w:t>
      </w:r>
      <w:r>
        <w:t>h</w:t>
      </w:r>
      <w:r>
        <w:t>y</w:t>
      </w:r>
      <w:r>
        <w:t>p</w:t>
      </w:r>
      <w:r>
        <w:t>e</w:t>
      </w:r>
      <w:r>
        <w:t>r</w:t>
      </w:r>
      <w:r>
        <w:t>p</w:t>
      </w:r>
      <w:r>
        <w:t>i</w:t>
      </w:r>
      <w:r>
        <w:t>g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i</w:t>
      </w:r>
      <w:r>
        <w:t>a</w:t>
      </w:r>
      <w:r>
        <w:t>c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  <w:r>
        <w:t>,</w:t>
      </w:r>
      <w:r>
        <w:t xml:space="preserve"> </w:t>
      </w:r>
      <w:r>
        <w:t>z</w:t>
      </w:r>
      <w:r>
        <w:t>i</w:t>
      </w:r>
      <w:r>
        <w:t>n</w:t>
      </w:r>
      <w:r>
        <w:t>c</w:t>
      </w:r>
      <w:r>
        <w:t xml:space="preserve"> </w:t>
      </w:r>
      <w:r>
        <w:t>P</w:t>
      </w:r>
      <w:r>
        <w:t>C</w:t>
      </w:r>
      <w:r>
        <w:t>A</w:t>
      </w:r>
      <w:r>
        <w:t>,</w:t>
      </w:r>
      <w:r>
        <w:t xml:space="preserve"> </w:t>
      </w:r>
      <w:r>
        <w:t>s</w:t>
      </w:r>
      <w:r>
        <w:t>a</w:t>
      </w:r>
      <w:r>
        <w:t>l</w:t>
      </w:r>
      <w:r>
        <w:t>i</w:t>
      </w:r>
      <w:r>
        <w:t>c</w:t>
      </w:r>
      <w:r>
        <w:t>y</w:t>
      </w:r>
      <w:r>
        <w:t>l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i</w:t>
      </w:r>
      <w:r>
        <w:t>z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i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n</w:t>
      </w:r>
    </w:p>
    <w:p/>
    <w:p>
      <w:pPr>
        <w:pStyle w:val="Heading3"/>
      </w:pPr>
      <w:r>
        <w:t>3. Sensitive Skin Products</w:t>
      </w:r>
    </w:p>
    <w:p/>
    <w:p>
      <w:pPr/>
      <w:r/>
      <w:r>
        <w:rPr>
          <w:b/>
        </w:rPr>
        <w:t>Function:</w:t>
      </w:r>
      <w:r>
        <w:t xml:space="preserve"> </w:t>
      </w:r>
      <w:r>
        <w:t>G</w:t>
      </w:r>
      <w:r>
        <w:t>e</w:t>
      </w:r>
      <w:r>
        <w:t>n</w:t>
      </w:r>
      <w:r>
        <w:t>t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0</w:t>
      </w:r>
      <w:r>
        <w:t>.</w:t>
      </w:r>
      <w:r>
        <w:t>5</w:t>
      </w:r>
      <w:r>
        <w:t>-</w:t>
      </w:r>
      <w:r>
        <w:t>1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d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e</w:t>
      </w:r>
      <w:r>
        <w:t>n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o</w:t>
      </w:r>
      <w:r>
        <w:t>s</w:t>
      </w:r>
      <w:r>
        <w:t>a</w:t>
      </w:r>
      <w:r>
        <w:t>c</w:t>
      </w:r>
      <w:r>
        <w:t>e</w:t>
      </w:r>
      <w:r>
        <w:t>a</w:t>
      </w:r>
      <w:r>
        <w:t>-</w:t>
      </w:r>
      <w:r>
        <w:t>p</w:t>
      </w:r>
      <w:r>
        <w:t>r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o</w:t>
      </w:r>
      <w:r>
        <w:t>o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c</w:t>
      </w:r>
      <w:r>
        <w:t>e</w:t>
      </w:r>
      <w:r>
        <w:t>n</w:t>
      </w:r>
      <w:r>
        <w:t>t</w:t>
      </w:r>
      <w:r>
        <w:t>e</w:t>
      </w:r>
      <w:r>
        <w:t>l</w:t>
      </w:r>
      <w:r>
        <w:t>l</w:t>
      </w:r>
      <w:r>
        <w:t>a</w:t>
      </w:r>
      <w:r>
        <w:t>,</w:t>
      </w:r>
      <w:r>
        <w:t xml:space="preserve"> </w:t>
      </w:r>
      <w:r>
        <w:t>c</w:t>
      </w:r>
      <w:r>
        <w:t>h</w:t>
      </w:r>
      <w:r>
        <w:t>a</w:t>
      </w:r>
      <w:r>
        <w:t>m</w:t>
      </w:r>
      <w:r>
        <w:t>o</w:t>
      </w:r>
      <w:r>
        <w:t>m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l</w:t>
      </w:r>
      <w:r>
        <w:t>o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f</w:t>
      </w:r>
      <w:r>
        <w:t>r</w:t>
      </w:r>
      <w:r>
        <w:t>a</w:t>
      </w:r>
      <w:r>
        <w:t>g</w:t>
      </w:r>
      <w:r>
        <w:t>r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i</w:t>
      </w:r>
      <w:r>
        <w:t>l</w:t>
      </w:r>
      <w:r>
        <w:t>s</w:t>
      </w:r>
      <w:r>
        <w:t>,</w:t>
      </w:r>
      <w:r>
        <w:t xml:space="preserve"> </w:t>
      </w:r>
      <w:r>
        <w:t>a</w:t>
      </w:r>
      <w:r>
        <w:t>l</w:t>
      </w:r>
      <w:r>
        <w:t>c</w:t>
      </w:r>
      <w:r>
        <w:t>o</w:t>
      </w:r>
      <w:r>
        <w:t>h</w:t>
      </w:r>
      <w:r>
        <w:t>o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g</w:t>
      </w:r>
      <w:r>
        <w:t>e</w:t>
      </w:r>
      <w:r>
        <w:t>n</w:t>
      </w:r>
      <w:r>
        <w:t>t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s</w:t>
      </w:r>
    </w:p>
    <w:p/>
    <w:p>
      <w:pPr>
        <w:pStyle w:val="Heading3"/>
      </w:pPr>
      <w:r>
        <w:t>4. Eye Care Products</w:t>
      </w:r>
    </w:p>
    <w:p/>
    <w:p>
      <w:pPr/>
      <w:r/>
      <w:r>
        <w:rPr>
          <w:b/>
        </w:rPr>
        <w:t>Function: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e</w:t>
      </w:r>
      <w:r>
        <w:t>y</w:t>
      </w:r>
      <w:r>
        <w:t>e</w:t>
      </w:r>
      <w:r>
        <w:t>s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0</w:t>
      </w:r>
      <w:r>
        <w:t>.</w:t>
      </w:r>
      <w:r>
        <w:t>5</w:t>
      </w:r>
      <w:r>
        <w:t>-</w:t>
      </w:r>
      <w:r>
        <w:t>1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m</w:t>
      </w:r>
      <w:r>
        <w:t>o</w:t>
      </w:r>
      <w:r>
        <w:t>o</w:t>
      </w:r>
      <w:r>
        <w:t>t</w:t>
      </w:r>
      <w:r>
        <w:t>h</w:t>
      </w:r>
      <w:r>
        <w:t>s</w:t>
      </w:r>
      <w:r>
        <w:t xml:space="preserve"> </w:t>
      </w:r>
      <w:r>
        <w:t>c</w:t>
      </w:r>
      <w:r>
        <w:t>r</w:t>
      </w:r>
      <w:r>
        <w:t>o</w:t>
      </w:r>
      <w:r>
        <w:t>w</w:t>
      </w:r>
      <w:r>
        <w:t>'</w:t>
      </w:r>
      <w:r>
        <w:t>s</w:t>
      </w:r>
      <w:r>
        <w:t xml:space="preserve"> </w:t>
      </w:r>
      <w:r>
        <w:t>f</w:t>
      </w:r>
      <w:r>
        <w:t>e</w:t>
      </w:r>
      <w:r>
        <w:t>e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e</w:t>
      </w:r>
      <w:r>
        <w:t>y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e</w:t>
      </w:r>
      <w:r>
        <w:t>n</w:t>
      </w:r>
      <w:r>
        <w:t>t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y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a</w:t>
      </w:r>
      <w:r>
        <w:t>f</w:t>
      </w:r>
      <w:r>
        <w:t>f</w:t>
      </w:r>
      <w:r>
        <w:t>e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e</w:t>
      </w:r>
      <w:r>
        <w:t>y</w:t>
      </w:r>
      <w:r>
        <w:t>e</w:t>
      </w:r>
      <w:r>
        <w:t>s</w:t>
      </w:r>
    </w:p>
    <w:p/>
    <w:p>
      <w:pPr>
        <w:pStyle w:val="Heading3"/>
      </w:pPr>
      <w:r>
        <w:t>5. Pregnancy-Safe Skincare</w:t>
      </w:r>
    </w:p>
    <w:p/>
    <w:p>
      <w:pPr/>
      <w:r/>
      <w:r>
        <w:rPr>
          <w:b/>
        </w:rPr>
        <w:t>Function: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g</w:t>
      </w:r>
      <w:r>
        <w:t>n</w:t>
      </w:r>
      <w:r>
        <w:t>a</w:t>
      </w:r>
      <w:r>
        <w:t>n</w:t>
      </w:r>
      <w:r>
        <w:t>c</w:t>
      </w:r>
      <w:r>
        <w:t>y</w:t>
      </w:r>
      <w:r>
        <w:t xml:space="preserve"> </w:t>
      </w:r>
      <w:r>
        <w:t>(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)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0</w:t>
      </w:r>
      <w:r>
        <w:t>.</w:t>
      </w:r>
      <w:r>
        <w:t>5</w:t>
      </w:r>
      <w:r>
        <w:t>-</w:t>
      </w:r>
      <w:r>
        <w:t>1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g</w:t>
      </w:r>
      <w:r>
        <w:t>n</w:t>
      </w:r>
      <w:r>
        <w:t>a</w:t>
      </w:r>
      <w:r>
        <w:t>n</w:t>
      </w:r>
      <w:r>
        <w:t>c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t</w:t>
      </w:r>
      <w:r>
        <w:t>c</w:t>
      </w:r>
      <w:r>
        <w:t>h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s</w:t>
      </w:r>
      <w:r>
        <w:t xml:space="preserve"> </w:t>
      </w:r>
      <w:r>
        <w:t>(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E</w:t>
      </w:r>
      <w:r>
        <w:t>,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l</w:t>
      </w:r>
      <w:r>
        <w:t>l</w:t>
      </w:r>
      <w:r>
        <w:t>a</w:t>
      </w:r>
      <w:r>
        <w:t>,</w:t>
      </w:r>
      <w:r>
        <w:t xml:space="preserve"> </w:t>
      </w:r>
      <w:r>
        <w:t>r</w:t>
      </w:r>
      <w:r>
        <w:t>o</w:t>
      </w:r>
      <w:r>
        <w:t>s</w:t>
      </w:r>
      <w:r>
        <w:t>e</w:t>
      </w:r>
      <w:r>
        <w:t>h</w:t>
      </w:r>
      <w:r>
        <w:t>i</w:t>
      </w:r>
      <w:r>
        <w:t>p</w:t>
      </w:r>
      <w:r>
        <w:t xml:space="preserve"> </w:t>
      </w:r>
      <w:r>
        <w:t>o</w:t>
      </w:r>
      <w:r>
        <w:t>i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o</w:t>
      </w:r>
      <w:r>
        <w:t>i</w:t>
      </w:r>
      <w:r>
        <w:t>l</w:t>
      </w:r>
      <w:r>
        <w:t>s</w:t>
      </w:r>
      <w:r>
        <w:t>,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s</w:t>
      </w:r>
      <w:r>
        <w:t>,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p</w:t>
      </w:r>
      <w:r>
        <w:t>r</w:t>
      </w:r>
      <w:r>
        <w:t>e</w:t>
      </w:r>
      <w:r>
        <w:t>g</w:t>
      </w:r>
      <w:r>
        <w:t>n</w:t>
      </w:r>
      <w:r>
        <w:t>a</w:t>
      </w:r>
      <w:r>
        <w:t>n</w:t>
      </w:r>
      <w:r>
        <w:t>c</w:t>
      </w:r>
      <w:r>
        <w:t>y</w:t>
      </w:r>
      <w:r>
        <w:t>-</w:t>
      </w:r>
      <w:r>
        <w:t>s</w:t>
      </w:r>
      <w:r>
        <w:t>a</w:t>
      </w:r>
      <w:r>
        <w:t>f</w:t>
      </w:r>
      <w:r>
        <w:t>e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m</w:t>
      </w:r>
      <w:r>
        <w:t>a</w:t>
      </w:r>
      <w:r>
        <w:t>t</w:t>
      </w:r>
      <w:r>
        <w:t>e</w:t>
      </w:r>
      <w:r>
        <w:t>r</w:t>
      </w:r>
      <w:r>
        <w:t>n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c</w:t>
      </w:r>
      <w:r>
        <w:t>a</w:t>
      </w:r>
      <w:r>
        <w:t>r</w:t>
      </w:r>
      <w:r>
        <w:t>e</w:t>
      </w:r>
      <w:r>
        <w:t>"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Quality Standards for Bakuchiol</w:t>
      </w:r>
    </w:p>
    <w:p/>
    <w:p>
      <w:pPr>
        <w:pStyle w:val="Heading3"/>
      </w:pPr>
      <w:r>
        <w:t>Purity Specifications</w:t>
      </w:r>
    </w:p>
    <w:p/>
    <w:p>
      <w:pPr/>
      <w:r/>
      <w:r>
        <w:rPr>
          <w:b/>
        </w:rPr>
        <w:t>1. Bakuchiol Content: ≥95% (HPLC)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)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u</w:t>
      </w:r>
      <w:r>
        <w:t>r</w:t>
      </w:r>
      <w:r>
        <w:t>i</w:t>
      </w:r>
      <w:r>
        <w:t>t</w:t>
      </w:r>
      <w:r>
        <w:t>i</w:t>
      </w:r>
      <w:r>
        <w:t>e</w:t>
      </w:r>
      <w:r>
        <w:t>s</w:t>
      </w:r>
      <w:r>
        <w:t>:</w:t>
      </w:r>
      <w:r>
        <w:t xml:space="preserve"> </w:t>
      </w:r>
      <w:r>
        <w:t>&lt;</w:t>
      </w:r>
      <w:r>
        <w:t>5</w:t>
      </w:r>
      <w:r>
        <w:t>%</w:t>
      </w:r>
      <w:r>
        <w:t xml:space="preserve"> </w:t>
      </w:r>
      <w:r>
        <w:t>(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m</w:t>
      </w:r>
      <w:r>
        <w:t>e</w:t>
      </w:r>
      <w:r>
        <w:t>r</w:t>
      </w:r>
      <w:r>
        <w:t>o</w:t>
      </w:r>
      <w:r>
        <w:t>t</w:t>
      </w:r>
      <w:r>
        <w:t>e</w:t>
      </w:r>
      <w:r>
        <w:t>r</w:t>
      </w:r>
      <w:r>
        <w:t>p</w:t>
      </w:r>
      <w:r>
        <w:t>e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u</w:t>
      </w:r>
      <w:r>
        <w:t>n</w:t>
      </w:r>
      <w:r>
        <w:t>d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2. Residual Solvents: &lt;50 ppm (ICH Q3C)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Supercritical CO₂ extraction:</w:t>
      </w:r>
      <w:r>
        <w:t xml:space="preserve"> </w:t>
      </w:r>
      <w:r>
        <w:t>N</w:t>
      </w:r>
      <w:r>
        <w:t>o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Ethanol extraction: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&lt;</w:t>
      </w:r>
      <w:r>
        <w:t>5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3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Hexane extraction:</w:t>
      </w:r>
      <w:r>
        <w:t xml:space="preserve"> </w:t>
      </w:r>
      <w:r>
        <w:t>H</w:t>
      </w:r>
      <w:r>
        <w:t>e</w:t>
      </w:r>
      <w:r>
        <w:t>x</w:t>
      </w:r>
      <w:r>
        <w:t>a</w:t>
      </w:r>
      <w:r>
        <w:t>n</w:t>
      </w:r>
      <w:r>
        <w:t>e</w:t>
      </w:r>
      <w:r>
        <w:t xml:space="preserve"> </w:t>
      </w:r>
      <w:r>
        <w:t>&lt;</w:t>
      </w:r>
      <w:r>
        <w:t>2</w:t>
      </w:r>
      <w:r>
        <w:t>9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2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)</w:t>
      </w:r>
    </w:p>
    <w:p/>
    <w:p>
      <w:pPr/>
      <w:r/>
      <w:r>
        <w:rPr>
          <w:b/>
        </w:rPr>
        <w:t>3. Heavy Metals: &lt;10 ppm (ICP-MS)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P</w:t>
      </w:r>
      <w:r>
        <w:t>b</w:t>
      </w:r>
      <w:r>
        <w:t>)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r</w:t>
      </w:r>
      <w:r>
        <w:t>s</w:t>
      </w:r>
      <w:r>
        <w:t>e</w:t>
      </w:r>
      <w:r>
        <w:t>n</w:t>
      </w:r>
      <w:r>
        <w:t>i</w:t>
      </w:r>
      <w:r>
        <w:t>c</w:t>
      </w:r>
      <w:r>
        <w:t xml:space="preserve"> </w:t>
      </w:r>
      <w:r>
        <w:t>(</w:t>
      </w:r>
      <w:r>
        <w:t>A</w:t>
      </w:r>
      <w:r>
        <w:t>s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d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C</w:t>
      </w:r>
      <w:r>
        <w:t>d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r</w:t>
      </w:r>
      <w:r>
        <w:t>c</w:t>
      </w:r>
      <w:r>
        <w:t>u</w:t>
      </w:r>
      <w:r>
        <w:t>r</w:t>
      </w:r>
      <w:r>
        <w:t>y</w:t>
      </w:r>
      <w:r>
        <w:t xml:space="preserve"> </w:t>
      </w:r>
      <w:r>
        <w:t>(</w:t>
      </w:r>
      <w:r>
        <w:t>H</w:t>
      </w:r>
      <w:r>
        <w:t>g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/>
    <w:p>
      <w:pPr/>
      <w:r/>
      <w:r>
        <w:rPr>
          <w:b/>
        </w:rPr>
        <w:t>4. Microbial Limits: USP &lt;61&gt; / &lt;62&gt;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>:</w:t>
      </w:r>
      <w:r>
        <w:t xml:space="preserve"> </w:t>
      </w:r>
      <w:r>
        <w:t>E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i</w:t>
      </w:r>
      <w:r>
        <w:t>,</w:t>
      </w:r>
      <w:r>
        <w:t xml:space="preserve"> </w:t>
      </w:r>
      <w:r>
        <w:t>P</w:t>
      </w:r>
      <w:r>
        <w:t>.</w:t>
      </w:r>
      <w:r>
        <w:t xml:space="preserve"> </w:t>
      </w:r>
      <w:r>
        <w:t>a</w:t>
      </w:r>
      <w:r>
        <w:t>e</w:t>
      </w:r>
      <w:r>
        <w:t>r</w:t>
      </w:r>
      <w:r>
        <w:t>u</w:t>
      </w:r>
      <w:r>
        <w:t>g</w:t>
      </w:r>
      <w:r>
        <w:t>i</w:t>
      </w:r>
      <w:r>
        <w:t>n</w:t>
      </w:r>
      <w:r>
        <w:t>o</w:t>
      </w:r>
      <w:r>
        <w:t>s</w:t>
      </w:r>
      <w:r>
        <w:t>a</w:t>
      </w:r>
      <w:r>
        <w:t>,</w:t>
      </w:r>
      <w:r>
        <w:t xml:space="preserve"> </w:t>
      </w:r>
      <w:r>
        <w:t>S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e</w:t>
      </w:r>
      <w:r>
        <w:t>u</w:t>
      </w:r>
      <w:r>
        <w:t>s</w:t>
      </w:r>
      <w:r>
        <w:t>,</w:t>
      </w:r>
      <w:r>
        <w:t xml:space="preserve"> </w:t>
      </w:r>
      <w:r>
        <w:t>C</w:t>
      </w:r>
      <w:r>
        <w:t>.</w:t>
      </w:r>
      <w:r>
        <w:t xml:space="preserve"> </w:t>
      </w:r>
      <w:r>
        <w:t>a</w:t>
      </w:r>
      <w:r>
        <w:t>l</w:t>
      </w:r>
      <w:r>
        <w:t>b</w:t>
      </w:r>
      <w:r>
        <w:t>i</w:t>
      </w:r>
      <w:r>
        <w:t>c</w:t>
      </w:r>
      <w:r>
        <w:t>a</w:t>
      </w:r>
      <w:r>
        <w:t>n</w:t>
      </w:r>
      <w:r>
        <w:t>s</w:t>
      </w:r>
    </w:p>
    <w:p/>
    <w:p>
      <w:pPr/>
      <w:r/>
      <w:r>
        <w:rPr>
          <w:b/>
        </w:rPr>
        <w:t>5. Physical Properties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Appearance:</w:t>
      </w:r>
      <w:r>
        <w:t xml:space="preserve"> </w:t>
      </w:r>
      <w:r>
        <w:t>P</w:t>
      </w:r>
      <w:r>
        <w:t>a</w:t>
      </w:r>
      <w:r>
        <w:t>l</w:t>
      </w:r>
      <w:r>
        <w:t>e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Odor: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s</w:t>
      </w:r>
      <w:r>
        <w:t>t</w:t>
      </w:r>
      <w:r>
        <w:t>i</w:t>
      </w:r>
      <w:r>
        <w:t>c</w:t>
      </w:r>
      <w:r>
        <w:t>,</w:t>
      </w:r>
      <w:r>
        <w:t xml:space="preserve"> </w:t>
      </w:r>
      <w:r>
        <w:t>m</w:t>
      </w:r>
      <w:r>
        <w:t>i</w:t>
      </w:r>
      <w:r>
        <w:t>l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i</w:t>
      </w:r>
      <w:r>
        <w:t>l</w:t>
      </w:r>
      <w:r>
        <w:t>s</w:t>
      </w:r>
      <w:r>
        <w:t>,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l</w:t>
      </w:r>
      <w:r>
        <w:t>s</w:t>
      </w:r>
      <w:r>
        <w:t>,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Specific gravity:</w:t>
      </w:r>
      <w:r>
        <w:t xml:space="preserve"> </w:t>
      </w:r>
      <w:r>
        <w:t>0</w:t>
      </w:r>
      <w:r>
        <w:t>.</w:t>
      </w:r>
      <w:r>
        <w:t>9</w:t>
      </w:r>
      <w:r>
        <w:t>5</w:t>
      </w:r>
      <w:r>
        <w:t>-</w:t>
      </w:r>
      <w:r>
        <w:t>1</w:t>
      </w:r>
      <w:r>
        <w:t>.</w:t>
      </w:r>
      <w:r>
        <w:t>0</w:t>
      </w:r>
      <w:r>
        <w:t>5</w:t>
      </w:r>
      <w:r>
        <w:t xml:space="preserve"> </w:t>
      </w:r>
      <w:r>
        <w:t>g</w:t>
      </w:r>
      <w:r>
        <w:t>/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Refractive index:</w:t>
      </w:r>
      <w:r>
        <w:t xml:space="preserve"> </w:t>
      </w:r>
      <w:r>
        <w:t>1</w:t>
      </w:r>
      <w:r>
        <w:t>.</w:t>
      </w:r>
      <w:r>
        <w:t>5</w:t>
      </w:r>
      <w:r>
        <w:t>2</w:t>
      </w:r>
      <w:r>
        <w:t>-</w:t>
      </w:r>
      <w:r>
        <w:t>1</w:t>
      </w:r>
      <w:r>
        <w:t>.</w:t>
      </w:r>
      <w:r>
        <w:t>5</w:t>
      </w:r>
      <w:r>
        <w:t>6</w:t>
      </w:r>
    </w:p>
    <w:p/>
    <w:p>
      <w:pPr>
        <w:pStyle w:val="Heading3"/>
      </w:pPr>
      <w:r>
        <w:t>Analytical Testing</w:t>
      </w:r>
    </w:p>
    <w:p/>
    <w:p>
      <w:pPr/>
      <w:r/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:</w:t>
      </w:r>
    </w:p>
    <w:p/>
    <w:p>
      <w:pPr/>
      <w:r/>
      <w:r>
        <w:rPr>
          <w:b/>
        </w:rPr>
        <w:t>1. Certificate of Analysis (COA)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,</w:t>
      </w:r>
      <w:r>
        <w:t xml:space="preserve"> </w:t>
      </w:r>
      <w:r>
        <w:t>≥</w:t>
      </w:r>
      <w:r>
        <w:t>9</w:t>
      </w:r>
      <w:r>
        <w:t>5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G</w:t>
      </w:r>
      <w:r>
        <w:t>C</w:t>
      </w:r>
      <w:r>
        <w:t>,</w:t>
      </w:r>
      <w:r>
        <w:t xml:space="preserve"> </w:t>
      </w:r>
      <w:r>
        <w:t>&lt;</w:t>
      </w:r>
      <w:r>
        <w:t>5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I</w:t>
      </w:r>
      <w:r>
        <w:t>C</w:t>
      </w:r>
      <w:r>
        <w:t>P</w:t>
      </w:r>
      <w:r>
        <w:t>-</w:t>
      </w:r>
      <w:r>
        <w:t>M</w:t>
      </w:r>
      <w:r>
        <w:t>S</w:t>
      </w:r>
      <w:r>
        <w:t>,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6</w:t>
      </w:r>
      <w:r>
        <w:t>1</w:t>
      </w:r>
      <w:r>
        <w:t>&gt;</w:t>
      </w:r>
      <w:r>
        <w:t>/</w:t>
      </w:r>
      <w:r>
        <w:t>&lt;</w:t>
      </w:r>
      <w:r>
        <w:t>6</w:t>
      </w:r>
      <w:r>
        <w:t>2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g</w:t>
      </w:r>
      <w:r>
        <w:t>r</w:t>
      </w:r>
      <w:r>
        <w:t>a</w:t>
      </w:r>
      <w:r>
        <w:t>v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2. Identity Verification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FTIR (Fourier Transform Infrared Spectroscopy):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g</w:t>
      </w:r>
      <w:r>
        <w:t>e</w:t>
      </w:r>
      <w:r>
        <w:t>r</w:t>
      </w:r>
      <w:r>
        <w:t>p</w:t>
      </w:r>
      <w:r>
        <w:t>r</w:t>
      </w:r>
      <w:r>
        <w:t>i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NMR (Nuclear Magnetic Resonance):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MS (Mass Spectrometry):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3. Stability Testing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Accelerated stability:</w:t>
      </w:r>
      <w:r>
        <w:t xml:space="preserve"> </w:t>
      </w:r>
      <w:r>
        <w:t>4</w:t>
      </w:r>
      <w:r>
        <w:t>0</w:t>
      </w:r>
      <w:r>
        <w:t>°</w:t>
      </w:r>
      <w:r>
        <w:t>C</w:t>
      </w:r>
      <w:r>
        <w:t>/</w:t>
      </w:r>
      <w:r>
        <w:t>7</w:t>
      </w:r>
      <w:r>
        <w:t>5</w:t>
      </w:r>
      <w:r>
        <w:t>%</w:t>
      </w:r>
      <w:r>
        <w:t xml:space="preserve"> </w:t>
      </w:r>
      <w:r>
        <w:t>R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Real-time stability:</w:t>
      </w:r>
      <w:r>
        <w:t xml:space="preserve"> </w:t>
      </w:r>
      <w:r>
        <w:t>2</w:t>
      </w:r>
      <w:r>
        <w:t>5</w:t>
      </w:r>
      <w:r>
        <w:t>°</w:t>
      </w:r>
      <w:r>
        <w:t>C</w:t>
      </w:r>
      <w:r>
        <w:t>/</w:t>
      </w:r>
      <w:r>
        <w:t>6</w:t>
      </w:r>
      <w:r>
        <w:t>0</w:t>
      </w:r>
      <w:r>
        <w:t>%</w:t>
      </w:r>
      <w:r>
        <w:t xml:space="preserve"> </w:t>
      </w:r>
      <w:r>
        <w:t>R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2</w:t>
      </w:r>
      <w:r>
        <w:t>4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Light stability:</w:t>
      </w:r>
      <w:r>
        <w:t xml:space="preserve"> </w:t>
      </w:r>
      <w:r>
        <w:t>I</w:t>
      </w:r>
      <w:r>
        <w:t>C</w:t>
      </w:r>
      <w:r>
        <w:t>H</w:t>
      </w:r>
      <w:r>
        <w:t xml:space="preserve"> </w:t>
      </w:r>
      <w:r>
        <w:t>Q</w:t>
      </w:r>
      <w:r>
        <w:t>1</w:t>
      </w:r>
      <w:r>
        <w:t>B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 stability: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4</w:t>
      </w:r>
      <w:r>
        <w:t>-</w:t>
      </w:r>
      <w:r>
        <w:t>8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How to Source Bakuchiol</w:t>
      </w:r>
    </w:p>
    <w:p/>
    <w:p>
      <w:pPr>
        <w:pStyle w:val="Heading3"/>
      </w:pPr>
      <w:r>
        <w:t>Step 1: Define Your Requirements</w:t>
      </w:r>
    </w:p>
    <w:p/>
    <w:p>
      <w:pPr/>
      <w:r/>
      <w:r>
        <w:rPr>
          <w:b/>
        </w:rPr>
        <w:t>Application: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 xml:space="preserve"> </w:t>
      </w:r>
      <w:r>
        <w:t>(</w:t>
      </w:r>
      <w:r>
        <w:t>0</w:t>
      </w:r>
      <w:r>
        <w:t>.</w:t>
      </w:r>
      <w:r>
        <w:t>5</w:t>
      </w:r>
      <w:r>
        <w:t>-</w:t>
      </w:r>
      <w:r>
        <w:t>1</w:t>
      </w:r>
      <w:r>
        <w:t>%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n</w:t>
      </w:r>
      <w:r>
        <w:t>e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0</w:t>
      </w:r>
      <w:r>
        <w:t>.</w:t>
      </w:r>
      <w:r>
        <w:t>5</w:t>
      </w:r>
      <w:r>
        <w:t>-</w:t>
      </w:r>
      <w:r>
        <w:t>1</w:t>
      </w:r>
      <w:r>
        <w:t>%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(</w:t>
      </w:r>
      <w:r>
        <w:t>0</w:t>
      </w:r>
      <w:r>
        <w:t>.</w:t>
      </w:r>
      <w:r>
        <w:t>5</w:t>
      </w:r>
      <w:r>
        <w:t>-</w:t>
      </w:r>
      <w:r>
        <w:t>1</w:t>
      </w:r>
      <w:r>
        <w:t>%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y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(</w:t>
      </w:r>
      <w:r>
        <w:t>0</w:t>
      </w:r>
      <w:r>
        <w:t>.</w:t>
      </w:r>
      <w:r>
        <w:t>5</w:t>
      </w:r>
      <w:r>
        <w:t>-</w:t>
      </w:r>
      <w:r>
        <w:t>1</w:t>
      </w:r>
      <w:r>
        <w:t>%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g</w:t>
      </w:r>
      <w:r>
        <w:t>n</w:t>
      </w:r>
      <w:r>
        <w:t>a</w:t>
      </w:r>
      <w:r>
        <w:t>n</w:t>
      </w:r>
      <w:r>
        <w:t>c</w:t>
      </w:r>
      <w:r>
        <w:t>y</w:t>
      </w:r>
      <w:r>
        <w:t>-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(</w:t>
      </w:r>
      <w:r>
        <w:t>0</w:t>
      </w:r>
      <w:r>
        <w:t>.</w:t>
      </w:r>
      <w:r>
        <w:t>5</w:t>
      </w:r>
      <w:r>
        <w:t>-</w:t>
      </w:r>
      <w:r>
        <w:t>1</w:t>
      </w:r>
      <w:r>
        <w:t>%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>)</w:t>
      </w:r>
    </w:p>
    <w:p/>
    <w:p>
      <w:pPr/>
      <w:r/>
      <w:r>
        <w:rPr>
          <w:b/>
        </w:rPr>
        <w:t>Quantity: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g</w:t>
      </w:r>
      <w:r>
        <w:t>-</w:t>
      </w:r>
      <w:r>
        <w:t>1</w:t>
      </w:r>
      <w:r>
        <w:t xml:space="preserve"> </w:t>
      </w:r>
      <w:r>
        <w:t>k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5</w:t>
      </w:r>
      <w:r>
        <w:t>-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y</w:t>
      </w:r>
      <w:r>
        <w:t>e</w:t>
      </w:r>
      <w:r>
        <w:t>a</w:t>
      </w:r>
      <w:r>
        <w:t>r</w:t>
      </w:r>
    </w:p>
    <w:p/>
    <w:p>
      <w:pPr/>
      <w:r/>
      <w:r>
        <w:rPr>
          <w:b/>
        </w:rPr>
        <w:t>Certifications required: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 xml:space="preserve"> </w:t>
      </w:r>
      <w:r>
        <w:t>/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/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 xml:space="preserve"> </w:t>
      </w:r>
      <w:r>
        <w:t>(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/>
    <w:p>
      <w:pPr>
        <w:pStyle w:val="Heading3"/>
      </w:pPr>
      <w:r>
        <w:t>Step 2: Request Samples and Documentation</w:t>
      </w:r>
    </w:p>
    <w:p/>
    <w:p>
      <w:pPr/>
      <w:r/>
      <w:r>
        <w:rPr>
          <w:b/>
        </w:rPr>
        <w:t>From potential suppliers: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Samples:</w:t>
      </w:r>
      <w:r>
        <w:t xml:space="preserve"> </w:t>
      </w:r>
      <w:r>
        <w:t>5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COA (Certificate of Analysis):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≥</w:t>
      </w:r>
      <w:r>
        <w:t>9</w:t>
      </w:r>
      <w:r>
        <w:t>5</w:t>
      </w:r>
      <w:r>
        <w:t>%</w:t>
      </w:r>
      <w:r>
        <w:t>)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TDS (Technical Data Sheet):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MSDS (Material Safety Data Sheet):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Certifications: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Stability data:</w:t>
      </w:r>
      <w:r>
        <w:t xml:space="preserve"> </w:t>
      </w:r>
      <w:r>
        <w:t>2</w:t>
      </w:r>
      <w:r>
        <w:t>4</w:t>
      </w:r>
      <w:r>
        <w:t>-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>
        <w:pStyle w:val="Heading3"/>
      </w:pPr>
      <w:r>
        <w:t>Step 3: Test and Validate</w:t>
      </w:r>
    </w:p>
    <w:p/>
    <w:p>
      <w:pPr/>
      <w:r/>
      <w:r>
        <w:rPr>
          <w:b/>
        </w:rPr>
        <w:t>In-house testing: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Identity verification: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≥</w:t>
      </w:r>
      <w:r>
        <w:t>9</w:t>
      </w:r>
      <w:r>
        <w:t>5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Purity testing: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Residual solvents:</w:t>
      </w:r>
      <w:r>
        <w:t xml:space="preserve"> </w:t>
      </w:r>
      <w:r>
        <w:t>G</w:t>
      </w:r>
      <w:r>
        <w:t>C</w:t>
      </w:r>
      <w:r>
        <w:t xml:space="preserve"> </w:t>
      </w:r>
      <w:r>
        <w:t>(</w:t>
      </w:r>
      <w:r>
        <w:t>i</w:t>
      </w:r>
      <w:r>
        <w:t>f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h</w:t>
      </w:r>
      <w:r>
        <w:t>e</w:t>
      </w:r>
      <w:r>
        <w:t>x</w:t>
      </w:r>
      <w:r>
        <w:t>a</w:t>
      </w:r>
      <w:r>
        <w:t>n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Formulation testing: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Efficacy testing:</w:t>
      </w:r>
      <w:r>
        <w:t xml:space="preserve"> </w:t>
      </w:r>
      <w:r>
        <w:t>I</w:t>
      </w:r>
      <w:r>
        <w:t>n</w:t>
      </w:r>
      <w:r>
        <w:t xml:space="preserve"> </w:t>
      </w:r>
      <w:r>
        <w:t>v</w:t>
      </w:r>
      <w:r>
        <w:t>i</w:t>
      </w:r>
      <w:r>
        <w:t>t</w:t>
      </w:r>
      <w:r>
        <w:t>r</w:t>
      </w:r>
      <w:r>
        <w:t>o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a</w:t>
      </w:r>
      <w:r>
        <w:t>s</w:t>
      </w:r>
      <w:r>
        <w:t>s</w:t>
      </w:r>
      <w:r>
        <w:t>a</w:t>
      </w:r>
      <w:r>
        <w:t>y</w:t>
      </w:r>
      <w:r>
        <w:t xml:space="preserve"> </w:t>
      </w: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</w:p>
    <w:p/>
    <w:p>
      <w:pPr/>
      <w:r/>
      <w:r>
        <w:rPr>
          <w:b/>
        </w:rPr>
        <w:t>Third-party testing (optional):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G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t</w:t>
      </w:r>
      <w:r>
        <w:t>e</w:t>
      </w:r>
      <w:r>
        <w:t>k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f</w:t>
      </w:r>
      <w:r>
        <w:t>i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Step 4: Negotiate Terms</w:t>
      </w:r>
    </w:p>
    <w:p/>
    <w:p>
      <w:pPr/>
      <w:r/>
      <w:r>
        <w:rPr>
          <w:b/>
        </w:rPr>
        <w:t>Key negotiation points: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Price: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≥</w:t>
      </w:r>
      <w:r>
        <w:t>9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MOQ:</w:t>
      </w:r>
      <w:r>
        <w:t xml:space="preserve"> </w:t>
      </w:r>
      <w:r>
        <w:t>1</w:t>
      </w:r>
      <w:r>
        <w:t>-</w:t>
      </w:r>
      <w:r>
        <w:t>5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Lead time: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Payment terms:</w:t>
      </w:r>
      <w:r>
        <w:t xml:space="preserve"> </w:t>
      </w:r>
      <w:r>
        <w:t>T</w:t>
      </w:r>
      <w:r>
        <w:t>/</w:t>
      </w:r>
      <w:r>
        <w:t>T</w:t>
      </w:r>
      <w:r>
        <w:t>,</w:t>
      </w:r>
      <w:r>
        <w:t xml:space="preserve"> </w:t>
      </w:r>
      <w:r>
        <w:t>L</w:t>
      </w:r>
      <w:r>
        <w:t>/</w:t>
      </w:r>
      <w:r>
        <w:t>C</w:t>
      </w:r>
      <w:r>
        <w:t>,</w:t>
      </w:r>
      <w:r>
        <w:t xml:space="preserve"> </w:t>
      </w:r>
      <w:r>
        <w:t>D</w:t>
      </w:r>
      <w:r>
        <w:t>/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Quality guarantee: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Annual contract: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Step 5: Establish Long-Term Partnership</w:t>
      </w:r>
    </w:p>
    <w:p/>
    <w:p>
      <w:pPr/>
      <w:r/>
      <w:r>
        <w:rPr>
          <w:b/>
        </w:rPr>
        <w:t>Best practices: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Dual sourcing: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y</w:t>
      </w:r>
      <w:r>
        <w:t xml:space="preserve"> </w:t>
      </w:r>
      <w:r>
        <w:t>2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i</w:t>
      </w:r>
      <w:r>
        <w:t>t</w:t>
      </w:r>
      <w:r>
        <w:t>i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r</w:t>
      </w:r>
      <w:r>
        <w:t>i</w:t>
      </w:r>
      <w:r>
        <w:t>s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agreements: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Regular audits: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o</w:t>
      </w:r>
      <w:r>
        <w:t>n</w:t>
      </w:r>
      <w:r>
        <w:t>-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Joint development:</w:t>
      </w:r>
      <w:r>
        <w:t xml:space="preserve"> </w:t>
      </w:r>
      <w:r>
        <w:t>C</w:t>
      </w:r>
      <w:r>
        <w:t>o</w:t>
      </w:r>
      <w:r>
        <w:t>-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Continuous improvement: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Formulation Guidelines for Bakuchiol</w:t>
      </w:r>
    </w:p>
    <w:p/>
    <w:p>
      <w:pPr>
        <w:pStyle w:val="Heading3"/>
      </w:pPr>
      <w:r>
        <w:t>Stability Considerations</w:t>
      </w:r>
    </w:p>
    <w:p/>
    <w:p>
      <w:pPr/>
      <w:r/>
      <w:r>
        <w:rPr>
          <w:b/>
        </w:rPr>
        <w:t>1. pH Range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4</w:t>
      </w:r>
      <w:r>
        <w:t>.</w:t>
      </w:r>
      <w:r>
        <w:t>0</w:t>
      </w:r>
      <w:r>
        <w:t>-</w:t>
      </w:r>
      <w:r>
        <w:t>8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 xml:space="preserve"> </w:t>
      </w:r>
      <w:r>
        <w:t>p</w:t>
      </w:r>
      <w:r>
        <w:t>H</w:t>
      </w:r>
      <w:r>
        <w:t xml:space="preserve"> </w:t>
      </w:r>
      <w:r>
        <w:t>(</w:t>
      </w:r>
      <w:r>
        <w:t>&lt;</w:t>
      </w:r>
      <w:r>
        <w:t>3</w:t>
      </w:r>
      <w:r>
        <w:t>.</w:t>
      </w:r>
      <w:r>
        <w:t>0</w:t>
      </w:r>
      <w:r>
        <w:t xml:space="preserve"> </w:t>
      </w:r>
      <w:r>
        <w:t>o</w:t>
      </w:r>
      <w:r>
        <w:t>r</w:t>
      </w:r>
      <w:r>
        <w:t xml:space="preserve"> </w:t>
      </w:r>
      <w:r>
        <w:t>&gt;</w:t>
      </w:r>
      <w:r>
        <w:t>9</w:t>
      </w:r>
      <w:r>
        <w:t>.</w:t>
      </w:r>
      <w:r>
        <w:t>0</w:t>
      </w:r>
      <w:r>
        <w:t>)</w:t>
      </w:r>
    </w:p>
    <w:p/>
    <w:p>
      <w:pPr/>
      <w:r/>
      <w:r>
        <w:rPr>
          <w:b/>
        </w:rPr>
        <w:t>2. Temperature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8</w:t>
      </w:r>
      <w:r>
        <w:t>0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(</w:t>
      </w:r>
      <w:r>
        <w:t>b</w:t>
      </w:r>
      <w:r>
        <w:t>e</w:t>
      </w:r>
      <w:r>
        <w:t>l</w:t>
      </w:r>
      <w:r>
        <w:t>o</w:t>
      </w:r>
      <w:r>
        <w:t>w</w:t>
      </w:r>
      <w:r>
        <w:t xml:space="preserve"> </w:t>
      </w:r>
      <w:r>
        <w:t>4</w:t>
      </w:r>
      <w:r>
        <w:t>0</w:t>
      </w:r>
      <w:r>
        <w:t>°</w:t>
      </w:r>
      <w:r>
        <w:t>C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1</w:t>
      </w:r>
      <w:r>
        <w:t>5</w:t>
      </w:r>
      <w:r>
        <w:t>-</w:t>
      </w:r>
      <w:r>
        <w:t>2</w:t>
      </w:r>
      <w:r>
        <w:t>5</w:t>
      </w:r>
      <w:r>
        <w:t>°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)</w:t>
      </w:r>
    </w:p>
    <w:p/>
    <w:p>
      <w:pPr/>
      <w:r/>
      <w:r>
        <w:rPr>
          <w:b/>
        </w:rPr>
        <w:t>3. Compatibility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Compatible with: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>,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C</w:t>
      </w:r>
      <w:r>
        <w:t>,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,</w:t>
      </w:r>
      <w:r>
        <w:t xml:space="preserve"> </w:t>
      </w:r>
      <w:r>
        <w:t>n</w:t>
      </w:r>
      <w:r>
        <w:t>i</w:t>
      </w:r>
      <w:r>
        <w:t>a</w:t>
      </w:r>
      <w:r>
        <w:t>c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  <w:r>
        <w:t>,</w:t>
      </w:r>
      <w:r>
        <w:t xml:space="preserve"> </w:t>
      </w:r>
      <w:r>
        <w:t>s</w:t>
      </w:r>
      <w:r>
        <w:t>a</w:t>
      </w:r>
      <w:r>
        <w:t>l</w:t>
      </w:r>
      <w:r>
        <w:t>i</w:t>
      </w:r>
      <w:r>
        <w:t>c</w:t>
      </w:r>
      <w:r>
        <w:t>y</w:t>
      </w:r>
      <w:r>
        <w:t>l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,</w:t>
      </w:r>
      <w:r>
        <w:t xml:space="preserve"> </w:t>
      </w:r>
      <w:r>
        <w:t>b</w:t>
      </w:r>
      <w:r>
        <w:t>e</w:t>
      </w:r>
      <w:r>
        <w:t>n</w:t>
      </w:r>
      <w:r>
        <w:t>z</w:t>
      </w:r>
      <w:r>
        <w:t>o</w:t>
      </w:r>
      <w:r>
        <w:t>y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o</w:t>
      </w:r>
      <w:r>
        <w:t>x</w:t>
      </w:r>
      <w:r>
        <w:t>i</w:t>
      </w:r>
      <w:r>
        <w:t>d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No known incompatibilities:</w:t>
      </w:r>
      <w:r>
        <w:t xml:space="preserve"> </w:t>
      </w:r>
      <w:r>
        <w:t>U</w:t>
      </w:r>
      <w:r>
        <w:t>n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>,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</w:p>
    <w:p/>
    <w:p>
      <w:pPr/>
      <w:r/>
      <w:r>
        <w:rPr>
          <w:b/>
        </w:rPr>
        <w:t>4. Solubility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(</w:t>
      </w:r>
      <w:r>
        <w:t>j</w:t>
      </w:r>
      <w:r>
        <w:t>o</w:t>
      </w:r>
      <w:r>
        <w:t>j</w:t>
      </w:r>
      <w:r>
        <w:t>o</w:t>
      </w:r>
      <w:r>
        <w:t>b</w:t>
      </w:r>
      <w:r>
        <w:t>a</w:t>
      </w:r>
      <w:r>
        <w:t>,</w:t>
      </w:r>
      <w:r>
        <w:t xml:space="preserve"> </w:t>
      </w:r>
      <w:r>
        <w:t>s</w:t>
      </w:r>
      <w:r>
        <w:t>q</w:t>
      </w:r>
      <w:r>
        <w:t>u</w:t>
      </w:r>
      <w:r>
        <w:t>a</w:t>
      </w:r>
      <w:r>
        <w:t>l</w:t>
      </w:r>
      <w:r>
        <w:t>a</w:t>
      </w:r>
      <w:r>
        <w:t>n</w:t>
      </w:r>
      <w:r>
        <w:t>e</w:t>
      </w:r>
      <w:r>
        <w:t>,</w:t>
      </w:r>
      <w:r>
        <w:t xml:space="preserve"> </w:t>
      </w:r>
      <w:r>
        <w:t>M</w:t>
      </w:r>
      <w:r>
        <w:t>C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p</w:t>
      </w:r>
      <w:r>
        <w:t>a</w:t>
      </w:r>
      <w:r>
        <w:t>n</w:t>
      </w:r>
      <w:r>
        <w:t>e</w:t>
      </w:r>
      <w:r>
        <w:t>d</w:t>
      </w:r>
      <w:r>
        <w:t>i</w:t>
      </w:r>
      <w:r>
        <w:t>o</w:t>
      </w:r>
      <w:r>
        <w:t>l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>y</w:t>
      </w:r>
      <w:r>
        <w:t>l</w:t>
      </w:r>
      <w:r>
        <w:t>e</w:t>
      </w:r>
      <w:r>
        <w:t>n</w:t>
      </w:r>
      <w:r>
        <w:t>e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d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z</w:t>
      </w:r>
      <w:r>
        <w:t>e</w:t>
      </w:r>
      <w:r>
        <w:t>r</w:t>
      </w:r>
      <w:r>
        <w:t>)</w:t>
      </w:r>
    </w:p>
    <w:p/>
    <w:p>
      <w:pPr>
        <w:pStyle w:val="Heading3"/>
      </w:pPr>
      <w:r>
        <w:t>Recommended Concentrations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  <w:r>
              <w:rPr>
                <w:b/>
              </w:rPr>
              <w:t>l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y</w:t>
            </w:r>
            <w:r>
              <w:rPr>
                <w:b/>
              </w:rPr>
              <w:t>p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a</w:t>
            </w:r>
            <w:r>
              <w:rPr>
                <w:b/>
              </w:rPr>
              <w:t>x</w:t>
            </w:r>
            <w:r>
              <w:rPr>
                <w:b/>
              </w:rPr>
              <w:t>i</w:t>
            </w:r>
            <w:r>
              <w:rPr>
                <w:b/>
              </w:rPr>
              <w:t>m</w:t>
            </w:r>
            <w:r>
              <w:rPr>
                <w:b/>
              </w:rPr>
              <w:t>u</w:t>
            </w:r>
            <w:r>
              <w:rPr>
                <w:b/>
              </w:rPr>
              <w:t>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t</w:t>
            </w:r>
            <w:r>
              <w:t>i</w:t>
            </w:r>
            <w:r>
              <w:t>-</w:t>
            </w:r>
            <w:r>
              <w:t>a</w:t>
            </w:r>
            <w:r>
              <w:t>g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s</w:t>
            </w:r>
            <w:r>
              <w:t>e</w:t>
            </w:r>
            <w:r>
              <w:t>r</w:t>
            </w:r>
            <w:r>
              <w:t>u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5</w:t>
            </w:r>
            <w:r>
              <w:t>-</w:t>
            </w:r>
            <w:r>
              <w:t>1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n</w:t>
            </w:r>
            <w:r>
              <w:t>e</w:t>
            </w:r>
            <w:r>
              <w:t xml:space="preserve"> </w:t>
            </w:r>
            <w:r>
              <w:t>t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5</w:t>
            </w:r>
            <w:r>
              <w:t>-</w:t>
            </w:r>
            <w:r>
              <w:t>1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n</w:t>
            </w:r>
            <w:r>
              <w:t>s</w:t>
            </w:r>
            <w:r>
              <w:t>i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s</w:t>
            </w:r>
            <w:r>
              <w:t>k</w:t>
            </w:r>
            <w:r>
              <w:t>i</w:t>
            </w:r>
            <w:r>
              <w:t>n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5</w:t>
            </w:r>
            <w:r>
              <w:t>-</w:t>
            </w:r>
            <w:r>
              <w:t>1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y</w:t>
            </w:r>
            <w:r>
              <w:t>e</w:t>
            </w:r>
            <w:r>
              <w:t xml:space="preserve"> 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5</w:t>
            </w:r>
            <w:r>
              <w:t>-</w:t>
            </w:r>
            <w:r>
              <w:t>1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d</w:t>
            </w:r>
            <w:r>
              <w:t>y</w:t>
            </w:r>
            <w:r>
              <w:t xml:space="preserve"> </w:t>
            </w:r>
            <w:r>
              <w:t>c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5</w:t>
            </w:r>
            <w:r>
              <w:t>-</w:t>
            </w:r>
            <w:r>
              <w:t>1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%</w:t>
            </w:r>
          </w:p>
        </w:tc>
      </w:tr>
    </w:tbl>
    <w:p/>
    <w:p>
      <w:pPr>
        <w:pStyle w:val="Heading3"/>
      </w:pPr>
      <w:r>
        <w:t>Application Sequence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Cleanser</w:t>
      </w:r>
      <w:r>
        <w:t xml:space="preserve"> </w:t>
      </w:r>
      <w:r>
        <w:t>→</w:t>
      </w:r>
      <w:r>
        <w:t xml:space="preserve"> </w:t>
      </w:r>
      <w:r>
        <w:t>2</w:t>
      </w:r>
      <w:r>
        <w:t>.</w:t>
      </w:r>
      <w:r>
        <w:t xml:space="preserve"> </w:t>
      </w:r>
      <w:r>
        <w:rPr>
          <w:b/>
        </w:rPr>
        <w:t>Toner</w:t>
      </w:r>
      <w:r>
        <w:t xml:space="preserve"> </w:t>
      </w:r>
      <w:r>
        <w:t>→</w:t>
      </w:r>
      <w:r>
        <w:t xml:space="preserve"> </w:t>
      </w:r>
      <w:r>
        <w:t>3</w:t>
      </w:r>
      <w:r>
        <w:t>.</w:t>
      </w:r>
      <w:r>
        <w:t xml:space="preserve"> </w:t>
      </w:r>
      <w:r>
        <w:rPr>
          <w:b/>
        </w:rPr>
        <w:t>Bakuchiol serum</w:t>
      </w:r>
      <w:r>
        <w:t xml:space="preserve"> </w:t>
      </w:r>
      <w:r>
        <w:t>→</w:t>
      </w:r>
      <w:r>
        <w:t xml:space="preserve"> </w:t>
      </w:r>
      <w:r>
        <w:t>4</w:t>
      </w:r>
      <w:r>
        <w:t>.</w:t>
      </w:r>
      <w:r>
        <w:t xml:space="preserve"> </w:t>
      </w:r>
      <w:r>
        <w:rPr>
          <w:b/>
        </w:rPr>
        <w:t>Moisturizer</w:t>
      </w:r>
      <w:r>
        <w:t xml:space="preserve"> </w:t>
      </w:r>
      <w:r>
        <w:t>→</w:t>
      </w:r>
      <w:r>
        <w:t xml:space="preserve"> </w:t>
      </w:r>
      <w:r>
        <w:t>5</w:t>
      </w:r>
      <w:r>
        <w:t>.</w:t>
      </w:r>
      <w:r>
        <w:t xml:space="preserve"> </w:t>
      </w:r>
      <w:r>
        <w:rPr>
          <w:b/>
        </w:rPr>
        <w:t>Sunscreen</w:t>
      </w:r>
      <w:r>
        <w:t xml:space="preserve"> </w:t>
      </w:r>
      <w:r>
        <w:t>(</w:t>
      </w:r>
      <w:r>
        <w:t>m</w:t>
      </w:r>
      <w:r>
        <w:t>o</w:t>
      </w:r>
      <w:r>
        <w:t>r</w:t>
      </w:r>
      <w:r>
        <w:t>n</w:t>
      </w:r>
      <w:r>
        <w:t>i</w:t>
      </w:r>
      <w:r>
        <w:t>n</w:t>
      </w:r>
      <w:r>
        <w:t>g</w:t>
      </w:r>
      <w:r>
        <w:t>)</w:t>
      </w:r>
    </w:p>
    <w:p/>
    <w:p>
      <w:pPr/>
      <w:r/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.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s</w:t>
      </w:r>
      <w:r>
        <w:t>u</w:t>
      </w:r>
      <w:r>
        <w:t>n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)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Conclusion: Sourcing Bakuchiol with Confidence</w:t>
      </w:r>
    </w:p>
    <w:p/>
    <w:p>
      <w:pPr/>
      <w:r/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,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>-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e</w:t>
      </w:r>
      <w:r>
        <w:t>r</w:t>
      </w:r>
      <w:r>
        <w:t>,</w:t>
      </w:r>
      <w:r>
        <w:t xml:space="preserve"> </w:t>
      </w:r>
      <w:r>
        <w:t>g</w:t>
      </w:r>
      <w:r>
        <w:t>e</w:t>
      </w:r>
      <w:r>
        <w:t>n</w:t>
      </w:r>
      <w:r>
        <w:t>t</w:t>
      </w:r>
      <w:r>
        <w:t>l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i</w:t>
      </w:r>
      <w:r>
        <w:t>d</w:t>
      </w:r>
      <w:r>
        <w:t>s</w:t>
      </w:r>
      <w:r>
        <w:t>,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o</w:t>
      </w:r>
      <w:r>
        <w:t>i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w</w:t>
      </w:r>
      <w:r>
        <w:t>a</w:t>
      </w:r>
      <w:r>
        <w:t>r</w:t>
      </w:r>
      <w:r>
        <w:t>d</w:t>
      </w:r>
      <w:r>
        <w:t>-</w:t>
      </w:r>
      <w:r>
        <w:t>t</w:t>
      </w:r>
      <w:r>
        <w:t>h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>.</w:t>
      </w:r>
    </w:p>
    <w:p/>
    <w:p>
      <w:pPr/>
      <w:r/>
      <w:r>
        <w:rPr>
          <w:b/>
        </w:rPr>
        <w:t>Key takeaways:</w:t>
      </w:r>
    </w:p>
    <w:p/>
    <w:p>
      <w:pPr/>
      <w:r/>
      <w:r>
        <w:t>✅</w:t>
      </w:r>
      <w:r>
        <w:t xml:space="preserve"> </w:t>
      </w:r>
      <w:r>
        <w:rPr>
          <w:b/>
        </w:rPr>
        <w:t>Quality first: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≥</w:t>
      </w:r>
      <w:r>
        <w:t>9</w:t>
      </w:r>
      <w:r>
        <w:t>5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A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r</w:t>
      </w:r>
      <w:r>
        <w:t>d</w:t>
      </w:r>
      <w:r>
        <w:t>-</w:t>
      </w:r>
      <w:r>
        <w:t>p</w:t>
      </w:r>
      <w:r>
        <w:t>a</w:t>
      </w:r>
      <w:r>
        <w:t>r</w:t>
      </w:r>
      <w:r>
        <w:t>t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/>
      <w:r/>
      <w:r>
        <w:t>✅</w:t>
      </w:r>
      <w:r>
        <w:t xml:space="preserve"> </w:t>
      </w:r>
      <w:r>
        <w:rPr>
          <w:b/>
        </w:rPr>
        <w:t>Extraction method: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₂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h</w:t>
      </w:r>
      <w:r>
        <w:t>e</w:t>
      </w:r>
      <w:r>
        <w:t>x</w:t>
      </w:r>
      <w:r>
        <w:t>a</w:t>
      </w:r>
      <w:r>
        <w:t>n</w:t>
      </w:r>
      <w:r>
        <w:t>e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Certifications: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</w:p>
    <w:p>
      <w:pPr/>
      <w:r/>
      <w:r>
        <w:t>✅</w:t>
      </w:r>
      <w:r>
        <w:t xml:space="preserve"> </w:t>
      </w:r>
      <w:r>
        <w:rPr>
          <w:b/>
        </w:rPr>
        <w:t>Clinical backing: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c</w:t>
      </w:r>
      <w:r>
        <w:t>l</w:t>
      </w:r>
      <w:r>
        <w:t>i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a</w:t>
      </w:r>
    </w:p>
    <w:p>
      <w:pPr/>
      <w:r/>
      <w:r>
        <w:t>✅</w:t>
      </w:r>
      <w:r>
        <w:t xml:space="preserve"> </w:t>
      </w:r>
      <w:r>
        <w:rPr>
          <w:b/>
        </w:rPr>
        <w:t>Long-term partnerships: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-</w:t>
      </w:r>
      <w:r>
        <w:t>2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EnvikoBio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≥</w:t>
      </w:r>
      <w:r>
        <w:t>9</w:t>
      </w:r>
      <w:r>
        <w:t>5</w:t>
      </w:r>
      <w:r>
        <w:t>-</w:t>
      </w:r>
      <w:r>
        <w:t>9</w:t>
      </w:r>
      <w:r>
        <w:t>8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b</w:t>
      </w:r>
      <w:r>
        <w:t>a</w:t>
      </w:r>
      <w:r>
        <w:t>k</w:t>
      </w:r>
      <w:r>
        <w:t>u</w:t>
      </w:r>
      <w:r>
        <w:t>c</w:t>
      </w:r>
      <w:r>
        <w:t>h</w:t>
      </w:r>
      <w:r>
        <w:t>i</w:t>
      </w:r>
      <w:r>
        <w:t>o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Q</w:t>
      </w:r>
      <w:r>
        <w:t>s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5</w:t>
      </w:r>
      <w:r>
        <w:t>+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>)</w:t>
      </w:r>
    </w:p>
    <w:p/>
    <w:p>
      <w:pPr/>
      <w:r/>
      <w:r>
        <w:rPr>
          <w:b/>
        </w:rPr>
        <w:t>Ready to source bakuchiol?</w:t>
      </w:r>
    </w:p>
    <w:p/>
    <w:p>
      <w:pPr/>
      <w:r/>
      <w:r>
        <w:t>📧</w:t>
      </w:r>
      <w:r>
        <w:t xml:space="preserve"> </w:t>
      </w:r>
      <w:r>
        <w:rPr>
          <w:b/>
        </w:rPr>
        <w:t>Email:</w:t>
      </w:r>
      <w:r>
        <w:t xml:space="preserve"> </w:t>
      </w:r>
      <w:r>
        <w:t>B</w:t>
      </w:r>
      <w:r>
        <w:t>D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>
      <w:pPr/>
      <w:r/>
      <w:r>
        <w:t>📱</w:t>
      </w:r>
      <w:r>
        <w:t xml:space="preserve"> </w:t>
      </w:r>
      <w:r>
        <w:rPr>
          <w:b/>
        </w:rPr>
        <w:t>WhatsApp:</w:t>
      </w:r>
      <w:r>
        <w:t xml:space="preserve"> </w:t>
      </w:r>
      <w:r>
        <w:t>+</w:t>
      </w:r>
      <w:r>
        <w:t>8</w:t>
      </w:r>
      <w:r>
        <w:t>6</w:t>
      </w:r>
      <w:r>
        <w:t xml:space="preserve"> </w:t>
      </w:r>
      <w:r>
        <w:t>1</w:t>
      </w:r>
      <w:r>
        <w:t>3</w:t>
      </w:r>
      <w:r>
        <w:t>9</w:t>
      </w:r>
      <w:r>
        <w:t>1</w:t>
      </w:r>
      <w:r>
        <w:t>8</w:t>
      </w:r>
      <w:r>
        <w:t>6</w:t>
      </w:r>
      <w:r>
        <w:t>2</w:t>
      </w:r>
      <w:r>
        <w:t>9</w:t>
      </w:r>
      <w:r>
        <w:t>5</w:t>
      </w:r>
      <w:r>
        <w:t>3</w:t>
      </w:r>
      <w:r>
        <w:t>2</w:t>
      </w:r>
    </w:p>
    <w:p>
      <w:pPr/>
      <w:r/>
      <w:r>
        <w:t>🌐</w:t>
      </w:r>
      <w:r>
        <w:t xml:space="preserve"> </w:t>
      </w:r>
      <w:r>
        <w:rPr>
          <w:b/>
        </w:rPr>
        <w:t>Website:</w:t>
      </w:r>
      <w:r>
        <w:t xml:space="preserve"> </w:t>
      </w:r>
      <w:r>
        <w:t>w</w:t>
      </w:r>
      <w:r>
        <w:t>w</w:t>
      </w:r>
      <w:r>
        <w:t>w</w:t>
      </w:r>
      <w:r>
        <w:t>.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/>
    <w:p>
      <w:pPr/>
      <w:r/>
      <w:r>
        <w:rPr>
          <w:i/>
        </w:rPr>
        <w:t>Let's build the future of clean, gentle, science-backed skincare together.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About EnvikoBio</w:t>
      </w:r>
    </w:p>
    <w:p/>
    <w:p>
      <w:pPr/>
      <w:r/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a</w:t>
      </w:r>
      <w:r>
        <w:t>u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'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Related Articles: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The Ultimate Buyer's Guide to Eco-Friendly Cosmetic Raw Materials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The Ultimate Buyer Guide to Active Cosmetic Peptides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Hyaluronic Acid Sourcing Guide: Fermentation vs. Animal Extraction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Pro-Xylane Green Synthesis: High-Purity Anti-Aging Actives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Published: June 2026 | Last Updated: June 2026 | Author: EnvikoBio CSO Team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blog/eco-friendly-cosmetic-supplier" TargetMode="External"/><Relationship Id="rId10" Type="http://schemas.openxmlformats.org/officeDocument/2006/relationships/hyperlink" Target="/blog/cosmetic-peptides-supplier-guide" TargetMode="External"/><Relationship Id="rId11" Type="http://schemas.openxmlformats.org/officeDocument/2006/relationships/hyperlink" Target="/blog/hyaluronic-acid-sourcing" TargetMode="External"/><Relationship Id="rId12" Type="http://schemas.openxmlformats.org/officeDocument/2006/relationships/hyperlink" Target="/blog/proxylane-green-synthe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2250068824171961_0-data_volume/7651488826682032436-generated/20260621/e54ccb41-7d34-4ba2-9b00-d9521e5ebba7/article-9-bakuchiol-natural-retinol-v2.md.docx","ReservedCode1":"","ContentPropagator":"001191110102MACQD9K64028705","PropagateID":"2250068824171961#1782033697613","ReservedCode2":""}</vt:lpwstr>
  </property>
</Properties>
</file>
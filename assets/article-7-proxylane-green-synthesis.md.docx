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Pro-Xylane Supplier China: The Complete Guide to Sourcing High-Purity Anti-Aging Actives</w:t>
      </w:r>
    </w:p>
    <w:p/>
    <w:p>
      <w:pPr/>
      <w:r/>
      <w:r>
        <w:rPr>
          <w:b/>
        </w:rPr>
        <w:t>Meta Title: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|</w:t>
      </w:r>
      <w:r>
        <w:t xml:space="preserve"> 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|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(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 xml:space="preserve"> </w:t>
      </w:r>
      <w:r>
        <w:t>T</w:t>
      </w:r>
      <w:r>
        <w:t>e</w:t>
      </w:r>
      <w:r>
        <w:t>t</w:t>
      </w:r>
      <w:r>
        <w:t>r</w:t>
      </w:r>
      <w:r>
        <w:t>a</w:t>
      </w:r>
      <w:r>
        <w:t>h</w:t>
      </w:r>
      <w:r>
        <w:t>y</w:t>
      </w:r>
      <w:r>
        <w:t>d</w:t>
      </w:r>
      <w:r>
        <w:t>r</w:t>
      </w:r>
      <w:r>
        <w:t>o</w:t>
      </w:r>
      <w:r>
        <w:t>p</w:t>
      </w:r>
      <w:r>
        <w:t>y</w:t>
      </w:r>
      <w:r>
        <w:t>r</w:t>
      </w:r>
      <w:r>
        <w:t>a</w:t>
      </w:r>
      <w:r>
        <w:t>n</w:t>
      </w:r>
      <w:r>
        <w:t>t</w:t>
      </w:r>
      <w:r>
        <w:t>r</w:t>
      </w:r>
      <w:r>
        <w:t>i</w:t>
      </w:r>
      <w:r>
        <w:t>o</w:t>
      </w:r>
      <w:r>
        <w:t>l</w:t>
      </w:r>
      <w:r>
        <w:t>)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.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 xml:space="preserve"> </w:t>
      </w:r>
      <w:r>
        <w:t>T</w:t>
      </w:r>
      <w:r>
        <w:t>e</w:t>
      </w:r>
      <w:r>
        <w:t>t</w:t>
      </w:r>
      <w:r>
        <w:t>r</w:t>
      </w:r>
      <w:r>
        <w:t>a</w:t>
      </w:r>
      <w:r>
        <w:t>h</w:t>
      </w:r>
      <w:r>
        <w:t>y</w:t>
      </w:r>
      <w:r>
        <w:t>d</w:t>
      </w:r>
      <w:r>
        <w:t>r</w:t>
      </w:r>
      <w:r>
        <w:t>o</w:t>
      </w:r>
      <w:r>
        <w:t>p</w:t>
      </w:r>
      <w:r>
        <w:t>y</w:t>
      </w:r>
      <w:r>
        <w:t>r</w:t>
      </w:r>
      <w:r>
        <w:t>a</w:t>
      </w:r>
      <w:r>
        <w:t>n</w:t>
      </w:r>
      <w:r>
        <w:t>t</w:t>
      </w:r>
      <w:r>
        <w:t>r</w:t>
      </w:r>
      <w:r>
        <w:t>i</w:t>
      </w:r>
      <w:r>
        <w:t>o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4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L</w:t>
      </w:r>
      <w:r>
        <w:t>O</w:t>
      </w:r>
      <w:r>
        <w:t>W</w:t>
      </w:r>
    </w:p>
    <w:p>
      <w:pPr/>
      <w:r/>
      <w:r>
        <w:rPr>
          <w:b/>
        </w:rPr>
        <w:t>Search Volume:</w:t>
      </w:r>
      <w:r>
        <w:t xml:space="preserve"> </w:t>
      </w:r>
      <w:r>
        <w:t>3</w:t>
      </w:r>
      <w:r>
        <w:t>,</w:t>
      </w:r>
      <w:r>
        <w:t>2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Rise of Pro-Xylane in Anti-Aging Skincare</w:t>
      </w:r>
    </w:p>
    <w:p/>
    <w:p>
      <w:pPr/>
      <w:r/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(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 xml:space="preserve"> </w:t>
      </w:r>
      <w:r>
        <w:t>T</w:t>
      </w:r>
      <w:r>
        <w:t>e</w:t>
      </w:r>
      <w:r>
        <w:t>t</w:t>
      </w:r>
      <w:r>
        <w:t>r</w:t>
      </w:r>
      <w:r>
        <w:t>a</w:t>
      </w:r>
      <w:r>
        <w:t>h</w:t>
      </w:r>
      <w:r>
        <w:t>y</w:t>
      </w:r>
      <w:r>
        <w:t>d</w:t>
      </w:r>
      <w:r>
        <w:t>r</w:t>
      </w:r>
      <w:r>
        <w:t>o</w:t>
      </w:r>
      <w:r>
        <w:t>p</w:t>
      </w:r>
      <w:r>
        <w:t>y</w:t>
      </w:r>
      <w:r>
        <w:t>r</w:t>
      </w:r>
      <w:r>
        <w:t>a</w:t>
      </w:r>
      <w:r>
        <w:t>n</w:t>
      </w:r>
      <w:r>
        <w:t>t</w:t>
      </w:r>
      <w:r>
        <w:t>r</w:t>
      </w:r>
      <w:r>
        <w:t>i</w:t>
      </w:r>
      <w:r>
        <w:t>o</w:t>
      </w:r>
      <w:r>
        <w:t>l</w:t>
      </w:r>
      <w:r>
        <w:t>)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g</w:t>
      </w:r>
      <w:r>
        <w:t>h</w:t>
      </w:r>
      <w:r>
        <w:t>t</w:t>
      </w:r>
      <w:r>
        <w:t>-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.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L</w:t>
      </w:r>
      <w:r>
        <w:t>'</w:t>
      </w:r>
      <w:r>
        <w:t>O</w:t>
      </w:r>
      <w:r>
        <w:t>r</w:t>
      </w:r>
      <w:r>
        <w:t>é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0</w:t>
      </w:r>
      <w:r>
        <w:t>6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b</w:t>
      </w:r>
      <w:r>
        <w:t>o</w:t>
      </w:r>
      <w:r>
        <w:t>o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o</w:t>
      </w:r>
      <w:r>
        <w:t>g</w:t>
      </w:r>
      <w:r>
        <w:t>l</w:t>
      </w:r>
      <w:r>
        <w:t>y</w:t>
      </w:r>
      <w:r>
        <w:t>c</w:t>
      </w:r>
      <w:r>
        <w:t>a</w:t>
      </w:r>
      <w:r>
        <w:t>n</w:t>
      </w:r>
      <w:r>
        <w:t>s</w:t>
      </w:r>
      <w:r>
        <w:t xml:space="preserve"> </w:t>
      </w:r>
      <w:r>
        <w:t>(</w:t>
      </w:r>
      <w:r>
        <w:t>G</w:t>
      </w:r>
      <w:r>
        <w:t>A</w:t>
      </w:r>
      <w:r>
        <w:t>G</w:t>
      </w:r>
      <w:r>
        <w:t>s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r</w:t>
      </w:r>
      <w:r>
        <w:t>m</w:t>
      </w:r>
      <w:r>
        <w:t>i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rPr>
          <w:b/>
        </w:rPr>
        <w:t>Market demand drivers: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Aging population: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B</w:t>
      </w:r>
      <w:r>
        <w:t>a</w:t>
      </w:r>
      <w:r>
        <w:t>b</w:t>
      </w:r>
      <w:r>
        <w:t>y</w:t>
      </w:r>
      <w:r>
        <w:t xml:space="preserve"> </w:t>
      </w:r>
      <w:r>
        <w:t>B</w:t>
      </w:r>
      <w:r>
        <w:t>o</w:t>
      </w:r>
      <w:r>
        <w:t>o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6</w:t>
      </w:r>
      <w:r>
        <w:t>5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d</w:t>
      </w:r>
      <w:r>
        <w:t>a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Clinical efficacy: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Safety profile: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i</w:t>
      </w:r>
      <w:r>
        <w:t>d</w:t>
      </w:r>
      <w:r>
        <w:t>-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Consumer awareness: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c</w:t>
      </w:r>
      <w:r>
        <w:t>e</w:t>
      </w:r>
      <w:r>
        <w:t>-</w:t>
      </w:r>
      <w:r>
        <w:t>b</w:t>
      </w:r>
      <w:r>
        <w:t>a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$</w:t>
      </w:r>
      <w:r>
        <w:t>8</w:t>
      </w:r>
      <w:r>
        <w:t>.</w:t>
      </w:r>
      <w:r>
        <w:t>5</w:t>
      </w:r>
      <w:r>
        <w:t xml:space="preserve"> </w:t>
      </w:r>
      <w:r>
        <w:t>b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7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b</w:t>
      </w:r>
      <w:r>
        <w:t>o</w:t>
      </w:r>
      <w:r>
        <w:t>o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f</w:t>
      </w:r>
      <w:r>
        <w:t>u</w:t>
      </w:r>
      <w:r>
        <w:t>l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>f</w:t>
      </w:r>
      <w:r>
        <w:t>u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b/>
        </w:rPr>
        <w:t>green enzymatic synthesis</w:t>
      </w:r>
      <w:r>
        <w:t>—</w:t>
      </w:r>
      <w:r>
        <w:t>a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-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is Pro-Xylane?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Chemical name: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 xml:space="preserve"> </w:t>
      </w:r>
      <w:r>
        <w:t>T</w:t>
      </w:r>
      <w:r>
        <w:t>e</w:t>
      </w:r>
      <w:r>
        <w:t>t</w:t>
      </w:r>
      <w:r>
        <w:t>r</w:t>
      </w:r>
      <w:r>
        <w:t>a</w:t>
      </w:r>
      <w:r>
        <w:t>h</w:t>
      </w:r>
      <w:r>
        <w:t>y</w:t>
      </w:r>
      <w:r>
        <w:t>d</w:t>
      </w:r>
      <w:r>
        <w:t>r</w:t>
      </w:r>
      <w:r>
        <w:t>o</w:t>
      </w:r>
      <w:r>
        <w:t>p</w:t>
      </w:r>
      <w:r>
        <w:t>y</w:t>
      </w:r>
      <w:r>
        <w:t>r</w:t>
      </w:r>
      <w:r>
        <w:t>a</w:t>
      </w:r>
      <w:r>
        <w:t>n</w:t>
      </w:r>
      <w:r>
        <w:t>t</w:t>
      </w:r>
      <w:r>
        <w:t>r</w:t>
      </w:r>
      <w:r>
        <w:t>i</w:t>
      </w:r>
      <w:r>
        <w:t>o</w:t>
      </w:r>
      <w:r>
        <w:t>l</w:t>
      </w:r>
    </w:p>
    <w:p>
      <w:pPr/>
      <w:r/>
      <w:r>
        <w:rPr>
          <w:b/>
        </w:rPr>
        <w:t>Molecular formula:</w:t>
      </w:r>
      <w:r>
        <w:t xml:space="preserve"> </w:t>
      </w:r>
      <w:r>
        <w:t>C</w:t>
      </w:r>
      <w:r>
        <w:t>₈</w:t>
      </w:r>
      <w:r>
        <w:t>H</w:t>
      </w:r>
      <w:r>
        <w:t>₁</w:t>
      </w:r>
      <w:r>
        <w:t>₆</w:t>
      </w:r>
      <w:r>
        <w:t>O</w:t>
      </w:r>
      <w:r>
        <w:t>₆</w:t>
      </w:r>
    </w:p>
    <w:p>
      <w:pPr/>
      <w:r/>
      <w:r>
        <w:rPr>
          <w:b/>
        </w:rPr>
        <w:t>Molecular weight:</w:t>
      </w:r>
      <w:r>
        <w:t xml:space="preserve"> </w:t>
      </w:r>
      <w:r>
        <w:t>2</w:t>
      </w:r>
      <w:r>
        <w:t>0</w:t>
      </w:r>
      <w:r>
        <w:t>8</w:t>
      </w:r>
      <w:r>
        <w:t>.</w:t>
      </w:r>
      <w:r>
        <w:t>2</w:t>
      </w:r>
      <w:r>
        <w:t>1</w:t>
      </w:r>
      <w:r>
        <w:t xml:space="preserve"> </w:t>
      </w:r>
      <w:r>
        <w:t>g</w:t>
      </w:r>
      <w:r>
        <w:t>/</w:t>
      </w:r>
      <w:r>
        <w:t>m</w:t>
      </w:r>
      <w:r>
        <w:t>o</w:t>
      </w:r>
      <w:r>
        <w:t>l</w:t>
      </w:r>
    </w:p>
    <w:p>
      <w:pPr/>
      <w:r/>
      <w:r>
        <w:rPr>
          <w:b/>
        </w:rPr>
        <w:t>CAS number:</w:t>
      </w:r>
      <w:r>
        <w:t xml:space="preserve"> </w:t>
      </w:r>
      <w:r>
        <w:t>4</w:t>
      </w:r>
      <w:r>
        <w:t>3</w:t>
      </w:r>
      <w:r>
        <w:t>7</w:t>
      </w:r>
      <w:r>
        <w:t>0</w:t>
      </w:r>
      <w:r>
        <w:t>8</w:t>
      </w:r>
      <w:r>
        <w:t>0</w:t>
      </w:r>
      <w:r>
        <w:t>-</w:t>
      </w:r>
      <w:r>
        <w:t>2</w:t>
      </w:r>
      <w:r>
        <w:t>5</w:t>
      </w:r>
      <w:r>
        <w:t>-</w:t>
      </w:r>
      <w:r>
        <w:t>6</w:t>
      </w:r>
    </w:p>
    <w:p>
      <w:pPr/>
      <w:r/>
      <w:r>
        <w:rPr>
          <w:b/>
        </w:rPr>
        <w:t>Appearance: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l</w:t>
      </w:r>
      <w:r>
        <w:t>e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</w:p>
    <w:p>
      <w:pPr/>
      <w:r/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e</w:t>
      </w:r>
      <w:r>
        <w:t>r</w:t>
      </w:r>
      <w:r>
        <w:t>i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>e</w:t>
      </w:r>
      <w:r>
        <w:t>n</w:t>
      </w:r>
      <w:r>
        <w:t>e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l</w:t>
      </w:r>
    </w:p>
    <w:p>
      <w:pPr/>
      <w:r/>
      <w:r>
        <w:rPr>
          <w:b/>
        </w:rPr>
        <w:t>pH (1% solution):</w:t>
      </w:r>
      <w:r>
        <w:t xml:space="preserve"> </w:t>
      </w:r>
      <w:r>
        <w:t>4</w:t>
      </w:r>
      <w:r>
        <w:t>.</w:t>
      </w:r>
      <w:r>
        <w:t>0</w:t>
      </w:r>
      <w:r>
        <w:t>-</w:t>
      </w:r>
      <w:r>
        <w:t>6</w:t>
      </w:r>
      <w:r>
        <w:t>.</w:t>
      </w:r>
      <w:r>
        <w:t>0</w:t>
      </w:r>
    </w:p>
    <w:p>
      <w:pPr/>
      <w:r/>
      <w:r>
        <w:rPr>
          <w:b/>
        </w:rPr>
        <w:t>Stability: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-</w:t>
      </w:r>
      <w:r>
        <w:t>8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0</w:t>
      </w:r>
      <w:r>
        <w:t>°</w:t>
      </w:r>
      <w:r>
        <w:t>C</w:t>
      </w:r>
    </w:p>
    <w:p/>
    <w:p>
      <w:pPr>
        <w:pStyle w:val="Heading3"/>
      </w:pPr>
      <w:r>
        <w:t>Mechanism of Action</w:t>
      </w:r>
    </w:p>
    <w:p/>
    <w:p>
      <w:pPr/>
      <w:r/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rPr>
          <w:b/>
        </w:rPr>
        <w:t>glycosaminoglycans (GAGs)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r</w:t>
      </w:r>
      <w:r>
        <w:t>m</w:t>
      </w:r>
      <w:r>
        <w:t>i</w:t>
      </w:r>
      <w:r>
        <w:t>s</w:t>
      </w:r>
      <w:r>
        <w:t>.</w:t>
      </w:r>
      <w:r>
        <w:t xml:space="preserve"> </w:t>
      </w:r>
      <w:r>
        <w:t>G</w:t>
      </w:r>
      <w:r>
        <w:t>A</w:t>
      </w:r>
      <w:r>
        <w:t>G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,</w:t>
      </w:r>
      <w:r>
        <w:t xml:space="preserve"> </w:t>
      </w:r>
      <w:r>
        <w:t>u</w:t>
      </w:r>
      <w:r>
        <w:t>n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s</w:t>
      </w:r>
      <w:r>
        <w:t>a</w:t>
      </w:r>
      <w:r>
        <w:t>c</w:t>
      </w:r>
      <w:r>
        <w:t>c</w:t>
      </w:r>
      <w:r>
        <w:t>h</w:t>
      </w:r>
      <w:r>
        <w:t>a</w:t>
      </w:r>
      <w:r>
        <w:t>r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a</w:t>
      </w:r>
      <w:r>
        <w:t xml:space="preserve"> </w:t>
      </w:r>
      <w:r>
        <w:t>c</w:t>
      </w:r>
      <w:r>
        <w:t>r</w:t>
      </w:r>
      <w:r>
        <w:t>u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</w:p>
    <w:p/>
    <w:p>
      <w:pPr/>
      <w:r/>
      <w:r>
        <w:rPr>
          <w:b/>
        </w:rPr>
        <w:t>1. Hyaluronic Acid (HA)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0</w:t>
      </w:r>
      <w:r>
        <w:t>x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l</w:t>
      </w:r>
      <w:r>
        <w:t>u</w:t>
      </w:r>
      <w:r>
        <w:t>m</w:t>
      </w:r>
      <w:r>
        <w:t>p</w:t>
      </w:r>
      <w:r>
        <w:t>n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</w:p>
    <w:p/>
    <w:p>
      <w:pPr/>
      <w:r/>
      <w:r>
        <w:rPr>
          <w:b/>
        </w:rPr>
        <w:t>2. Chondroitin Sulfate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b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3. Dermatan Sulfate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f</w:t>
      </w:r>
      <w:r>
        <w:t>i</w:t>
      </w:r>
      <w:r>
        <w:t>b</w:t>
      </w:r>
      <w:r>
        <w:t>r</w:t>
      </w:r>
      <w:r>
        <w:t>i</w:t>
      </w:r>
      <w:r>
        <w:t>l</w:t>
      </w:r>
      <w:r>
        <w:t>l</w:t>
      </w:r>
      <w:r>
        <w:t>o</w:t>
      </w:r>
      <w:r>
        <w:t>g</w:t>
      </w:r>
      <w:r>
        <w:t>e</w:t>
      </w:r>
      <w:r>
        <w:t>n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</w:p>
    <w:p/>
    <w:p>
      <w:pPr/>
      <w:r/>
      <w:r>
        <w:rPr>
          <w:b/>
        </w:rPr>
        <w:t>Clinical results (L'Oréal studies):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Wrinkle reduction:</w:t>
      </w:r>
      <w:r>
        <w:t xml:space="preserve"> </w:t>
      </w:r>
      <w:r>
        <w:t>2</w:t>
      </w:r>
      <w:r>
        <w:t>3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8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Firmness improvement:</w:t>
      </w:r>
      <w:r>
        <w:t xml:space="preserve"> </w:t>
      </w:r>
      <w:r>
        <w:t>1</w:t>
      </w:r>
      <w:r>
        <w:t>8</w:t>
      </w:r>
      <w:r>
        <w:t>%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1</w:t>
      </w:r>
      <w:r>
        <w:t>2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Elasticity boost:</w:t>
      </w:r>
      <w:r>
        <w:t xml:space="preserve"> </w:t>
      </w:r>
      <w:r>
        <w:t>1</w:t>
      </w:r>
      <w:r>
        <w:t>5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8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Hydration:</w:t>
      </w:r>
      <w:r>
        <w:t xml:space="preserve"> </w:t>
      </w:r>
      <w:r>
        <w:t>3</w:t>
      </w:r>
      <w:r>
        <w:t>0</w:t>
      </w:r>
      <w:r>
        <w:t>%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Traditional Synthesis vs. Green Enzymatic Synthesis</w:t>
      </w:r>
    </w:p>
    <w:p/>
    <w:p>
      <w:pPr>
        <w:pStyle w:val="Heading3"/>
      </w:pPr>
      <w:r>
        <w:t>Method 1: Traditional Chemical Synthesis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Starting material:</w:t>
      </w:r>
      <w:r>
        <w:t xml:space="preserve"> </w:t>
      </w:r>
      <w:r>
        <w:t>D</w:t>
      </w:r>
      <w:r>
        <w:t>-</w:t>
      </w:r>
      <w:r>
        <w:t>x</w:t>
      </w:r>
      <w:r>
        <w:t>y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b</w:t>
      </w:r>
      <w:r>
        <w:t>i</w:t>
      </w:r>
      <w:r>
        <w:t>r</w:t>
      </w:r>
      <w:r>
        <w:t>c</w:t>
      </w:r>
      <w:r>
        <w:t>h</w:t>
      </w:r>
      <w:r>
        <w:t xml:space="preserve"> </w:t>
      </w:r>
      <w:r>
        <w:t>w</w:t>
      </w:r>
      <w:r>
        <w:t>o</w:t>
      </w:r>
      <w:r>
        <w:t>o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n</w:t>
      </w:r>
      <w:r>
        <w:t xml:space="preserve"> </w:t>
      </w:r>
      <w:r>
        <w:t>c</w:t>
      </w:r>
      <w:r>
        <w:t>o</w:t>
      </w:r>
      <w:r>
        <w:t>b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Chemical steps:</w:t>
      </w:r>
      <w:r>
        <w:t xml:space="preserve"> </w:t>
      </w:r>
      <w:r>
        <w:t>5</w:t>
      </w:r>
      <w:r>
        <w:t>-</w:t>
      </w:r>
      <w:r>
        <w:t>7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 xml:space="preserve"> </w:t>
      </w:r>
      <w:r>
        <w:t>(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e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Solvents:</w:t>
      </w:r>
      <w:r>
        <w:t xml:space="preserve"> </w:t>
      </w:r>
      <w:r>
        <w:t>D</w:t>
      </w:r>
      <w:r>
        <w:t>i</w:t>
      </w:r>
      <w:r>
        <w:t>c</w:t>
      </w:r>
      <w:r>
        <w:t>h</w:t>
      </w:r>
      <w:r>
        <w:t>l</w:t>
      </w:r>
      <w:r>
        <w:t>o</w:t>
      </w:r>
      <w:r>
        <w:t>r</w:t>
      </w:r>
      <w:r>
        <w:t>o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e</w:t>
      </w:r>
      <w:r>
        <w:t xml:space="preserve"> </w:t>
      </w:r>
      <w:r>
        <w:t>(</w:t>
      </w:r>
      <w:r>
        <w:t>D</w:t>
      </w:r>
      <w:r>
        <w:t>C</w:t>
      </w:r>
      <w:r>
        <w:t>M</w:t>
      </w:r>
      <w:r>
        <w:t>)</w:t>
      </w:r>
      <w:r>
        <w:t>,</w:t>
      </w:r>
      <w:r>
        <w:t xml:space="preserve"> </w:t>
      </w:r>
      <w:r>
        <w:t>d</w:t>
      </w:r>
      <w:r>
        <w:t>i</w:t>
      </w:r>
      <w:r>
        <w:t>m</w:t>
      </w:r>
      <w:r>
        <w:t>e</w:t>
      </w:r>
      <w:r>
        <w:t>t</w:t>
      </w:r>
      <w:r>
        <w:t>h</w:t>
      </w:r>
      <w:r>
        <w:t>y</w:t>
      </w:r>
      <w:r>
        <w:t>l</w:t>
      </w:r>
      <w:r>
        <w:t>f</w:t>
      </w:r>
      <w:r>
        <w:t>o</w:t>
      </w:r>
      <w:r>
        <w:t>r</w:t>
      </w:r>
      <w:r>
        <w:t>m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D</w:t>
      </w:r>
      <w:r>
        <w:t>M</w:t>
      </w:r>
      <w:r>
        <w:t>F</w:t>
      </w:r>
      <w:r>
        <w:t>)</w:t>
      </w:r>
      <w:r>
        <w:t>,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o</w:t>
      </w:r>
      <w:r>
        <w:t>n</w:t>
      </w:r>
      <w:r>
        <w:t>i</w:t>
      </w:r>
      <w:r>
        <w:t>t</w:t>
      </w:r>
      <w:r>
        <w:t>r</w:t>
      </w:r>
      <w:r>
        <w:t>i</w:t>
      </w:r>
      <w:r>
        <w:t>l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Catalysts: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 xml:space="preserve"> </w:t>
      </w:r>
      <w:r>
        <w:t>(</w:t>
      </w:r>
      <w:r>
        <w:t>H</w:t>
      </w:r>
      <w:r>
        <w:t>₂</w:t>
      </w:r>
      <w:r>
        <w:t>S</w:t>
      </w:r>
      <w:r>
        <w:t>O</w:t>
      </w:r>
      <w:r>
        <w:t>₄</w:t>
      </w:r>
      <w:r>
        <w:t>)</w:t>
      </w:r>
      <w:r>
        <w:t>,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N</w:t>
      </w:r>
      <w:r>
        <w:t>a</w:t>
      </w:r>
      <w:r>
        <w:t>O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Purification:</w:t>
      </w:r>
      <w:r>
        <w:t xml:space="preserve"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Yield:</w:t>
      </w:r>
      <w:r>
        <w:t xml:space="preserve"> </w:t>
      </w:r>
      <w:r>
        <w:t>3</w:t>
      </w:r>
      <w:r>
        <w:t>0</w:t>
      </w:r>
      <w:r>
        <w:t>-</w:t>
      </w:r>
      <w:r>
        <w:t>4</w:t>
      </w:r>
      <w:r>
        <w:t>0</w:t>
      </w:r>
      <w:r>
        <w:t>%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Purity:</w:t>
      </w:r>
      <w:r>
        <w:t xml:space="preserve"> </w:t>
      </w:r>
      <w:r>
        <w:t>8</w:t>
      </w:r>
      <w:r>
        <w:t>0</w:t>
      </w:r>
      <w:r>
        <w:t>-</w:t>
      </w:r>
      <w:r>
        <w:t>9</w:t>
      </w:r>
      <w:r>
        <w:t>0</w:t>
      </w:r>
      <w:r>
        <w:t>%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Low yield:</w:t>
      </w:r>
      <w:r>
        <w:t xml:space="preserve"> </w:t>
      </w:r>
      <w:r>
        <w:t>3</w:t>
      </w:r>
      <w:r>
        <w:t>0</w:t>
      </w:r>
      <w:r>
        <w:t>-</w:t>
      </w:r>
      <w:r>
        <w:t>4</w:t>
      </w:r>
      <w:r>
        <w:t>0</w:t>
      </w:r>
      <w:r>
        <w:t>%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</w:p>
    <w:p>
      <w:pPr/>
      <w:r/>
      <w:r>
        <w:t>❌</w:t>
      </w:r>
      <w:r>
        <w:t xml:space="preserve"> </w:t>
      </w:r>
      <w:r>
        <w:rPr>
          <w:b/>
        </w:rPr>
        <w:t>Toxic solvents:</w:t>
      </w:r>
      <w:r>
        <w:t xml:space="preserve"> </w:t>
      </w:r>
      <w:r>
        <w:t>D</w:t>
      </w:r>
      <w:r>
        <w:t>C</w:t>
      </w:r>
      <w:r>
        <w:t>M</w:t>
      </w:r>
      <w:r>
        <w:t>,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(</w:t>
      </w:r>
      <w:r>
        <w:t>c</w:t>
      </w:r>
      <w:r>
        <w:t>a</w:t>
      </w:r>
      <w:r>
        <w:t>r</w:t>
      </w:r>
      <w:r>
        <w:t>c</w:t>
      </w:r>
      <w:r>
        <w:t>i</w:t>
      </w:r>
      <w:r>
        <w:t>n</w:t>
      </w:r>
      <w:r>
        <w:t>o</w:t>
      </w:r>
      <w:r>
        <w:t>g</w:t>
      </w:r>
      <w:r>
        <w:t>e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a</w:t>
      </w:r>
      <w:r>
        <w:t>z</w:t>
      </w:r>
      <w:r>
        <w:t>a</w:t>
      </w:r>
      <w:r>
        <w:t>r</w:t>
      </w:r>
      <w:r>
        <w:t>d</w:t>
      </w:r>
      <w:r>
        <w:t>s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High cost:</w:t>
      </w:r>
      <w:r>
        <w:t xml:space="preserve"> </w:t>
      </w:r>
      <w:r>
        <w:t>$</w:t>
      </w:r>
      <w:r>
        <w:t>2</w:t>
      </w:r>
      <w:r>
        <w:t>0</w:t>
      </w:r>
      <w:r>
        <w:t>0</w:t>
      </w:r>
      <w:r>
        <w:t>-</w:t>
      </w:r>
      <w:r>
        <w:t>3</w:t>
      </w:r>
      <w:r>
        <w:t>0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(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Environmental impact: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o</w:t>
      </w:r>
      <w:r>
        <w:t>s</w:t>
      </w:r>
      <w:r>
        <w:t>a</w:t>
      </w:r>
      <w:r>
        <w:t>l</w:t>
      </w:r>
    </w:p>
    <w:p>
      <w:pPr/>
      <w:r/>
      <w:r>
        <w:t>❌</w:t>
      </w:r>
      <w:r>
        <w:t xml:space="preserve"> </w:t>
      </w:r>
      <w:r>
        <w:rPr>
          <w:b/>
        </w:rPr>
        <w:t>Low purity:</w:t>
      </w:r>
      <w:r>
        <w:t xml:space="preserve"> </w:t>
      </w:r>
      <w:r>
        <w:t>8</w:t>
      </w:r>
      <w:r>
        <w:t>0</w:t>
      </w:r>
      <w:r>
        <w:t>-</w:t>
      </w:r>
      <w:r>
        <w:t>9</w:t>
      </w:r>
      <w:r>
        <w:t>0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Regulatory challenges: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I</w:t>
      </w:r>
      <w:r>
        <w:t>C</w:t>
      </w:r>
      <w:r>
        <w:t>H</w:t>
      </w:r>
      <w:r>
        <w:t xml:space="preserve"> </w:t>
      </w:r>
      <w:r>
        <w:t>Q</w:t>
      </w:r>
      <w:r>
        <w:t>3</w:t>
      </w:r>
      <w:r>
        <w:t>C</w:t>
      </w:r>
      <w:r>
        <w:t>)</w:t>
      </w:r>
    </w:p>
    <w:p/>
    <w:p>
      <w:pPr>
        <w:pStyle w:val="Heading3"/>
      </w:pPr>
      <w:r>
        <w:t>Method 2: Green Enzymatic Synthesis (Breakthrough Technology)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Starting material:</w:t>
      </w:r>
      <w:r>
        <w:t xml:space="preserve"> </w:t>
      </w:r>
      <w:r>
        <w:t>D</w:t>
      </w:r>
      <w:r>
        <w:t>-</w:t>
      </w:r>
      <w:r>
        <w:t>x</w:t>
      </w:r>
      <w:r>
        <w:t>y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b</w:t>
      </w:r>
      <w:r>
        <w:t>i</w:t>
      </w:r>
      <w:r>
        <w:t>r</w:t>
      </w:r>
      <w:r>
        <w:t>c</w:t>
      </w:r>
      <w:r>
        <w:t>h</w:t>
      </w:r>
      <w:r>
        <w:t xml:space="preserve"> </w:t>
      </w:r>
      <w:r>
        <w:t>w</w:t>
      </w:r>
      <w:r>
        <w:t>o</w:t>
      </w:r>
      <w:r>
        <w:t>o</w:t>
      </w:r>
      <w:r>
        <w:t>d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Enzymatic steps:</w:t>
      </w:r>
      <w:r>
        <w:t xml:space="preserve"> </w:t>
      </w:r>
      <w:r>
        <w:t>2</w:t>
      </w:r>
      <w:r>
        <w:t>-</w:t>
      </w:r>
      <w:r>
        <w:t>3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Solvents: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Conditions: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2</w:t>
      </w:r>
      <w:r>
        <w:t>5</w:t>
      </w:r>
      <w:r>
        <w:t>-</w:t>
      </w:r>
      <w:r>
        <w:t>3</w:t>
      </w:r>
      <w:r>
        <w:t>0</w:t>
      </w:r>
      <w:r>
        <w:t>°</w:t>
      </w:r>
      <w:r>
        <w:t>C</w:t>
      </w:r>
      <w:r>
        <w:t>)</w:t>
      </w:r>
      <w:r>
        <w:t>,</w:t>
      </w:r>
      <w:r>
        <w:t xml:space="preserve">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p</w:t>
      </w:r>
      <w:r>
        <w:t>H</w:t>
      </w:r>
      <w:r>
        <w:t xml:space="preserve"> </w:t>
      </w:r>
      <w:r>
        <w:t>(</w:t>
      </w:r>
      <w:r>
        <w:t>6</w:t>
      </w:r>
      <w:r>
        <w:t>.</w:t>
      </w:r>
      <w:r>
        <w:t>5</w:t>
      </w:r>
      <w:r>
        <w:t>-</w:t>
      </w:r>
      <w:r>
        <w:t>7</w:t>
      </w:r>
      <w:r>
        <w:t>.</w:t>
      </w:r>
      <w:r>
        <w:t>5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Purification: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r</w:t>
      </w:r>
      <w:r>
        <w:t>a</w:t>
      </w:r>
      <w:r>
        <w:t>n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Yield:</w:t>
      </w:r>
      <w:r>
        <w:t xml:space="preserve"> </w:t>
      </w:r>
      <w:r>
        <w:t>7</w:t>
      </w:r>
      <w:r>
        <w:t>0</w:t>
      </w:r>
      <w:r>
        <w:t>-</w:t>
      </w:r>
      <w:r>
        <w:t>8</w:t>
      </w:r>
      <w:r>
        <w:t>0</w:t>
      </w:r>
      <w:r>
        <w:t>%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High yield:</w:t>
      </w:r>
      <w:r>
        <w:t xml:space="preserve"> </w:t>
      </w:r>
      <w:r>
        <w:t>7</w:t>
      </w:r>
      <w:r>
        <w:t>0</w:t>
      </w:r>
      <w:r>
        <w:t>-</w:t>
      </w:r>
      <w:r>
        <w:t>8</w:t>
      </w:r>
      <w:r>
        <w:t>0</w:t>
      </w:r>
      <w:r>
        <w:t>%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(</w:t>
      </w:r>
      <w:r>
        <w:t>2</w:t>
      </w:r>
      <w:r>
        <w:t>x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Zero toxic solvents: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D</w:t>
      </w:r>
      <w:r>
        <w:t>C</w:t>
      </w:r>
      <w:r>
        <w:t>M</w:t>
      </w:r>
      <w:r>
        <w:t>,</w:t>
      </w:r>
      <w:r>
        <w:t xml:space="preserve"> </w:t>
      </w:r>
      <w:r>
        <w:t>D</w:t>
      </w:r>
      <w:r>
        <w:t>M</w:t>
      </w:r>
      <w:r>
        <w:t>F</w:t>
      </w:r>
      <w:r>
        <w:t>,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o</w:t>
      </w:r>
      <w:r>
        <w:t>n</w:t>
      </w:r>
      <w:r>
        <w:t>i</w:t>
      </w:r>
      <w:r>
        <w:t>t</w:t>
      </w:r>
      <w:r>
        <w:t>r</w:t>
      </w:r>
      <w:r>
        <w:t>i</w:t>
      </w:r>
      <w:r>
        <w:t>l</w:t>
      </w:r>
      <w:r>
        <w:t>e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Lower cost:</w:t>
      </w:r>
      <w:r>
        <w:t xml:space="preserve"> </w:t>
      </w:r>
      <w:r>
        <w:t>$</w:t>
      </w:r>
      <w:r>
        <w:t>8</w:t>
      </w:r>
      <w:r>
        <w:t>0</w:t>
      </w:r>
      <w:r>
        <w:t>-</w:t>
      </w:r>
      <w:r>
        <w:t>1</w:t>
      </w:r>
      <w:r>
        <w:t>2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(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Sustainability: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</w:p>
    <w:p>
      <w:pPr/>
      <w:r/>
      <w:r>
        <w:t>✅</w:t>
      </w:r>
      <w:r>
        <w:t xml:space="preserve"> </w:t>
      </w:r>
      <w:r>
        <w:rPr>
          <w:b/>
        </w:rPr>
        <w:t>High 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Regulatory advantage: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Certifications: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t</w:t>
      </w:r>
    </w:p>
    <w:p/>
    <w:p>
      <w:pPr>
        <w:pStyle w:val="Heading3"/>
      </w:pPr>
      <w:r>
        <w:t>Case Study: Bioxsen's Green Enzymatic Synthesis Platform</w:t>
      </w:r>
    </w:p>
    <w:p/>
    <w:p>
      <w:pPr/>
      <w:r/>
      <w:r>
        <w:rPr>
          <w:b/>
        </w:rPr>
        <w:t>Bioxsen Green Synthesis (百开盛)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J</w:t>
      </w:r>
      <w:r>
        <w:t>i</w:t>
      </w:r>
      <w:r>
        <w:t>a</w:t>
      </w:r>
      <w:r>
        <w:t>n</w:t>
      </w:r>
      <w:r>
        <w:t>g</w:t>
      </w:r>
      <w:r>
        <w:t>s</w:t>
      </w:r>
      <w:r>
        <w:t>u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p</w:t>
      </w:r>
      <w:r>
        <w:t>i</w:t>
      </w:r>
      <w:r>
        <w:t>o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≥98% purity: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8</w:t>
      </w:r>
      <w:r>
        <w:t>0</w:t>
      </w:r>
      <w:r>
        <w:t>-</w:t>
      </w:r>
      <w:r>
        <w:t>9</w:t>
      </w:r>
      <w:r>
        <w:t>0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60-70% cost reduction:</w:t>
      </w:r>
      <w:r>
        <w:t xml:space="preserve"> </w:t>
      </w:r>
      <w:r>
        <w:t>$</w:t>
      </w:r>
      <w:r>
        <w:t>8</w:t>
      </w:r>
      <w:r>
        <w:t>0</w:t>
      </w:r>
      <w:r>
        <w:t>-</w:t>
      </w:r>
      <w:r>
        <w:t>1</w:t>
      </w:r>
      <w:r>
        <w:t>2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$</w:t>
      </w:r>
      <w:r>
        <w:t>2</w:t>
      </w:r>
      <w:r>
        <w:t>0</w:t>
      </w:r>
      <w:r>
        <w:t>0</w:t>
      </w:r>
      <w:r>
        <w:t>-</w:t>
      </w:r>
      <w:r>
        <w:t>3</w:t>
      </w:r>
      <w:r>
        <w:t>0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Zero toxic solvents: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Ecocert &amp; COSMOS certified: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REACH compliant: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40% cost efficiency: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/>
    <w:p>
      <w:pPr/>
      <w:r/>
      <w:r>
        <w:rPr>
          <w:b/>
        </w:rPr>
        <w:t>Key products: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 xml:space="preserve"> </w:t>
      </w:r>
      <w:r>
        <w:t>T</w:t>
      </w:r>
      <w:r>
        <w:t>e</w:t>
      </w:r>
      <w:r>
        <w:t>t</w:t>
      </w:r>
      <w:r>
        <w:t>r</w:t>
      </w:r>
      <w:r>
        <w:t>a</w:t>
      </w:r>
      <w:r>
        <w:t>h</w:t>
      </w:r>
      <w:r>
        <w:t>y</w:t>
      </w:r>
      <w:r>
        <w:t>d</w:t>
      </w:r>
      <w:r>
        <w:t>r</w:t>
      </w:r>
      <w:r>
        <w:t>o</w:t>
      </w:r>
      <w:r>
        <w:t>p</w:t>
      </w:r>
      <w:r>
        <w:t>y</w:t>
      </w:r>
      <w:r>
        <w:t>r</w:t>
      </w:r>
      <w:r>
        <w:t>a</w:t>
      </w:r>
      <w:r>
        <w:t>n</w:t>
      </w:r>
      <w:r>
        <w:t>t</w:t>
      </w:r>
      <w:r>
        <w:t>r</w:t>
      </w:r>
      <w:r>
        <w:t>i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m</w:t>
      </w:r>
      <w:r>
        <w:t>n</w:t>
      </w:r>
      <w:r>
        <w:t>i</w:t>
      </w:r>
      <w:r>
        <w:t>P</w:t>
      </w:r>
      <w:r>
        <w:t>u</w:t>
      </w:r>
      <w:r>
        <w:t>r</w:t>
      </w:r>
      <w:r>
        <w:t>e</w:t>
      </w:r>
      <w:r>
        <w:t>™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q</w:t>
      </w:r>
      <w:r>
        <w:t>u</w:t>
      </w:r>
      <w:r>
        <w:t>a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(</w:t>
      </w:r>
      <w:r>
        <w:t>≥</w:t>
      </w:r>
      <w:r>
        <w:t>9</w:t>
      </w:r>
      <w:r>
        <w:t>7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c</w:t>
      </w:r>
      <w:r>
        <w:t>a</w:t>
      </w:r>
      <w:r>
        <w:t>n</w:t>
      </w:r>
      <w:r>
        <w:t>e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9</w:t>
      </w:r>
      <w:r>
        <w:t>9</w:t>
      </w:r>
      <w:r>
        <w:t>%</w:t>
      </w:r>
      <w:r>
        <w:t>+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r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N</w:t>
      </w:r>
      <w:r>
        <w:t>P</w:t>
      </w:r>
      <w:r>
        <w:t xml:space="preserve"> </w:t>
      </w:r>
      <w:r>
        <w:t>(</w:t>
      </w:r>
      <w:r>
        <w:t>s</w:t>
      </w:r>
      <w:r>
        <w:t>k</w:t>
      </w:r>
      <w:r>
        <w:t>i</w:t>
      </w:r>
      <w:r>
        <w:t>n</w:t>
      </w:r>
      <w:r>
        <w:t>-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p</w:t>
      </w:r>
      <w:r>
        <w:t>i</w:t>
      </w:r>
      <w:r>
        <w:t>d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Pro-Xylane</w:t>
      </w:r>
    </w:p>
    <w:p/>
    <w:p>
      <w:pPr>
        <w:pStyle w:val="Heading3"/>
      </w:pPr>
      <w:r>
        <w:t>Purity Specifications</w:t>
      </w:r>
    </w:p>
    <w:p/>
    <w:p>
      <w:pPr/>
      <w:r/>
      <w:r>
        <w:rPr>
          <w:b/>
        </w:rPr>
        <w:t>1. Pro-Xylane Content: ≥98% (HPLC)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  <w:r>
        <w:t>:</w:t>
      </w:r>
      <w:r>
        <w:t xml:space="preserve"> </w:t>
      </w:r>
      <w:r>
        <w:t>&lt;</w:t>
      </w:r>
      <w:r>
        <w:t>2</w:t>
      </w:r>
      <w:r>
        <w:t>%</w:t>
      </w:r>
      <w:r>
        <w:t xml:space="preserve"> </w:t>
      </w:r>
      <w:r>
        <w:t>(</w:t>
      </w:r>
      <w:r>
        <w:t>u</w:t>
      </w:r>
      <w:r>
        <w:t>n</w:t>
      </w:r>
      <w:r>
        <w:t>r</w:t>
      </w:r>
      <w:r>
        <w:t>e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x</w:t>
      </w:r>
      <w:r>
        <w:t>y</w:t>
      </w:r>
      <w:r>
        <w:t>l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2. Residual Solvents: &lt;50 ppm (ICH Q3C)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Water-only process: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Traditional synthesis: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C</w:t>
      </w:r>
      <w:r>
        <w:t>M</w:t>
      </w:r>
      <w:r>
        <w:t>,</w:t>
      </w:r>
      <w:r>
        <w:t xml:space="preserve"> </w:t>
      </w:r>
      <w:r>
        <w:t>D</w:t>
      </w:r>
      <w:r>
        <w:t>M</w:t>
      </w:r>
      <w:r>
        <w:t>F</w:t>
      </w:r>
      <w:r>
        <w:t>,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o</w:t>
      </w:r>
      <w:r>
        <w:t>n</w:t>
      </w:r>
      <w:r>
        <w:t>i</w:t>
      </w:r>
      <w:r>
        <w:t>t</w:t>
      </w:r>
      <w:r>
        <w:t>r</w:t>
      </w:r>
      <w:r>
        <w:t>i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Regulatory limit:</w:t>
      </w:r>
      <w:r>
        <w:t xml:space="preserve"> </w:t>
      </w:r>
      <w:r>
        <w:t>&lt;</w:t>
      </w:r>
      <w:r>
        <w:t>6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C</w:t>
      </w:r>
      <w:r>
        <w:t>M</w:t>
      </w:r>
      <w:r>
        <w:t>,</w:t>
      </w:r>
      <w:r>
        <w:t xml:space="preserve"> </w:t>
      </w:r>
      <w:r>
        <w:t>&lt;</w:t>
      </w:r>
      <w:r>
        <w:t>8</w:t>
      </w:r>
      <w:r>
        <w:t>8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2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)</w:t>
      </w:r>
    </w:p>
    <w:p/>
    <w:p>
      <w:pPr/>
      <w:r/>
      <w:r>
        <w:rPr>
          <w:b/>
        </w:rPr>
        <w:t>3. Heavy Metals: &lt;10 ppm (ICP-MS)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P</w:t>
      </w:r>
      <w:r>
        <w:t>b</w:t>
      </w:r>
      <w:r>
        <w:t>)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A</w:t>
      </w:r>
      <w:r>
        <w:t>s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C</w:t>
      </w:r>
      <w:r>
        <w:t>d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 xml:space="preserve"> </w:t>
      </w:r>
      <w:r>
        <w:t>(</w:t>
      </w:r>
      <w:r>
        <w:t>H</w:t>
      </w:r>
      <w:r>
        <w:t>g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4. Microbial Limits: USP &lt;61&gt; / &lt;62&gt;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: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C</w:t>
      </w:r>
      <w:r>
        <w:t>.</w:t>
      </w:r>
      <w:r>
        <w:t xml:space="preserve"> </w:t>
      </w:r>
      <w:r>
        <w:t>a</w:t>
      </w:r>
      <w:r>
        <w:t>l</w:t>
      </w:r>
      <w:r>
        <w:t>b</w:t>
      </w:r>
      <w:r>
        <w:t>i</w:t>
      </w:r>
      <w:r>
        <w:t>c</w:t>
      </w:r>
      <w:r>
        <w:t>a</w:t>
      </w:r>
      <w:r>
        <w:t>n</w:t>
      </w:r>
      <w:r>
        <w:t>s</w:t>
      </w:r>
    </w:p>
    <w:p/>
    <w:p>
      <w:pPr/>
      <w:r/>
      <w:r>
        <w:rPr>
          <w:b/>
        </w:rPr>
        <w:t>5. Physical Properties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l</w:t>
      </w:r>
      <w:r>
        <w:t>e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Odor: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>,</w:t>
      </w:r>
      <w:r>
        <w:t xml:space="preserve"> </w:t>
      </w:r>
      <w:r>
        <w:t>m</w:t>
      </w:r>
      <w:r>
        <w:t>i</w:t>
      </w:r>
      <w:r>
        <w:t>l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%</w:t>
      </w:r>
      <w:r>
        <w:t>)</w:t>
      </w:r>
      <w:r>
        <w:t>,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e</w:t>
      </w:r>
      <w:r>
        <w:t>r</w:t>
      </w:r>
      <w:r>
        <w:t>i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>e</w:t>
      </w:r>
      <w:r>
        <w:t>n</w:t>
      </w:r>
      <w:r>
        <w:t>e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(1% solution):</w:t>
      </w:r>
      <w:r>
        <w:t xml:space="preserve"> </w:t>
      </w:r>
      <w:r>
        <w:t>4</w:t>
      </w:r>
      <w:r>
        <w:t>.</w:t>
      </w:r>
      <w:r>
        <w:t>0</w:t>
      </w:r>
      <w:r>
        <w:t>-</w:t>
      </w:r>
      <w:r>
        <w:t>6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Specific gravity:</w:t>
      </w:r>
      <w:r>
        <w:t xml:space="preserve"> </w:t>
      </w:r>
      <w:r>
        <w:t>1</w:t>
      </w:r>
      <w:r>
        <w:t>.</w:t>
      </w:r>
      <w:r>
        <w:t>1</w:t>
      </w:r>
      <w:r>
        <w:t>0</w:t>
      </w:r>
      <w:r>
        <w:t>-</w:t>
      </w:r>
      <w:r>
        <w:t>1</w:t>
      </w:r>
      <w:r>
        <w:t>.</w:t>
      </w:r>
      <w:r>
        <w:t>1</w:t>
      </w:r>
      <w:r>
        <w:t>5</w:t>
      </w:r>
      <w:r>
        <w:t xml:space="preserve"> </w:t>
      </w:r>
      <w:r>
        <w:t>g</w:t>
      </w:r>
      <w:r>
        <w:t>/</w:t>
      </w:r>
      <w:r>
        <w:t>m</w:t>
      </w:r>
      <w:r>
        <w:t>L</w:t>
      </w:r>
    </w:p>
    <w:p/>
    <w:p>
      <w:pPr>
        <w:pStyle w:val="Heading3"/>
      </w:pPr>
      <w:r>
        <w:t>Analytical Testing</w:t>
      </w:r>
    </w:p>
    <w:p/>
    <w:p>
      <w:pPr/>
      <w:r/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/>
    <w:p>
      <w:pPr/>
      <w:r/>
      <w:r>
        <w:rPr>
          <w:b/>
        </w:rPr>
        <w:t>1. Certificate of Analysis (COA)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G</w:t>
      </w:r>
      <w:r>
        <w:t>C</w:t>
      </w:r>
      <w:r>
        <w:t>,</w:t>
      </w:r>
      <w:r>
        <w:t xml:space="preserve"> </w:t>
      </w:r>
      <w:r>
        <w:t>&lt;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I</w:t>
      </w:r>
      <w:r>
        <w:t>C</w:t>
      </w:r>
      <w:r>
        <w:t>P</w:t>
      </w:r>
      <w:r>
        <w:t>-</w:t>
      </w:r>
      <w:r>
        <w:t>M</w:t>
      </w:r>
      <w:r>
        <w:t>S</w:t>
      </w:r>
      <w:r>
        <w:t>,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  <w:r>
        <w:t>/</w:t>
      </w:r>
      <w:r>
        <w:t>&lt;</w:t>
      </w:r>
      <w:r>
        <w:t>6</w:t>
      </w:r>
      <w:r>
        <w:t>2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p</w:t>
      </w:r>
      <w:r>
        <w:t>H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2. Identity Verification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FTIR (Fourier Transform Infrared Spectroscopy):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g</w:t>
      </w:r>
      <w:r>
        <w:t>e</w:t>
      </w:r>
      <w:r>
        <w:t>r</w:t>
      </w:r>
      <w:r>
        <w:t>p</w:t>
      </w:r>
      <w:r>
        <w:t>r</w:t>
      </w:r>
      <w:r>
        <w:t>i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NMR (Nuclear Magnetic Resonance):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MS (Mass Spectrometry):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3. Stability Testing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Accelerated stability:</w:t>
      </w:r>
      <w:r>
        <w:t xml:space="preserve"> </w:t>
      </w:r>
      <w:r>
        <w:t>4</w:t>
      </w:r>
      <w:r>
        <w:t>0</w:t>
      </w:r>
      <w:r>
        <w:t>°</w:t>
      </w:r>
      <w:r>
        <w:t>C</w:t>
      </w:r>
      <w:r>
        <w:t>/</w:t>
      </w:r>
      <w:r>
        <w:t>7</w:t>
      </w:r>
      <w:r>
        <w:t>5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Real-time stability:</w:t>
      </w:r>
      <w:r>
        <w:t xml:space="preserve"> </w:t>
      </w:r>
      <w:r>
        <w:t>2</w:t>
      </w:r>
      <w:r>
        <w:t>5</w:t>
      </w:r>
      <w:r>
        <w:t>°</w:t>
      </w:r>
      <w:r>
        <w:t>C</w:t>
      </w:r>
      <w:r>
        <w:t>/</w:t>
      </w:r>
      <w:r>
        <w:t>6</w:t>
      </w:r>
      <w:r>
        <w:t>0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stability: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-</w:t>
      </w:r>
      <w:r>
        <w:t>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Heat stability: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0</w:t>
      </w:r>
      <w:r>
        <w:t>°</w:t>
      </w:r>
      <w:r>
        <w:t>C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Applications of Pro-Xylane in Cosmetics</w:t>
      </w:r>
    </w:p>
    <w:p/>
    <w:p>
      <w:pPr>
        <w:pStyle w:val="Heading3"/>
      </w:pPr>
      <w:r>
        <w:t>1. Anti-Aging Serums and Creams</w:t>
      </w:r>
    </w:p>
    <w:p/>
    <w:p>
      <w:pPr/>
      <w:r/>
      <w:r>
        <w:rPr>
          <w:b/>
        </w:rPr>
        <w:t>Function: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G</w:t>
      </w:r>
      <w:r>
        <w:t>A</w:t>
      </w:r>
      <w:r>
        <w:t>G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(</w:t>
      </w:r>
      <w:r>
        <w:t>2</w:t>
      </w:r>
      <w:r>
        <w:t>3</w:t>
      </w:r>
      <w:r>
        <w:t>%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8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1</w:t>
      </w:r>
      <w:r>
        <w:t>8</w:t>
      </w:r>
      <w:r>
        <w:t>%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1</w:t>
      </w:r>
      <w:r>
        <w:t>2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o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1</w:t>
      </w:r>
      <w:r>
        <w:t>5</w:t>
      </w:r>
      <w:r>
        <w:t>%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8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>)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>,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-</w:t>
      </w:r>
      <w:r>
        <w:t>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a</w:t>
      </w:r>
      <w:r>
        <w:t>d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)</w:t>
      </w:r>
    </w:p>
    <w:p/>
    <w:p>
      <w:pPr>
        <w:pStyle w:val="Heading3"/>
      </w:pPr>
      <w:r>
        <w:t>2. Moisturizers and Hydrating Products</w:t>
      </w:r>
    </w:p>
    <w:p/>
    <w:p>
      <w:pPr/>
      <w:r/>
      <w:r>
        <w:rPr>
          <w:b/>
        </w:rPr>
        <w:t>Function: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3</w:t>
      </w:r>
      <w:r>
        <w:t>-</w:t>
      </w:r>
      <w:r>
        <w:t>8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3</w:t>
      </w:r>
      <w:r>
        <w:t>0</w:t>
      </w:r>
      <w:r>
        <w:t>%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n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u</w:t>
      </w:r>
      <w:r>
        <w:t>m</w:t>
      </w:r>
      <w:r>
        <w:t>e</w:t>
      </w:r>
      <w:r>
        <w:t>c</w:t>
      </w:r>
      <w:r>
        <w:t>t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g</w:t>
      </w:r>
      <w:r>
        <w:t>l</w:t>
      </w:r>
      <w:r>
        <w:t>y</w:t>
      </w:r>
      <w:r>
        <w:t>c</w:t>
      </w:r>
      <w:r>
        <w:t>e</w:t>
      </w:r>
      <w:r>
        <w:t>r</w:t>
      </w:r>
      <w:r>
        <w:t>i</w:t>
      </w:r>
      <w:r>
        <w:t>n</w:t>
      </w:r>
      <w:r>
        <w:t>,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</w:p>
    <w:p/>
    <w:p>
      <w:pPr>
        <w:pStyle w:val="Heading3"/>
      </w:pPr>
      <w:r>
        <w:t>3. Eye Care Products</w:t>
      </w:r>
    </w:p>
    <w:p/>
    <w:p>
      <w:pPr/>
      <w:r/>
      <w:r>
        <w:rPr>
          <w:b/>
        </w:rPr>
        <w:t>Function: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e</w:t>
      </w:r>
      <w:r>
        <w:t>y</w:t>
      </w:r>
      <w:r>
        <w:t>e</w:t>
      </w:r>
      <w:r>
        <w:t>s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s</w:t>
      </w:r>
      <w:r>
        <w:t xml:space="preserve"> </w:t>
      </w:r>
      <w:r>
        <w:t>c</w:t>
      </w:r>
      <w:r>
        <w:t>r</w:t>
      </w:r>
      <w:r>
        <w:t>o</w:t>
      </w:r>
      <w:r>
        <w:t>w</w:t>
      </w:r>
      <w:r>
        <w:t>'</w:t>
      </w:r>
      <w:r>
        <w:t>s</w:t>
      </w:r>
      <w:r>
        <w:t xml:space="preserve"> </w:t>
      </w:r>
      <w:r>
        <w:t>f</w:t>
      </w:r>
      <w:r>
        <w:t>e</w:t>
      </w:r>
      <w:r>
        <w:t>e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-</w:t>
      </w:r>
      <w:r>
        <w:t>e</w:t>
      </w:r>
      <w:r>
        <w:t>y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e</w:t>
      </w:r>
      <w:r>
        <w:t>y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p</w:t>
      </w:r>
      <w:r>
        <w:t>u</w:t>
      </w:r>
      <w:r>
        <w:t>f</w:t>
      </w:r>
      <w:r>
        <w:t>f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a</w:t>
      </w:r>
      <w:r>
        <w:t>f</w:t>
      </w:r>
      <w:r>
        <w:t>f</w:t>
      </w:r>
      <w:r>
        <w:t>e</w:t>
      </w:r>
      <w:r>
        <w:t>i</w:t>
      </w:r>
      <w:r>
        <w:t>n</w:t>
      </w:r>
      <w:r>
        <w:t>e</w:t>
      </w:r>
      <w:r>
        <w:t>)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y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s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a</w:t>
      </w:r>
      <w:r>
        <w:t>f</w:t>
      </w:r>
      <w:r>
        <w:t>f</w:t>
      </w:r>
      <w:r>
        <w:t>e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e</w:t>
      </w:r>
      <w:r>
        <w:t>n</w:t>
      </w:r>
      <w:r>
        <w:t>t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>
        <w:pStyle w:val="Heading3"/>
      </w:pPr>
      <w:r>
        <w:t>4. Neck and Décolletage Products</w:t>
      </w:r>
    </w:p>
    <w:p/>
    <w:p>
      <w:pPr/>
      <w:r/>
      <w:r>
        <w:rPr>
          <w:b/>
        </w:rPr>
        <w:t>Function: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-</w:t>
      </w:r>
      <w:r>
        <w:t>s</w:t>
      </w:r>
      <w:r>
        <w:t>k</w:t>
      </w:r>
      <w:r>
        <w:t>i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r</w:t>
      </w:r>
      <w:r>
        <w:t>e</w:t>
      </w:r>
      <w:r>
        <w:t>a</w:t>
      </w:r>
      <w:r>
        <w:t>s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h</w:t>
      </w:r>
      <w:r>
        <w:t>o</w:t>
      </w:r>
      <w:r>
        <w:t>r</w:t>
      </w:r>
      <w:r>
        <w:t>i</w:t>
      </w:r>
      <w:r>
        <w:t>z</w:t>
      </w:r>
      <w:r>
        <w:t>o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n</w:t>
      </w:r>
      <w:r>
        <w:t>e</w:t>
      </w:r>
      <w:r>
        <w:t>c</w:t>
      </w:r>
      <w:r>
        <w:t>k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s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p</w:t>
      </w:r>
      <w:r>
        <w:t>i</w:t>
      </w:r>
      <w:r>
        <w:t>n</w:t>
      </w:r>
      <w:r>
        <w:t>g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8</w:t>
      </w:r>
      <w:r>
        <w:t>-</w:t>
      </w:r>
      <w:r>
        <w:t>1</w:t>
      </w:r>
      <w:r>
        <w:t>0</w:t>
      </w:r>
      <w:r>
        <w:t>%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c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e</w:t>
      </w:r>
      <w:r>
        <w:t>s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>y</w:t>
      </w:r>
      <w:r>
        <w:t>l</w:t>
      </w:r>
      <w:r>
        <w:t>®</w:t>
      </w:r>
      <w:r>
        <w:t>,</w:t>
      </w:r>
      <w:r>
        <w:t xml:space="preserve"> </w:t>
      </w:r>
      <w:r>
        <w:t>A</w:t>
      </w:r>
      <w:r>
        <w:t>r</w:t>
      </w:r>
      <w:r>
        <w:t>g</w:t>
      </w:r>
      <w:r>
        <w:t>i</w:t>
      </w:r>
      <w:r>
        <w:t>r</w:t>
      </w:r>
      <w:r>
        <w:t>e</w:t>
      </w:r>
      <w:r>
        <w:t>l</w:t>
      </w:r>
      <w:r>
        <w:t>i</w:t>
      </w:r>
      <w:r>
        <w:t>n</w:t>
      </w:r>
      <w:r>
        <w:t>e</w:t>
      </w:r>
      <w:r>
        <w:t>®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u</w:t>
      </w:r>
      <w:r>
        <w:t>p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m</w:t>
      </w:r>
      <w:r>
        <w:t>a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5. Post-Procedure Care</w:t>
      </w:r>
    </w:p>
    <w:p/>
    <w:p>
      <w:pPr/>
      <w:r/>
      <w:r>
        <w:rPr>
          <w:b/>
        </w:rPr>
        <w:t>Function: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5</w:t>
      </w:r>
      <w:r>
        <w:t>-</w:t>
      </w:r>
      <w:r>
        <w:t>8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>n</w:t>
      </w:r>
      <w:r>
        <w:t>e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s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n</w:t>
      </w:r>
      <w:r>
        <w:t>e</w:t>
      </w:r>
      <w:r>
        <w:t>e</w:t>
      </w:r>
      <w:r>
        <w:t>d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e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o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a</w:t>
      </w:r>
      <w:r>
        <w:t>l</w:t>
      </w:r>
      <w:r>
        <w:t>o</w:t>
      </w:r>
      <w:r>
        <w:t>e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m</w:t>
      </w:r>
      <w:r>
        <w:t>o</w:t>
      </w:r>
      <w:r>
        <w:t>m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l</w:t>
      </w:r>
      <w:r>
        <w:t>l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e</w:t>
      </w:r>
      <w:r>
        <w:t>n</w:t>
      </w:r>
      <w:r>
        <w:t>t</w:t>
      </w:r>
      <w:r>
        <w:t>l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Top Pro-Xylane Suppliers in China</w:t>
      </w:r>
    </w:p>
    <w:p/>
    <w:p>
      <w:pPr>
        <w:pStyle w:val="Heading3"/>
      </w:pPr>
      <w:r>
        <w:t>Tier 1: Global Leaders</w:t>
      </w:r>
    </w:p>
    <w:p/>
    <w:p>
      <w:pPr/>
      <w:r/>
      <w:r>
        <w:rPr>
          <w:b/>
        </w:rPr>
        <w:t>1. Bioxsen Green Synthesis (百开盛)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J</w:t>
      </w:r>
      <w:r>
        <w:t>i</w:t>
      </w:r>
      <w:r>
        <w:t>a</w:t>
      </w:r>
      <w:r>
        <w:t>n</w:t>
      </w:r>
      <w:r>
        <w:t>g</w:t>
      </w:r>
      <w:r>
        <w:t>s</w:t>
      </w:r>
      <w:r>
        <w:t>u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9</w:t>
      </w:r>
      <w:r>
        <w:t>8</w:t>
      </w:r>
      <w:r>
        <w:t>%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q</w:t>
      </w:r>
      <w:r>
        <w:t>u</w:t>
      </w:r>
      <w:r>
        <w:t>a</w:t>
      </w:r>
      <w:r>
        <w:t>l</w:t>
      </w:r>
      <w:r>
        <w:t>a</w:t>
      </w:r>
      <w:r>
        <w:t>n</w:t>
      </w:r>
      <w:r>
        <w:t>e</w:t>
      </w:r>
      <w:r>
        <w:t>,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C</w:t>
      </w:r>
      <w:r>
        <w:t>e</w:t>
      </w:r>
      <w:r>
        <w:t>r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N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1</w:t>
      </w:r>
      <w:r>
        <w:t>4</w:t>
      </w:r>
      <w:r>
        <w:t>0</w:t>
      </w:r>
      <w:r>
        <w:t>0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advantage: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/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</w:p>
    <w:p/>
    <w:p>
      <w:pPr/>
      <w:r/>
      <w:r>
        <w:rPr>
          <w:b/>
        </w:rPr>
        <w:t>Key products: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y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 xml:space="preserve"> </w:t>
      </w:r>
      <w:r>
        <w:t>T</w:t>
      </w:r>
      <w:r>
        <w:t>e</w:t>
      </w:r>
      <w:r>
        <w:t>t</w:t>
      </w:r>
      <w:r>
        <w:t>r</w:t>
      </w:r>
      <w:r>
        <w:t>a</w:t>
      </w:r>
      <w:r>
        <w:t>h</w:t>
      </w:r>
      <w:r>
        <w:t>y</w:t>
      </w:r>
      <w:r>
        <w:t>d</w:t>
      </w:r>
      <w:r>
        <w:t>r</w:t>
      </w:r>
      <w:r>
        <w:t>o</w:t>
      </w:r>
      <w:r>
        <w:t>p</w:t>
      </w:r>
      <w:r>
        <w:t>y</w:t>
      </w:r>
      <w:r>
        <w:t>r</w:t>
      </w:r>
      <w:r>
        <w:t>a</w:t>
      </w:r>
      <w:r>
        <w:t>n</w:t>
      </w:r>
      <w:r>
        <w:t>t</w:t>
      </w:r>
      <w:r>
        <w:t>r</w:t>
      </w:r>
      <w:r>
        <w:t>i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m</w:t>
      </w:r>
      <w:r>
        <w:t>n</w:t>
      </w:r>
      <w:r>
        <w:t>i</w:t>
      </w:r>
      <w:r>
        <w:t>P</w:t>
      </w:r>
      <w:r>
        <w:t>u</w:t>
      </w:r>
      <w:r>
        <w:t>r</w:t>
      </w:r>
      <w:r>
        <w:t>e</w:t>
      </w:r>
      <w:r>
        <w:t>™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q</w:t>
      </w:r>
      <w:r>
        <w:t>u</w:t>
      </w:r>
      <w:r>
        <w:t>a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(</w:t>
      </w:r>
      <w:r>
        <w:t>≥</w:t>
      </w:r>
      <w:r>
        <w:t>9</w:t>
      </w:r>
      <w:r>
        <w:t>7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9</w:t>
      </w:r>
      <w:r>
        <w:t>9</w:t>
      </w:r>
      <w:r>
        <w:t>%</w:t>
      </w:r>
      <w:r>
        <w:t>+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r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N</w:t>
      </w:r>
      <w:r>
        <w:t>P</w:t>
      </w:r>
      <w:r>
        <w:t xml:space="preserve"> </w:t>
      </w:r>
      <w:r>
        <w:t>(</w:t>
      </w:r>
      <w:r>
        <w:t>s</w:t>
      </w:r>
      <w:r>
        <w:t>k</w:t>
      </w:r>
      <w:r>
        <w:t>i</w:t>
      </w:r>
      <w:r>
        <w:t>n</w:t>
      </w:r>
      <w:r>
        <w:t>-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p</w:t>
      </w:r>
      <w:r>
        <w:t>i</w:t>
      </w:r>
      <w:r>
        <w:t>d</w:t>
      </w:r>
      <w:r>
        <w:t>)</w:t>
      </w:r>
    </w:p>
    <w:p/>
    <w:p>
      <w:pPr>
        <w:pStyle w:val="Heading3"/>
      </w:pPr>
      <w:r>
        <w:t>Tier 2: Regional Specialists</w:t>
      </w:r>
    </w:p>
    <w:p/>
    <w:p>
      <w:pPr/>
      <w:r/>
      <w:r>
        <w:rPr>
          <w:b/>
        </w:rPr>
        <w:t>2. Merck (Darmstadt, Germany) — China Operations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(</w:t>
      </w:r>
      <w:r>
        <w:t>R</w:t>
      </w:r>
      <w:r>
        <w:t>h</w:t>
      </w:r>
      <w:r>
        <w:t>e</w:t>
      </w:r>
      <w:r>
        <w:t>a</w:t>
      </w:r>
      <w:r>
        <w:t>n</w:t>
      </w:r>
      <w:r>
        <w:t>c</w:t>
      </w:r>
      <w:r>
        <w:t>e</w:t>
      </w:r>
      <w:r>
        <w:t>®</w:t>
      </w:r>
      <w:r>
        <w:t>)</w:t>
      </w:r>
      <w:r>
        <w:t>,</w:t>
      </w:r>
      <w:r>
        <w:t xml:space="preserve"> </w:t>
      </w:r>
      <w:r>
        <w:t>R</w:t>
      </w:r>
      <w:r>
        <w:t>h</w:t>
      </w:r>
      <w:r>
        <w:t>a</w:t>
      </w:r>
      <w:r>
        <w:t>m</w:t>
      </w:r>
      <w:r>
        <w:t>n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X</w:t>
      </w:r>
      <w:r>
        <w:t>y</w:t>
      </w:r>
      <w:r>
        <w:t>l</w:t>
      </w:r>
      <w:r>
        <w:t>o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L</w:t>
      </w:r>
      <w:r>
        <w:t>'</w:t>
      </w:r>
      <w:r>
        <w:t>O</w:t>
      </w:r>
      <w:r>
        <w:t>r</w:t>
      </w:r>
      <w:r>
        <w:t>é</w:t>
      </w:r>
      <w:r>
        <w:t>a</w:t>
      </w:r>
      <w:r>
        <w:t>l</w:t>
      </w:r>
      <w:r>
        <w:t>'</w:t>
      </w:r>
      <w:r>
        <w:t>s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Limitation: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(</w:t>
      </w:r>
      <w:r>
        <w:t>$</w:t>
      </w:r>
      <w:r>
        <w:t>2</w:t>
      </w:r>
      <w:r>
        <w:t>0</w:t>
      </w:r>
      <w:r>
        <w:t>0</w:t>
      </w:r>
      <w:r>
        <w:t>-</w:t>
      </w:r>
      <w:r>
        <w:t>3</w:t>
      </w:r>
      <w:r>
        <w:t>0</w:t>
      </w:r>
      <w:r>
        <w:t>0</w:t>
      </w:r>
      <w:r>
        <w:t>/</w:t>
      </w:r>
      <w:r>
        <w:t>k</w:t>
      </w:r>
      <w:r>
        <w:t>g</w:t>
      </w:r>
      <w:r>
        <w:t>)</w:t>
      </w:r>
    </w:p>
    <w:p/>
    <w:p>
      <w:pPr/>
      <w:r/>
      <w:r>
        <w:rPr>
          <w:b/>
        </w:rPr>
        <w:t>3. Seppic (Paris, France) — China Operations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>,</w:t>
      </w:r>
      <w:r>
        <w:t xml:space="preserve"> </w:t>
      </w:r>
      <w:r>
        <w:t>X</w:t>
      </w:r>
      <w:r>
        <w:t>y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®</w:t>
      </w:r>
      <w:r>
        <w:t xml:space="preserve"> </w:t>
      </w:r>
      <w:r>
        <w:t>(</w:t>
      </w:r>
      <w:r>
        <w:t>e</w:t>
      </w:r>
      <w:r>
        <w:t>m</w:t>
      </w:r>
      <w:r>
        <w:t>u</w:t>
      </w:r>
      <w:r>
        <w:t>l</w:t>
      </w:r>
      <w:r>
        <w:t>s</w:t>
      </w:r>
      <w:r>
        <w:t>i</w:t>
      </w:r>
      <w:r>
        <w:t>f</w:t>
      </w:r>
      <w:r>
        <w:t>i</w:t>
      </w:r>
      <w:r>
        <w:t>e</w:t>
      </w:r>
      <w:r>
        <w:t>r</w:t>
      </w:r>
      <w:r>
        <w:t>)</w:t>
      </w:r>
      <w:r>
        <w:t>,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a</w:t>
      </w:r>
      <w:r>
        <w:t>n</w:t>
      </w:r>
      <w:r>
        <w:t>o</w:t>
      </w:r>
      <w:r>
        <w:t>v</w:t>
      </w:r>
      <w:r>
        <w:t>™</w:t>
      </w:r>
      <w:r>
        <w:t xml:space="preserve"> </w:t>
      </w:r>
      <w:r>
        <w:t>(</w:t>
      </w:r>
      <w:r>
        <w:t>e</w:t>
      </w:r>
      <w:r>
        <w:t>m</w:t>
      </w:r>
      <w:r>
        <w:t>u</w:t>
      </w:r>
      <w:r>
        <w:t>l</w:t>
      </w:r>
      <w:r>
        <w:t>s</w:t>
      </w:r>
      <w:r>
        <w:t>i</w:t>
      </w:r>
      <w:r>
        <w:t>f</w:t>
      </w:r>
      <w:r>
        <w:t>i</w:t>
      </w:r>
      <w:r>
        <w:t>e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Limitation: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Pro-Xylane from China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 xml:space="preserve"> </w:t>
      </w:r>
      <w:r>
        <w:t>(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i</w:t>
      </w:r>
      <w:r>
        <w:t>z</w:t>
      </w:r>
      <w:r>
        <w:t>e</w:t>
      </w:r>
      <w:r>
        <w:t>r</w:t>
      </w:r>
      <w:r>
        <w:t xml:space="preserve"> </w:t>
      </w:r>
      <w:r>
        <w:t>(</w:t>
      </w:r>
      <w:r>
        <w:t>3</w:t>
      </w:r>
      <w:r>
        <w:t>-</w:t>
      </w:r>
      <w:r>
        <w:t>8</w:t>
      </w:r>
      <w:r>
        <w:t>%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y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(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c</w:t>
      </w:r>
      <w:r>
        <w:t>k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(</w:t>
      </w:r>
      <w:r>
        <w:t>8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>)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-</w:t>
      </w:r>
      <w:r>
        <w:t>1</w:t>
      </w:r>
      <w:r>
        <w:t>0</w:t>
      </w:r>
      <w:r>
        <w:t xml:space="preserve"> </w:t>
      </w:r>
      <w:r>
        <w:t>k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 xml:space="preserve"> </w:t>
      </w:r>
      <w:r>
        <w:t>/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/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 xml:space="preserve"> </w:t>
      </w:r>
      <w:r>
        <w:t>(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>)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F</w:t>
      </w:r>
      <w:r>
        <w:t>T</w:t>
      </w:r>
      <w:r>
        <w:t>I</w:t>
      </w:r>
      <w:r>
        <w:t>R</w:t>
      </w:r>
      <w:r>
        <w:t>,</w:t>
      </w:r>
      <w:r>
        <w:t xml:space="preserve"> </w:t>
      </w:r>
      <w:r>
        <w:t>N</w:t>
      </w:r>
      <w:r>
        <w:t>M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Purity testing: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Residual solvents:</w:t>
      </w:r>
      <w:r>
        <w:t xml:space="preserve"> </w:t>
      </w:r>
      <w:r>
        <w:t>G</w:t>
      </w:r>
      <w:r>
        <w:t>C</w:t>
      </w:r>
      <w:r>
        <w:t xml:space="preserve"> </w:t>
      </w:r>
      <w:r>
        <w:t>(</w:t>
      </w:r>
      <w:r>
        <w:t>&lt;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Efficacy testing:</w:t>
      </w:r>
      <w:r>
        <w:t xml:space="preserve"> </w:t>
      </w:r>
      <w:r>
        <w:t>I</w:t>
      </w:r>
      <w:r>
        <w:t>n</w:t>
      </w:r>
      <w:r>
        <w:t xml:space="preserve"> </w:t>
      </w:r>
      <w:r>
        <w:t>v</w:t>
      </w:r>
      <w:r>
        <w:t>i</w:t>
      </w:r>
      <w:r>
        <w:t>t</w:t>
      </w:r>
      <w:r>
        <w:t>r</w:t>
      </w:r>
      <w:r>
        <w:t>o</w:t>
      </w:r>
      <w:r>
        <w:t xml:space="preserve"> </w:t>
      </w:r>
      <w:r>
        <w:t>G</w:t>
      </w:r>
      <w:r>
        <w:t>A</w:t>
      </w:r>
      <w:r>
        <w:t>G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a</w:t>
      </w:r>
      <w:r>
        <w:t>s</w:t>
      </w:r>
      <w:r>
        <w:t>s</w:t>
      </w:r>
      <w:r>
        <w:t>a</w:t>
      </w:r>
      <w:r>
        <w:t>y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</w:p>
    <w:p/>
    <w:p>
      <w:pPr/>
      <w:r/>
      <w:r>
        <w:rPr>
          <w:b/>
        </w:rPr>
        <w:t>Third-party testing (optional):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G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t</w:t>
      </w:r>
      <w:r>
        <w:t>e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f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$</w:t>
      </w:r>
      <w:r>
        <w:t>8</w:t>
      </w:r>
      <w:r>
        <w:t>0</w:t>
      </w:r>
      <w:r>
        <w:t>-</w:t>
      </w:r>
      <w:r>
        <w:t>1</w:t>
      </w:r>
      <w:r>
        <w:t>2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1</w:t>
      </w:r>
      <w:r>
        <w:t>0</w:t>
      </w:r>
      <w:r>
        <w:t>-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Formulation Guidelines for Pro-Xylane</w:t>
      </w:r>
    </w:p>
    <w:p/>
    <w:p>
      <w:pPr>
        <w:pStyle w:val="Heading3"/>
      </w:pPr>
      <w:r>
        <w:t>Stability Considerations</w:t>
      </w:r>
    </w:p>
    <w:p/>
    <w:p>
      <w:pPr/>
      <w:r/>
      <w:r>
        <w:rPr>
          <w:b/>
        </w:rPr>
        <w:t>1. pH Range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.</w:t>
      </w:r>
      <w:r>
        <w:t>0</w:t>
      </w:r>
      <w:r>
        <w:t>-</w:t>
      </w:r>
      <w:r>
        <w:t>8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p</w:t>
      </w:r>
      <w:r>
        <w:t>H</w:t>
      </w:r>
      <w:r>
        <w:t xml:space="preserve"> </w:t>
      </w:r>
      <w:r>
        <w:t>(</w:t>
      </w:r>
      <w:r>
        <w:t>&lt;</w:t>
      </w:r>
      <w:r>
        <w:t>3</w:t>
      </w:r>
      <w:r>
        <w:t>.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&gt;</w:t>
      </w:r>
      <w:r>
        <w:t>9</w:t>
      </w:r>
      <w:r>
        <w:t>.</w:t>
      </w:r>
      <w:r>
        <w:t>0</w:t>
      </w:r>
      <w:r>
        <w:t>)</w:t>
      </w:r>
    </w:p>
    <w:p/>
    <w:p>
      <w:pPr/>
      <w:r/>
      <w:r>
        <w:rPr>
          <w:b/>
        </w:rPr>
        <w:t>2. Temperature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b</w:t>
      </w:r>
      <w:r>
        <w:t>e</w:t>
      </w:r>
      <w:r>
        <w:t>l</w:t>
      </w:r>
      <w:r>
        <w:t>o</w:t>
      </w:r>
      <w:r>
        <w:t>w</w:t>
      </w:r>
      <w:r>
        <w:t xml:space="preserve"> </w:t>
      </w:r>
      <w:r>
        <w:t>4</w:t>
      </w:r>
      <w:r>
        <w:t>0</w:t>
      </w:r>
      <w:r>
        <w:t>°</w:t>
      </w:r>
      <w:r>
        <w:t>C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1</w:t>
      </w:r>
      <w:r>
        <w:t>5</w:t>
      </w:r>
      <w:r>
        <w:t>-</w:t>
      </w:r>
      <w:r>
        <w:t>2</w:t>
      </w:r>
      <w:r>
        <w:t>5</w:t>
      </w:r>
      <w:r>
        <w:t>°</w:t>
      </w:r>
      <w:r>
        <w:t>C</w:t>
      </w:r>
      <w:r>
        <w:t>)</w:t>
      </w:r>
    </w:p>
    <w:p/>
    <w:p>
      <w:pPr/>
      <w:r/>
      <w:r>
        <w:rPr>
          <w:b/>
        </w:rPr>
        <w:t>3. Compatibility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Compatible with: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>,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n</w:t>
      </w:r>
      <w:r>
        <w:t>i</w:t>
      </w:r>
      <w:r>
        <w:t>a</w:t>
      </w:r>
      <w:r>
        <w:t>c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Avoid: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 xml:space="preserve"> </w:t>
      </w:r>
      <w:r>
        <w:t>(</w:t>
      </w:r>
      <w:r>
        <w:t>A</w:t>
      </w:r>
      <w:r>
        <w:t>H</w:t>
      </w:r>
      <w:r>
        <w:t>A</w:t>
      </w:r>
      <w:r>
        <w:t>,</w:t>
      </w:r>
      <w:r>
        <w:t xml:space="preserve"> </w:t>
      </w:r>
      <w:r>
        <w:t>B</w:t>
      </w:r>
      <w:r>
        <w:t>H</w:t>
      </w:r>
      <w:r>
        <w:t>A</w:t>
      </w:r>
      <w:r>
        <w:t xml:space="preserve"> </w:t>
      </w:r>
      <w:r>
        <w:t>a</w:t>
      </w:r>
      <w:r>
        <w:t>t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,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s</w:t>
      </w:r>
    </w:p>
    <w:p/>
    <w:p>
      <w:pPr/>
      <w:r/>
      <w:r>
        <w:rPr>
          <w:b/>
        </w:rPr>
        <w:t>4. Solubility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e</w:t>
      </w:r>
      <w:r>
        <w:t>r</w:t>
      </w:r>
      <w:r>
        <w:t>i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y</w:t>
      </w:r>
      <w:r>
        <w:t>l</w:t>
      </w:r>
      <w:r>
        <w:t>e</w:t>
      </w:r>
      <w:r>
        <w:t>n</w:t>
      </w:r>
      <w:r>
        <w:t>e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(</w:t>
      </w:r>
      <w:r>
        <w:t>a</w:t>
      </w:r>
      <w:r>
        <w:t>d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)</w:t>
      </w:r>
    </w:p>
    <w:p/>
    <w:p>
      <w:pPr>
        <w:pStyle w:val="Heading3"/>
      </w:pPr>
      <w:r>
        <w:t>Recommended Concentrations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x</w:t>
            </w:r>
            <w:r>
              <w:rPr>
                <w:b/>
              </w:rPr>
              <w:t>i</w:t>
            </w:r>
            <w:r>
              <w:rPr>
                <w:b/>
              </w:rPr>
              <w:t>m</w:t>
            </w:r>
            <w:r>
              <w:rPr>
                <w:b/>
              </w:rPr>
              <w:t>u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t</w:t>
            </w:r>
            <w:r>
              <w:t>i</w:t>
            </w:r>
            <w:r>
              <w:t>-</w:t>
            </w:r>
            <w:r>
              <w:t>a</w:t>
            </w:r>
            <w:r>
              <w:t>g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s</w:t>
            </w:r>
            <w:r>
              <w:t>e</w:t>
            </w:r>
            <w:r>
              <w:t>r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i</w:t>
            </w:r>
            <w:r>
              <w:t>z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8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y</w:t>
            </w:r>
            <w:r>
              <w:t>e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c</w:t>
            </w:r>
            <w:r>
              <w:t>k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-</w:t>
            </w: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c</w:t>
            </w:r>
            <w:r>
              <w:t>e</w:t>
            </w:r>
            <w:r>
              <w:t>d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c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8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</w:tr>
    </w:tbl>
    <w:p/>
    <w:p>
      <w:pPr>
        <w:pStyle w:val="Heading3"/>
      </w:pPr>
      <w:r>
        <w:t>Application Sequence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Cleanser</w:t>
      </w:r>
      <w:r>
        <w:t xml:space="preserve"> </w:t>
      </w:r>
      <w:r>
        <w:t>→</w:t>
      </w:r>
      <w:r>
        <w:t xml:space="preserve"> </w:t>
      </w:r>
      <w:r>
        <w:t>2</w:t>
      </w:r>
      <w:r>
        <w:t>.</w:t>
      </w:r>
      <w:r>
        <w:t xml:space="preserve"> </w:t>
      </w:r>
      <w:r>
        <w:rPr>
          <w:b/>
        </w:rPr>
        <w:t>Toner</w:t>
      </w:r>
      <w:r>
        <w:t xml:space="preserve"> </w:t>
      </w:r>
      <w:r>
        <w:t>→</w:t>
      </w:r>
      <w:r>
        <w:t xml:space="preserve"> </w:t>
      </w:r>
      <w:r>
        <w:t>3</w:t>
      </w:r>
      <w:r>
        <w:t>.</w:t>
      </w:r>
      <w:r>
        <w:t xml:space="preserve"> </w:t>
      </w:r>
      <w:r>
        <w:rPr>
          <w:b/>
        </w:rPr>
        <w:t>Pro-Xylane serum</w:t>
      </w:r>
      <w:r>
        <w:t xml:space="preserve"> </w:t>
      </w:r>
      <w:r>
        <w:t>→</w:t>
      </w:r>
      <w:r>
        <w:t xml:space="preserve"> </w:t>
      </w:r>
      <w:r>
        <w:t>4</w:t>
      </w:r>
      <w:r>
        <w:t>.</w:t>
      </w:r>
      <w:r>
        <w:t xml:space="preserve"> </w:t>
      </w:r>
      <w:r>
        <w:rPr>
          <w:b/>
        </w:rPr>
        <w:t>Moisturizer</w:t>
      </w:r>
      <w:r>
        <w:t xml:space="preserve"> </w:t>
      </w:r>
      <w:r>
        <w:t>→</w:t>
      </w:r>
      <w:r>
        <w:t xml:space="preserve"> </w:t>
      </w:r>
      <w:r>
        <w:t>5</w:t>
      </w:r>
      <w:r>
        <w:t>.</w:t>
      </w:r>
      <w:r>
        <w:t xml:space="preserve"> </w:t>
      </w:r>
      <w:r>
        <w:rPr>
          <w:b/>
        </w:rPr>
        <w:t>Sunscreen</w:t>
      </w:r>
    </w:p>
    <w:p/>
    <w:p>
      <w:pPr/>
      <w:r/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d</w:t>
      </w:r>
      <w:r>
        <w:t>a</w:t>
      </w:r>
      <w:r>
        <w:t>m</w:t>
      </w:r>
      <w:r>
        <w:t>p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Sourcing Pro-Xylane with Confidence</w:t>
      </w:r>
    </w:p>
    <w:p/>
    <w:p>
      <w:pPr/>
      <w:r/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,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i</w:t>
      </w:r>
      <w:r>
        <w:t>n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-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i</w:t>
      </w:r>
      <w:r>
        <w:t>d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b/>
        </w:rPr>
        <w:t>green enzymatic synthesis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t</w:t>
      </w:r>
      <w:r>
        <w:t xml:space="preserve"> 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.</w:t>
      </w:r>
    </w:p>
    <w:p/>
    <w:p>
      <w:pPr/>
      <w:r/>
      <w:r>
        <w:rPr>
          <w:b/>
        </w:rPr>
        <w:t>Key takeaways:</w:t>
      </w:r>
    </w:p>
    <w:p/>
    <w:p>
      <w:pPr/>
      <w:r/>
      <w:r>
        <w:t>✅</w:t>
      </w:r>
      <w:r>
        <w:t xml:space="preserve"> </w:t>
      </w:r>
      <w:r>
        <w:rPr>
          <w:b/>
        </w:rPr>
        <w:t>Quality first: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r</w:t>
      </w:r>
      <w:r>
        <w:t>d</w:t>
      </w:r>
      <w:r>
        <w:t>-</w:t>
      </w:r>
      <w:r>
        <w:t>p</w:t>
      </w:r>
      <w:r>
        <w:t>a</w:t>
      </w:r>
      <w:r>
        <w:t>r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Green synthesis: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Certifications: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Cost savings: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Long-term partnerships: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Bioxsen Green Synthesis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w</w:t>
      </w:r>
      <w:r>
        <w:t>a</w:t>
      </w:r>
      <w:r>
        <w:t>t</w:t>
      </w:r>
      <w:r>
        <w:t>e</w:t>
      </w:r>
      <w:r>
        <w:t>r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x</w:t>
      </w:r>
      <w:r>
        <w:t>s</w:t>
      </w:r>
      <w:r>
        <w:t>e</w:t>
      </w:r>
      <w:r>
        <w:t>n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i</w:t>
      </w:r>
      <w:r>
        <w:t>o</w:t>
      </w:r>
      <w:r>
        <w:t>x</w:t>
      </w:r>
      <w:r>
        <w:t>s</w:t>
      </w:r>
      <w:r>
        <w:t>e</w:t>
      </w:r>
      <w:r>
        <w:t>n</w:t>
      </w:r>
      <w:r>
        <w:t xml:space="preserve"> </w:t>
      </w:r>
      <w:r>
        <w:t>(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$</w:t>
      </w:r>
      <w:r>
        <w:t>8</w:t>
      </w:r>
      <w:r>
        <w:t>0</w:t>
      </w:r>
      <w:r>
        <w:t>-</w:t>
      </w:r>
      <w:r>
        <w:t>1</w:t>
      </w:r>
      <w:r>
        <w:t>2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9</w:t>
      </w:r>
      <w:r>
        <w:t>8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5</w:t>
      </w:r>
      <w:r>
        <w:t>0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Pro-Xylane from China?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sustainable, science-backed skincare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x</w:t>
      </w:r>
      <w:r>
        <w:t>s</w:t>
      </w:r>
      <w:r>
        <w:t>e</w:t>
      </w:r>
      <w:r>
        <w:t>n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The Ultimate Buyer Guide to Active Cosmetic Peptides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NAG Sourcing Manual: Fermentation vs. Crustacean Extraction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Procurement Strategy: Partnering with a Sustainable Bio-Catalytic Supplier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cosmetic-peptides-supplier-guide" TargetMode="External"/><Relationship Id="rId11" Type="http://schemas.openxmlformats.org/officeDocument/2006/relationships/hyperlink" Target="/blog/nag-sourcing-manual" TargetMode="External"/><Relationship Id="rId12" Type="http://schemas.openxmlformats.org/officeDocument/2006/relationships/hyperlink" Target="/blog/sustainable-supplier-partnersh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20260616/49d13ed2-d287-411b-8221-4cb22369a4f8/article-7-proxylane-green-synthesis.md.docx","ReservedCode1":"","ContentPropagator":"001191110102MACQD9K64028705","PropagateID":"2250068824171961#1781587503757","ReservedCode2":""}</vt:lpwstr>
  </property>
</Properties>
</file>
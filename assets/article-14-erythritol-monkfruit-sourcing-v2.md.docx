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Sweeteners Sourcing Guide: Erythritol &amp; Monk Fruit Complete Manual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&amp;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6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Natural Sweetener Market</w:t>
      </w:r>
    </w:p>
    <w:p/>
    <w:p>
      <w:pPr/>
      <w:r/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a</w:t>
      </w:r>
      <w:r>
        <w:t>c</w:t>
      </w:r>
      <w:r>
        <w:t>r</w:t>
      </w:r>
      <w:r>
        <w:t>i</w:t>
      </w:r>
      <w:r>
        <w:t>f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.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)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s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22billionin2025andisprojectedtohit</m:t>
          </m:r>
        </m:oMath>
      </w:r>
      <w:r/>
      <w:r>
        <w:t>3</w:t>
      </w:r>
      <w:r>
        <w:t>5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5</w:t>
      </w:r>
      <w:r>
        <w:t>.</w:t>
      </w:r>
      <w:r>
        <w:t>8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1.2billion,whilemonkfruitextracthit</m:t>
          </m:r>
        </m:oMath>
      </w:r>
      <w:r/>
      <w:r>
        <w:t>3</w:t>
      </w:r>
      <w:r>
        <w:t>8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Sugar tax legislation: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t</w:t>
      </w:r>
      <w:r>
        <w:t>a</w:t>
      </w:r>
      <w:r>
        <w:t>x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Health awareness: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b</w:t>
      </w:r>
      <w:r>
        <w:t>e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b</w:t>
      </w:r>
      <w:r>
        <w:t>e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r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Keto/low-carb diets: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a</w:t>
      </w:r>
      <w:r>
        <w:t>k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Clean-label demand: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>p</w:t>
      </w:r>
      <w:r>
        <w:t>a</w:t>
      </w:r>
      <w:r>
        <w:t>r</w:t>
      </w:r>
      <w:r>
        <w:t>t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a</w:t>
      </w:r>
      <w:r>
        <w:t>l</w:t>
      </w:r>
      <w:r>
        <w:t>o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support: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>)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U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Food industry reformulation: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Part 1: Erythritol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(</w:t>
      </w:r>
      <w:r>
        <w:t>2</w:t>
      </w:r>
      <w:r>
        <w:t>R</w:t>
      </w:r>
      <w:r>
        <w:t>,</w:t>
      </w:r>
      <w:r>
        <w:t>3</w:t>
      </w:r>
      <w:r>
        <w:t>S</w:t>
      </w:r>
      <w:r>
        <w:t>)</w:t>
      </w:r>
      <w:r>
        <w:t>-</w:t>
      </w:r>
      <w:r>
        <w:t>B</w:t>
      </w:r>
      <w:r>
        <w:t>u</w:t>
      </w:r>
      <w:r>
        <w:t>t</w:t>
      </w:r>
      <w:r>
        <w:t>a</w:t>
      </w:r>
      <w:r>
        <w:t>n</w:t>
      </w:r>
      <w:r>
        <w:t>e</w:t>
      </w:r>
      <w:r>
        <w:t>-</w:t>
      </w:r>
      <w:r>
        <w:t>1</w:t>
      </w:r>
      <w:r>
        <w:t>,</w:t>
      </w:r>
      <w:r>
        <w:t>2</w:t>
      </w:r>
      <w:r>
        <w:t>,</w:t>
      </w:r>
      <w:r>
        <w:t>3</w:t>
      </w:r>
      <w:r>
        <w:t>,</w:t>
      </w:r>
      <w:r>
        <w:t>4</w:t>
      </w:r>
      <w:r>
        <w:t>-</w:t>
      </w:r>
      <w:r>
        <w:t>t</w:t>
      </w:r>
      <w:r>
        <w:t>e</w:t>
      </w:r>
      <w:r>
        <w:t>t</w:t>
      </w:r>
      <w:r>
        <w:t>r</w:t>
      </w:r>
      <w:r>
        <w:t>o</w:t>
      </w:r>
      <w:r>
        <w:t>l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₄</w:t>
      </w:r>
      <w:r>
        <w:t>H</w:t>
      </w:r>
      <w:r>
        <w:t>₁</w:t>
      </w:r>
      <w:r>
        <w:t>₀</w:t>
      </w:r>
      <w:r>
        <w:t>O</w:t>
      </w:r>
      <w:r>
        <w:t>₄</w:t>
      </w:r>
    </w:p>
    <w:p>
      <w:pPr/>
      <w:r/>
      <w:r>
        <w:rPr>
          <w:b/>
        </w:rPr>
        <w:t>Molecular weight:</w:t>
      </w:r>
      <w:r>
        <w:t xml:space="preserve"> </w:t>
      </w:r>
      <w:r>
        <w:t>1</w:t>
      </w:r>
      <w:r>
        <w:t>2</w:t>
      </w:r>
      <w:r>
        <w:t>2</w:t>
      </w:r>
      <w:r>
        <w:t>.</w:t>
      </w:r>
      <w:r>
        <w:t>1</w:t>
      </w:r>
      <w:r>
        <w:t>2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1</w:t>
      </w:r>
      <w:r>
        <w:t>4</w:t>
      </w:r>
      <w:r>
        <w:t>9</w:t>
      </w:r>
      <w:r>
        <w:t>-</w:t>
      </w:r>
      <w:r>
        <w:t>3</w:t>
      </w:r>
      <w:r>
        <w:t>2</w:t>
      </w:r>
      <w:r>
        <w:t>-</w:t>
      </w:r>
      <w:r>
        <w:t>6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Sweetness: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</w:p>
    <w:p>
      <w:pPr/>
      <w:r/>
      <w:r>
        <w:rPr>
          <w:b/>
        </w:rPr>
        <w:t>Caloric value:</w:t>
      </w:r>
      <w:r>
        <w:t xml:space="preserve"> </w:t>
      </w:r>
      <w:r>
        <w:t>0</w:t>
      </w:r>
      <w:r>
        <w:t>.</w:t>
      </w:r>
      <w:r>
        <w:t>2</w:t>
      </w:r>
      <w:r>
        <w:t xml:space="preserve"> </w:t>
      </w:r>
      <w:r>
        <w:t>k</w:t>
      </w:r>
      <w:r>
        <w:t>c</w:t>
      </w:r>
      <w:r>
        <w:t>a</w:t>
      </w:r>
      <w:r>
        <w:t>l</w:t>
      </w:r>
      <w:r>
        <w:t>/</w:t>
      </w:r>
      <w:r>
        <w:t>g</w:t>
      </w:r>
      <w:r>
        <w:t xml:space="preserve"> </w:t>
      </w:r>
      <w:r>
        <w:t>(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)</w:t>
      </w:r>
    </w:p>
    <w:p>
      <w:pPr/>
      <w:r/>
      <w:r>
        <w:rPr>
          <w:b/>
        </w:rPr>
        <w:t>Glycemic index:</w:t>
      </w:r>
      <w:r>
        <w:t xml:space="preserve"> </w:t>
      </w:r>
      <w:r>
        <w:t>0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)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3</w:t>
      </w:r>
      <w:r>
        <w:t>7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/>
      <w:r/>
      <w:r>
        <w:rPr>
          <w:b/>
        </w:rPr>
        <w:t>Melting point:</w:t>
      </w:r>
      <w:r>
        <w:t xml:space="preserve"> </w:t>
      </w:r>
      <w:r>
        <w:t>1</w:t>
      </w:r>
      <w:r>
        <w:t>2</w:t>
      </w:r>
      <w:r>
        <w:t>1</w:t>
      </w:r>
      <w:r>
        <w:t>-</w:t>
      </w:r>
      <w:r>
        <w:t>1</w:t>
      </w:r>
      <w:r>
        <w:t>2</w:t>
      </w:r>
      <w:r>
        <w:t>5</w:t>
      </w:r>
      <w:r>
        <w:t>°</w:t>
      </w:r>
      <w:r>
        <w:t>C</w:t>
      </w:r>
    </w:p>
    <w:p>
      <w:pPr/>
      <w:r/>
      <w:r>
        <w:rPr>
          <w:b/>
        </w:rPr>
        <w:t>pH: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Stability: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</w:p>
    <w:p/>
    <w:p>
      <w:pPr>
        <w:pStyle w:val="Heading3"/>
      </w:pPr>
      <w:r>
        <w:t>Production Method: Microbial Fermentation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c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Microorganism:</w:t>
      </w:r>
      <w:r>
        <w:t xml:space="preserve"> </w:t>
      </w:r>
      <w:r>
        <w:rPr>
          <w:i/>
        </w:rPr>
        <w:t>Moniliella pollinis</w:t>
      </w:r>
      <w:r>
        <w:t xml:space="preserve"> </w:t>
      </w:r>
      <w:r>
        <w:t>(</w:t>
      </w:r>
      <w:r>
        <w:t>o</w:t>
      </w:r>
      <w:r>
        <w:t>s</w:t>
      </w:r>
      <w:r>
        <w:t>m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Trichosporon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Fermentation: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Conditions:</w:t>
      </w:r>
      <w:r>
        <w:t xml:space="preserve"> </w:t>
      </w:r>
      <w:r>
        <w:t>2</w:t>
      </w:r>
      <w:r>
        <w:t>8</w:t>
      </w:r>
      <w:r>
        <w:t>-</w:t>
      </w:r>
      <w:r>
        <w:t>3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6</w:t>
      </w:r>
      <w:r>
        <w:t>.</w:t>
      </w:r>
      <w:r>
        <w:t>0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o</w:t>
      </w:r>
      <w:r>
        <w:t>s</w:t>
      </w:r>
      <w:r>
        <w:t>m</w:t>
      </w:r>
      <w:r>
        <w:t>o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Duration: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Yield: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Filtration: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Purification: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Crystallization: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Drying:</w:t>
      </w:r>
      <w:r>
        <w:t xml:space="preserve"> </w:t>
      </w:r>
      <w:r>
        <w:t>F</w:t>
      </w:r>
      <w:r>
        <w:t>l</w:t>
      </w:r>
      <w:r>
        <w:t>u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d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Result: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Zero calories:</w:t>
      </w:r>
      <w:r>
        <w:t xml:space="preserve"> </w:t>
      </w:r>
      <w:r>
        <w:t>0</w:t>
      </w:r>
      <w:r>
        <w:t>.</w:t>
      </w:r>
      <w:r>
        <w:t>2</w:t>
      </w:r>
      <w:r>
        <w:t xml:space="preserve"> </w:t>
      </w:r>
      <w:r>
        <w:t>k</w:t>
      </w:r>
      <w:r>
        <w:t>c</w:t>
      </w:r>
      <w:r>
        <w:t>a</w:t>
      </w:r>
      <w:r>
        <w:t>l</w:t>
      </w:r>
      <w:r>
        <w:t>/</w:t>
      </w:r>
      <w:r>
        <w:t>g</w:t>
      </w:r>
      <w:r>
        <w:t xml:space="preserve"> </w:t>
      </w:r>
      <w:r>
        <w:t>(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Zero glycemic impact:</w:t>
      </w:r>
      <w:r>
        <w:t xml:space="preserve"> </w:t>
      </w:r>
      <w:r>
        <w:t>G</w:t>
      </w:r>
      <w:r>
        <w:t>I</w:t>
      </w:r>
      <w:r>
        <w:t xml:space="preserve"> </w:t>
      </w:r>
      <w:r>
        <w:t>=</w:t>
      </w:r>
      <w:r>
        <w:t xml:space="preserve"> </w:t>
      </w:r>
      <w:r>
        <w:t>0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a</w:t>
      </w:r>
      <w:r>
        <w:t>b</w:t>
      </w:r>
      <w:r>
        <w:t>e</w:t>
      </w:r>
      <w:r>
        <w:t>t</w:t>
      </w:r>
      <w:r>
        <w:t>i</w:t>
      </w:r>
      <w:r>
        <w:t>c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Tooth-friendly: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a</w:t>
      </w:r>
      <w:r>
        <w:t>r</w:t>
      </w:r>
      <w:r>
        <w:t>i</w:t>
      </w:r>
      <w:r>
        <w:t>o</w:t>
      </w:r>
      <w:r>
        <w:t>g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Heat stable: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No digestive issues: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GRAS status: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E</w:t>
      </w:r>
      <w:r>
        <w:t>9</w:t>
      </w:r>
      <w:r>
        <w:t>6</w:t>
      </w:r>
      <w:r>
        <w:t>8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Lower sweetness: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Cooling effect: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t</w:t>
      </w:r>
      <w:r>
        <w:t>h</w:t>
      </w:r>
      <w:r>
        <w:t>e</w:t>
      </w:r>
      <w:r>
        <w:t>r</w:t>
      </w:r>
      <w:r>
        <w:t>m</w:t>
      </w:r>
      <w:r>
        <w:t>i</w:t>
      </w:r>
      <w:r>
        <w:t>c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e</w:t>
      </w:r>
      <w:r>
        <w:t>n</w:t>
      </w:r>
      <w:r>
        <w:t>t</w:t>
      </w:r>
      <w:r>
        <w:t>h</w:t>
      </w:r>
      <w:r>
        <w:t>o</w:t>
      </w:r>
      <w:r>
        <w:t>l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Crystallization: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>
        <w:pStyle w:val="Heading3"/>
      </w:pPr>
      <w:r>
        <w:t>Applications of Erythritol</w:t>
      </w:r>
    </w:p>
    <w:p/>
    <w:p>
      <w:pPr/>
      <w:r/>
      <w:r>
        <w:rPr>
          <w:b/>
        </w:rPr>
        <w:t>1. Beverages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3</w:t>
      </w:r>
      <w:r>
        <w:t>-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)</w:t>
      </w:r>
    </w:p>
    <w:p/>
    <w:p>
      <w:pPr/>
      <w:r/>
      <w:r>
        <w:rPr>
          <w:b/>
        </w:rPr>
        <w:t>2. Baked goods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k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d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f</w:t>
      </w:r>
      <w:r>
        <w:t>f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/>
      <w:r/>
      <w:r>
        <w:rPr>
          <w:b/>
        </w:rPr>
        <w:t>3. Confectionery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c</w:t>
      </w:r>
      <w:r>
        <w:t>h</w:t>
      </w:r>
      <w:r>
        <w:t>o</w:t>
      </w:r>
      <w:r>
        <w:t>c</w:t>
      </w:r>
      <w:r>
        <w:t>o</w:t>
      </w:r>
      <w:r>
        <w:t>l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0</w:t>
      </w:r>
      <w:r>
        <w:t>-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n</w:t>
      </w:r>
      <w:r>
        <w:t>-</w:t>
      </w:r>
      <w:r>
        <w:t>c</w:t>
      </w:r>
      <w:r>
        <w:t>a</w:t>
      </w:r>
      <w:r>
        <w:t>r</w:t>
      </w:r>
      <w:r>
        <w:t>i</w:t>
      </w:r>
      <w:r>
        <w:t>o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t</w:t>
      </w:r>
      <w:r>
        <w:t>o</w:t>
      </w:r>
      <w:r>
        <w:t>o</w:t>
      </w:r>
      <w:r>
        <w:t>t</w:t>
      </w:r>
      <w:r>
        <w:t>h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</w:p>
    <w:p/>
    <w:p>
      <w:pPr/>
      <w:r/>
      <w:r>
        <w:rPr>
          <w:b/>
        </w:rPr>
        <w:t>4. Dairy products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  <w:r>
        <w:t>,</w:t>
      </w:r>
      <w:r>
        <w:t xml:space="preserve"> 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3</w:t>
      </w:r>
      <w:r>
        <w:t>-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</w:p>
    <w:p/>
    <w:p>
      <w:pPr/>
      <w:r/>
      <w:r>
        <w:rPr>
          <w:b/>
        </w:rPr>
        <w:t>5. Table-top sweeteners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>/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:</w:t>
      </w:r>
      <w:r>
        <w:t>1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e</w:t>
      </w:r>
      <w:r>
        <w:t>d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Part 2: Monk Fruit Extract (Mogroside V)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(</w:t>
      </w:r>
      <w:r>
        <w:t>S</w:t>
      </w:r>
      <w:r>
        <w:t>i</w:t>
      </w:r>
      <w:r>
        <w:t>r</w:t>
      </w:r>
      <w:r>
        <w:t>a</w:t>
      </w:r>
      <w:r>
        <w:t>i</w:t>
      </w:r>
      <w:r>
        <w:t>t</w:t>
      </w:r>
      <w:r>
        <w:t>i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s</w:t>
      </w:r>
      <w:r>
        <w:t>v</w:t>
      </w:r>
      <w:r>
        <w:t>e</w:t>
      </w:r>
      <w:r>
        <w:t>n</w:t>
      </w:r>
      <w:r>
        <w:t>o</w:t>
      </w:r>
      <w:r>
        <w:t>r</w:t>
      </w:r>
      <w:r>
        <w:t>i</w:t>
      </w:r>
      <w:r>
        <w:t>i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₆</w:t>
      </w:r>
      <w:r>
        <w:t>₀</w:t>
      </w:r>
      <w:r>
        <w:t>H</w:t>
      </w:r>
      <w:r>
        <w:t>₁</w:t>
      </w:r>
      <w:r>
        <w:t>₀</w:t>
      </w:r>
      <w:r>
        <w:t>₂</w:t>
      </w:r>
      <w:r>
        <w:t>O</w:t>
      </w:r>
      <w:r>
        <w:t>₂</w:t>
      </w:r>
      <w:r>
        <w:t>₉</w:t>
      </w:r>
    </w:p>
    <w:p>
      <w:pPr/>
      <w:r/>
      <w:r>
        <w:rPr>
          <w:b/>
        </w:rPr>
        <w:t>Molecular weight:</w:t>
      </w:r>
      <w:r>
        <w:t xml:space="preserve"> </w:t>
      </w:r>
      <w:r>
        <w:t>1</w:t>
      </w:r>
      <w:r>
        <w:t>,</w:t>
      </w:r>
      <w:r>
        <w:t>2</w:t>
      </w:r>
      <w:r>
        <w:t>8</w:t>
      </w:r>
      <w:r>
        <w:t>7</w:t>
      </w:r>
      <w:r>
        <w:t>.</w:t>
      </w:r>
      <w:r>
        <w:t>4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8</w:t>
      </w:r>
      <w:r>
        <w:t>8</w:t>
      </w:r>
      <w:r>
        <w:t>5</w:t>
      </w:r>
      <w:r>
        <w:t>9</w:t>
      </w:r>
      <w:r>
        <w:t>7</w:t>
      </w:r>
      <w:r>
        <w:t>-</w:t>
      </w:r>
      <w:r>
        <w:t>0</w:t>
      </w:r>
      <w:r>
        <w:t>2</w:t>
      </w:r>
      <w:r>
        <w:t>-</w:t>
      </w:r>
      <w:r>
        <w:t>6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f</w:t>
      </w:r>
      <w:r>
        <w:t>f</w:t>
      </w:r>
      <w:r>
        <w:t>-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Sweetness:</w:t>
      </w:r>
      <w:r>
        <w:t xml:space="preserve"> </w:t>
      </w:r>
      <w:r>
        <w:t>1</w:t>
      </w:r>
      <w:r>
        <w:t>5</w:t>
      </w:r>
      <w:r>
        <w:t>0</w:t>
      </w:r>
      <w:r>
        <w:t>-</w:t>
      </w:r>
      <w:r>
        <w:t>2</w:t>
      </w:r>
      <w:r>
        <w:t>5</w:t>
      </w:r>
      <w:r>
        <w:t>0</w:t>
      </w:r>
      <w:r>
        <w:t>x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)</w:t>
      </w:r>
    </w:p>
    <w:p>
      <w:pPr/>
      <w:r/>
      <w:r>
        <w:rPr>
          <w:b/>
        </w:rPr>
        <w:t>Caloric value:</w:t>
      </w:r>
      <w:r>
        <w:t xml:space="preserve"> </w:t>
      </w:r>
      <w:r>
        <w:t>0</w:t>
      </w:r>
      <w:r>
        <w:t xml:space="preserve"> </w:t>
      </w:r>
      <w:r>
        <w:t>k</w:t>
      </w:r>
      <w:r>
        <w:t>c</w:t>
      </w:r>
      <w:r>
        <w:t>a</w:t>
      </w:r>
      <w:r>
        <w:t>l</w:t>
      </w:r>
      <w:r>
        <w:t>/</w:t>
      </w:r>
      <w:r>
        <w:t>g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/>
      <w:r/>
      <w:r>
        <w:rPr>
          <w:b/>
        </w:rPr>
        <w:t>Glycemic index:</w:t>
      </w:r>
      <w:r>
        <w:t xml:space="preserve"> </w:t>
      </w:r>
      <w:r>
        <w:t>0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)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/>
      <w:r/>
      <w:r>
        <w:rPr>
          <w:b/>
        </w:rPr>
        <w:t>pH: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6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Stability: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3</w:t>
      </w:r>
      <w:r>
        <w:t>-</w:t>
      </w:r>
      <w:r>
        <w:t>1</w:t>
      </w:r>
      <w:r>
        <w:t>0</w:t>
      </w:r>
      <w:r>
        <w:t>)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</w:p>
    <w:p/>
    <w:p>
      <w:pPr>
        <w:pStyle w:val="Heading3"/>
      </w:pPr>
      <w:r>
        <w:t>What is Monk Fruit?</w:t>
      </w:r>
    </w:p>
    <w:p/>
    <w:p>
      <w:pPr/>
      <w:r/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(</w:t>
      </w:r>
      <w:r>
        <w:t>S</w:t>
      </w:r>
      <w:r>
        <w:t>i</w:t>
      </w:r>
      <w:r>
        <w:t>r</w:t>
      </w:r>
      <w:r>
        <w:t>a</w:t>
      </w:r>
      <w:r>
        <w:t>i</w:t>
      </w:r>
      <w:r>
        <w:t>t</w:t>
      </w:r>
      <w:r>
        <w:t>i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s</w:t>
      </w:r>
      <w:r>
        <w:t>v</w:t>
      </w:r>
      <w:r>
        <w:t>e</w:t>
      </w:r>
      <w:r>
        <w:t>n</w:t>
      </w:r>
      <w:r>
        <w:t>o</w:t>
      </w:r>
      <w:r>
        <w:t>r</w:t>
      </w:r>
      <w:r>
        <w:t>i</w:t>
      </w:r>
      <w:r>
        <w:t>i</w:t>
      </w:r>
      <w:r>
        <w:t>,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L</w:t>
      </w:r>
      <w:r>
        <w:t>u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o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l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t</w:t>
      </w:r>
      <w:r>
        <w:t>h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>i</w:t>
      </w:r>
      <w:r>
        <w:t>a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r</w:t>
      </w:r>
      <w:r>
        <w:t>b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u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r</w:t>
      </w:r>
      <w:r>
        <w:t>i</w:t>
      </w:r>
      <w:r>
        <w:t>t</w:t>
      </w:r>
      <w:r>
        <w:t>e</w:t>
      </w:r>
      <w:r>
        <w:t>r</w:t>
      </w:r>
      <w:r>
        <w:t>p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rPr>
          <w:b/>
        </w:rPr>
        <w:t>mogrosides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b/>
        </w:rPr>
        <w:t>mogroside V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b</w:t>
      </w:r>
      <w:r>
        <w:t>u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(</w:t>
      </w:r>
      <w:r>
        <w:t>1</w:t>
      </w:r>
      <w:r>
        <w:t>5</w:t>
      </w:r>
      <w:r>
        <w:t>0</w:t>
      </w:r>
      <w:r>
        <w:t>-</w:t>
      </w:r>
      <w:r>
        <w:t>2</w:t>
      </w:r>
      <w:r>
        <w:t>5</w:t>
      </w:r>
      <w:r>
        <w:t>0</w:t>
      </w:r>
      <w:r>
        <w:t>x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>)</w:t>
      </w:r>
      <w:r>
        <w:t>.</w:t>
      </w:r>
    </w:p>
    <w:p/>
    <w:p>
      <w:pPr>
        <w:pStyle w:val="Heading3"/>
      </w:pPr>
      <w:r>
        <w:t>Production Method: Extraction and Purification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Raw material: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(</w:t>
      </w:r>
      <w:r>
        <w:t>S</w:t>
      </w:r>
      <w:r>
        <w:t>i</w:t>
      </w:r>
      <w:r>
        <w:t>r</w:t>
      </w:r>
      <w:r>
        <w:t>a</w:t>
      </w:r>
      <w:r>
        <w:t>i</w:t>
      </w:r>
      <w:r>
        <w:t>t</w:t>
      </w:r>
      <w:r>
        <w:t>i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s</w:t>
      </w:r>
      <w:r>
        <w:t>v</w:t>
      </w:r>
      <w:r>
        <w:t>e</w:t>
      </w:r>
      <w:r>
        <w:t>n</w:t>
      </w:r>
      <w:r>
        <w:t>o</w:t>
      </w:r>
      <w:r>
        <w:t>r</w:t>
      </w:r>
      <w:r>
        <w:t>i</w:t>
      </w:r>
      <w:r>
        <w:t>i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Crushing:</w:t>
      </w:r>
      <w:r>
        <w:t xml:space="preserve"> </w:t>
      </w:r>
      <w:r>
        <w:t>G</w:t>
      </w:r>
      <w:r>
        <w:t>r</w:t>
      </w:r>
      <w:r>
        <w:t>i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Extraction: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8</w:t>
      </w:r>
      <w:r>
        <w:t>0</w:t>
      </w:r>
      <w:r>
        <w:t>-</w:t>
      </w:r>
      <w:r>
        <w:t>9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Filtration: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Purification: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M</w:t>
      </w:r>
      <w:r>
        <w:t>a</w:t>
      </w:r>
      <w:r>
        <w:t>c</w:t>
      </w:r>
      <w:r>
        <w:t>r</w:t>
      </w:r>
      <w:r>
        <w:t>o</w:t>
      </w:r>
      <w:r>
        <w:t>p</w:t>
      </w:r>
      <w:r>
        <w:t>o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n</w:t>
      </w:r>
      <w:r>
        <w:t xml:space="preserve"> </w:t>
      </w:r>
      <w:r>
        <w:t>a</w:t>
      </w:r>
      <w:r>
        <w:t>d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e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Concentration:</w:t>
      </w:r>
      <w:r>
        <w:t xml:space="preserve"> </w:t>
      </w:r>
      <w:r>
        <w:t>V</w:t>
      </w:r>
      <w:r>
        <w:t>a</w:t>
      </w:r>
      <w:r>
        <w:t>c</w:t>
      </w:r>
      <w:r>
        <w:t>u</w:t>
      </w:r>
      <w:r>
        <w:t>u</w:t>
      </w:r>
      <w:r>
        <w:t>m</w:t>
      </w:r>
      <w:r>
        <w:t xml:space="preserve"> </w:t>
      </w:r>
      <w:r>
        <w:t>e</w:t>
      </w:r>
      <w:r>
        <w:t>v</w:t>
      </w:r>
      <w:r>
        <w:t>a</w:t>
      </w:r>
      <w:r>
        <w:t>p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Spray drying: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Result: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≥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r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Zero calories: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Zero glycemic impact:</w:t>
      </w:r>
      <w:r>
        <w:t xml:space="preserve"> </w:t>
      </w:r>
      <w:r>
        <w:t>G</w:t>
      </w:r>
      <w:r>
        <w:t>I</w:t>
      </w:r>
      <w:r>
        <w:t xml:space="preserve"> </w:t>
      </w:r>
      <w:r>
        <w:t>=</w:t>
      </w:r>
      <w:r>
        <w:t xml:space="preserve"> </w:t>
      </w:r>
      <w:r>
        <w:t>0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a</w:t>
      </w:r>
      <w:r>
        <w:t>b</w:t>
      </w:r>
      <w:r>
        <w:t>e</w:t>
      </w:r>
      <w:r>
        <w:t>t</w:t>
      </w:r>
      <w:r>
        <w:t>i</w:t>
      </w:r>
      <w:r>
        <w:t>c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High sweetness:</w:t>
      </w:r>
      <w:r>
        <w:t xml:space="preserve"> </w:t>
      </w:r>
      <w:r>
        <w:t>1</w:t>
      </w:r>
      <w:r>
        <w:t>5</w:t>
      </w:r>
      <w:r>
        <w:t>0</w:t>
      </w:r>
      <w:r>
        <w:t>-</w:t>
      </w:r>
      <w:r>
        <w:t>2</w:t>
      </w:r>
      <w:r>
        <w:t>5</w:t>
      </w:r>
      <w:r>
        <w:t>0</w:t>
      </w:r>
      <w:r>
        <w:t>x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Heat stable: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No aftertaste: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u</w:t>
      </w:r>
      <w:r>
        <w:t>n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GRAS status: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Antioxidant properties: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,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</w:p>
    <w:p>
      <w:pPr/>
      <w:r/>
      <w:r>
        <w:t>❌</w:t>
      </w:r>
      <w:r>
        <w:t xml:space="preserve"> </w:t>
      </w:r>
      <w:r>
        <w:rPr>
          <w:b/>
        </w:rPr>
        <w:t>Limited supply: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e</w:t>
      </w:r>
      <w:r>
        <w:t>a</w:t>
      </w:r>
      <w:r>
        <w:t>g</w:t>
      </w:r>
      <w:r>
        <w:t>e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Regulatory status: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U</w:t>
      </w:r>
      <w:r>
        <w:t xml:space="preserve"> </w:t>
      </w:r>
      <w:r>
        <w:t>(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</w:p>
    <w:p/>
    <w:p>
      <w:pPr>
        <w:pStyle w:val="Heading3"/>
      </w:pPr>
      <w:r>
        <w:t>Applications of Monk Fruit Extract</w:t>
      </w:r>
    </w:p>
    <w:p/>
    <w:p>
      <w:pPr/>
      <w:r/>
      <w:r>
        <w:rPr>
          <w:b/>
        </w:rPr>
        <w:t>1. Beverages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1</w:t>
      </w:r>
      <w:r>
        <w:t>-</w:t>
      </w:r>
      <w:r>
        <w:t>0</w:t>
      </w:r>
      <w:r>
        <w:t>.</w:t>
      </w:r>
      <w:r>
        <w:t>0</w:t>
      </w:r>
      <w:r>
        <w:t>5</w:t>
      </w:r>
      <w:r>
        <w:t>%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c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)</w:t>
      </w:r>
    </w:p>
    <w:p/>
    <w:p>
      <w:pPr/>
      <w:r/>
      <w:r>
        <w:rPr>
          <w:b/>
        </w:rPr>
        <w:t>2. Baked goods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k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d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f</w:t>
      </w:r>
      <w:r>
        <w:t>f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2</w:t>
      </w:r>
      <w:r>
        <w:t>-</w:t>
      </w:r>
      <w:r>
        <w:t>0</w:t>
      </w:r>
      <w:r>
        <w:t>.</w:t>
      </w:r>
      <w:r>
        <w:t>1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 xml:space="preserve"> </w:t>
      </w:r>
      <w:r>
        <w:t>+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)</w:t>
      </w:r>
    </w:p>
    <w:p/>
    <w:p>
      <w:pPr/>
      <w:r/>
      <w:r>
        <w:rPr>
          <w:b/>
        </w:rPr>
        <w:t>3. Confectionery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c</w:t>
      </w:r>
      <w:r>
        <w:t>h</w:t>
      </w:r>
      <w:r>
        <w:t>o</w:t>
      </w:r>
      <w:r>
        <w:t>c</w:t>
      </w:r>
      <w:r>
        <w:t>o</w:t>
      </w:r>
      <w:r>
        <w:t>l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2</w:t>
      </w:r>
      <w:r>
        <w:t>-</w:t>
      </w:r>
      <w:r>
        <w:t>0</w:t>
      </w:r>
      <w:r>
        <w:t>.</w:t>
      </w:r>
      <w:r>
        <w:t>0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</w:p>
    <w:p/>
    <w:p>
      <w:pPr/>
      <w:r/>
      <w:r>
        <w:rPr>
          <w:b/>
        </w:rPr>
        <w:t>4. Dairy products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  <w:r>
        <w:t>,</w:t>
      </w:r>
      <w:r>
        <w:t xml:space="preserve"> 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1</w:t>
      </w:r>
      <w:r>
        <w:t>-</w:t>
      </w:r>
      <w:r>
        <w:t>0</w:t>
      </w:r>
      <w:r>
        <w:t>.</w:t>
      </w:r>
      <w:r>
        <w:t>0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5. Table-top sweeteners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2</w:t>
      </w:r>
      <w:r>
        <w:t>%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:</w:t>
      </w:r>
      <w:r>
        <w:t>1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Part 3: The Winning Combination — Erythritol + Monk Fruit</w:t>
      </w:r>
    </w:p>
    <w:p/>
    <w:p>
      <w:pPr>
        <w:pStyle w:val="Heading3"/>
      </w:pPr>
      <w:r>
        <w:t>Why Blend?</w:t>
      </w:r>
    </w:p>
    <w:p/>
    <w:p>
      <w:pPr/>
      <w:r/>
      <w:r>
        <w:rPr>
          <w:b/>
        </w:rPr>
        <w:t>Erythritol alone: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Monk fruit alone: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5</w:t>
      </w:r>
      <w:r>
        <w:t>0</w:t>
      </w:r>
      <w:r>
        <w:t>-</w:t>
      </w:r>
      <w:r>
        <w:t>2</w:t>
      </w:r>
      <w:r>
        <w:t>5</w:t>
      </w:r>
      <w:r>
        <w:t>0</w:t>
      </w:r>
      <w:r>
        <w:t>x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t</w:t>
      </w:r>
      <w:r>
        <w:t>o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</w:p>
    <w:p/>
    <w:p>
      <w:pPr/>
      <w:r/>
      <w:r>
        <w:rPr>
          <w:b/>
        </w:rPr>
        <w:t>Erythritol + Monk Fruit (the winning blend):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1:1 sugar sweetness: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e</w:t>
      </w:r>
      <w:r>
        <w:t>c</w:t>
      </w:r>
      <w:r>
        <w:t>t</w:t>
      </w:r>
      <w:r>
        <w:t>l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Clean taste: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Bulk + sweetness: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Zero calories: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Zero glycemic impact:</w:t>
      </w:r>
      <w:r>
        <w:t xml:space="preserve"> </w:t>
      </w:r>
      <w:r>
        <w:t>G</w:t>
      </w:r>
      <w:r>
        <w:t>I</w:t>
      </w:r>
      <w:r>
        <w:t xml:space="preserve"> </w:t>
      </w:r>
      <w:r>
        <w:t>=</w:t>
      </w:r>
      <w:r>
        <w:t xml:space="preserve"> </w:t>
      </w:r>
      <w:r>
        <w:t>0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a</w:t>
      </w:r>
      <w:r>
        <w:t>b</w:t>
      </w:r>
      <w:r>
        <w:t>e</w:t>
      </w:r>
      <w:r>
        <w:t>t</w:t>
      </w:r>
      <w:r>
        <w:t>i</w:t>
      </w:r>
      <w:r>
        <w:t>c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Heat stable: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a</w:t>
      </w:r>
      <w:r>
        <w:t>s</w:t>
      </w:r>
      <w:r>
        <w:t>t</w:t>
      </w:r>
      <w:r>
        <w:t>e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Clean-label: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</w:p>
    <w:p/>
    <w:p>
      <w:pPr>
        <w:pStyle w:val="Heading3"/>
      </w:pPr>
      <w:r>
        <w:t>Typical Blend Ratios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y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u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v</w:t>
            </w:r>
            <w:r>
              <w:rPr>
                <w:b/>
              </w:rPr>
              <w:t>s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>.</w:t>
            </w:r>
            <w:r>
              <w:t>5</w:t>
            </w:r>
            <w:r>
              <w:t xml:space="preserve"> </w:t>
            </w:r>
            <w:r>
              <w:t>: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(</w:t>
            </w:r>
            <w:r>
              <w:t>m</w:t>
            </w:r>
            <w:r>
              <w:t>o</w:t>
            </w:r>
            <w:r>
              <w:t>g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≥</w:t>
            </w:r>
            <w:r>
              <w:t>5</w:t>
            </w:r>
            <w:r>
              <w:t>0</w:t>
            </w:r>
            <w:r>
              <w:t>%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d</w:t>
            </w:r>
            <w:r>
              <w:t>a</w:t>
            </w:r>
            <w:r>
              <w:t>i</w:t>
            </w:r>
            <w:r>
              <w:t>r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 xml:space="preserve"> </w:t>
            </w:r>
            <w:r>
              <w:t>: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(</w:t>
            </w:r>
            <w:r>
              <w:t>m</w:t>
            </w:r>
            <w:r>
              <w:t>o</w:t>
            </w:r>
            <w:r>
              <w:t>g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≥</w:t>
            </w:r>
            <w:r>
              <w:t>5</w:t>
            </w:r>
            <w:r>
              <w:t>0</w:t>
            </w:r>
            <w:r>
              <w:t>%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 xml:space="preserve"> </w:t>
            </w:r>
            <w:r>
              <w:t>(</w:t>
            </w:r>
            <w:r>
              <w:t>1</w:t>
            </w:r>
            <w:r>
              <w:t>:</w:t>
            </w:r>
            <w:r>
              <w:t>1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-</w:t>
            </w:r>
            <w:r>
              <w:t>t</w:t>
            </w:r>
            <w:r>
              <w:t>o</w:t>
            </w:r>
            <w:r>
              <w:t>p</w:t>
            </w:r>
            <w:r>
              <w:t>,</w:t>
            </w:r>
            <w:r>
              <w:t xml:space="preserve"> </w:t>
            </w:r>
            <w:r>
              <w:t>b</w:t>
            </w:r>
            <w:r>
              <w:t>a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8</w:t>
            </w:r>
            <w:r>
              <w:t xml:space="preserve"> </w:t>
            </w:r>
            <w:r>
              <w:t>: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(</w:t>
            </w:r>
            <w:r>
              <w:t>m</w:t>
            </w:r>
            <w:r>
              <w:t>o</w:t>
            </w:r>
            <w:r>
              <w:t>g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≥</w:t>
            </w:r>
            <w:r>
              <w:t>9</w:t>
            </w:r>
            <w:r>
              <w:t>0</w:t>
            </w:r>
            <w:r>
              <w:t>%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 xml:space="preserve"> </w:t>
            </w:r>
            <w:r>
              <w:t>(</w:t>
            </w:r>
            <w:r>
              <w:t>1</w:t>
            </w:r>
            <w:r>
              <w:t>:</w:t>
            </w:r>
            <w:r>
              <w:t>1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-</w:t>
            </w:r>
            <w:r>
              <w:t>t</w:t>
            </w:r>
            <w:r>
              <w:t>o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 xml:space="preserve"> </w:t>
            </w:r>
            <w:r>
              <w:t>: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(</w:t>
            </w:r>
            <w:r>
              <w:t>m</w:t>
            </w:r>
            <w:r>
              <w:t>o</w:t>
            </w:r>
            <w:r>
              <w:t>g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V</w:t>
            </w:r>
            <w:r>
              <w:t xml:space="preserve"> </w:t>
            </w:r>
            <w:r>
              <w:t>≥</w:t>
            </w:r>
            <w:r>
              <w:t>5</w:t>
            </w:r>
            <w:r>
              <w:t>0</w:t>
            </w:r>
            <w:r>
              <w:t>%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u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l</w:t>
            </w:r>
            <w:r>
              <w:t>e</w:t>
            </w:r>
            <w:r>
              <w:t>n</w:t>
            </w:r>
            <w:r>
              <w:t>d</w:t>
            </w:r>
            <w:r>
              <w:t>s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</w:t>
      </w:r>
    </w:p>
    <w:p/>
    <w:p>
      <w:pPr>
        <w:pStyle w:val="Heading3"/>
      </w:pPr>
      <w:r>
        <w:t>Erythritol Specifications</w:t>
      </w:r>
    </w:p>
    <w:p/>
    <w:p>
      <w:pPr/>
      <w:r/>
      <w:r>
        <w:rPr>
          <w:b/>
        </w:rPr>
        <w:t>1. Erythritol Content: ≥99.5%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o</w:t>
      </w:r>
      <w:r>
        <w:t>l</w:t>
      </w:r>
      <w:r>
        <w:t>s</w:t>
      </w:r>
      <w:r>
        <w:t xml:space="preserve"> </w:t>
      </w:r>
      <w:r>
        <w:t>(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x</w:t>
      </w:r>
      <w:r>
        <w:t>y</w:t>
      </w:r>
      <w:r>
        <w:t>l</w:t>
      </w:r>
      <w:r>
        <w:t>i</w:t>
      </w:r>
      <w:r>
        <w:t>t</w:t>
      </w:r>
      <w:r>
        <w:t>o</w:t>
      </w:r>
      <w:r>
        <w:t>l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s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>%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3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>)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5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Particle size:</w:t>
      </w:r>
      <w:r>
        <w:t xml:space="preserve"> 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 xml:space="preserve"> </w:t>
      </w:r>
      <w:r>
        <w:t>m</w:t>
      </w:r>
      <w:r>
        <w:t>e</w:t>
      </w:r>
      <w:r>
        <w:t>s</w:t>
      </w:r>
      <w:r>
        <w:t>h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)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Moisture:</w:t>
      </w:r>
      <w:r>
        <w:t xml:space="preserve"> </w:t>
      </w:r>
      <w:r>
        <w:t>&lt;</w:t>
      </w:r>
      <w:r>
        <w:t>0</w:t>
      </w:r>
      <w:r>
        <w:t>.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Ash: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/>
    <w:p>
      <w:pPr>
        <w:pStyle w:val="Heading3"/>
      </w:pPr>
      <w:r>
        <w:t>Monk Fruit Extract Specifications</w:t>
      </w:r>
    </w:p>
    <w:p/>
    <w:p>
      <w:pPr/>
      <w:r/>
      <w:r>
        <w:rPr>
          <w:b/>
        </w:rPr>
        <w:t>1. Mogroside V Content: ≥50% or ≥90%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>:</w:t>
      </w:r>
      <w:r>
        <w:t xml:space="preserve"> </w:t>
      </w:r>
      <w:r>
        <w:t>≥</w:t>
      </w:r>
      <w:r>
        <w:t>8</w:t>
      </w:r>
      <w:r>
        <w:t>0</w:t>
      </w:r>
      <w:r>
        <w:t>%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≥</w:t>
      </w:r>
      <w:r>
        <w:t>5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I</w:t>
      </w:r>
      <w:r>
        <w:t>I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%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3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: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>)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5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Pesticide Residues: Must comply with EU/US standards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o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o</w:t>
      </w:r>
      <w:r>
        <w:t>c</w:t>
      </w:r>
      <w:r>
        <w:t>h</w:t>
      </w:r>
      <w:r>
        <w:t>l</w:t>
      </w:r>
      <w:r>
        <w:t>o</w:t>
      </w:r>
      <w:r>
        <w:t>r</w:t>
      </w:r>
      <w:r>
        <w:t>i</w:t>
      </w:r>
      <w:r>
        <w:t>n</w:t>
      </w:r>
      <w:r>
        <w:t>e</w:t>
      </w:r>
      <w:r>
        <w:t>s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5.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6.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f</w:t>
      </w:r>
      <w:r>
        <w:t>f</w:t>
      </w:r>
      <w:r>
        <w:t>-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Moisture:</w:t>
      </w:r>
      <w:r>
        <w:t xml:space="preserve"> </w:t>
      </w:r>
      <w:r>
        <w:t>&lt;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Ash:</w:t>
      </w:r>
      <w:r>
        <w:t xml:space="preserve"> </w:t>
      </w:r>
      <w:r>
        <w:t>&lt;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6</w:t>
      </w:r>
      <w:r>
        <w:t>.</w:t>
      </w:r>
      <w:r>
        <w:t>0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Erythritol and Monk Fruit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3</w:t>
      </w:r>
      <w:r>
        <w:t>-</w:t>
      </w:r>
      <w:r>
        <w:t>8</w:t>
      </w:r>
      <w:r>
        <w:t>%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+</w:t>
      </w:r>
      <w:r>
        <w:t xml:space="preserve"> </w:t>
      </w:r>
      <w:r>
        <w:t>0</w:t>
      </w:r>
      <w:r>
        <w:t>.</w:t>
      </w:r>
      <w:r>
        <w:t>0</w:t>
      </w:r>
      <w:r>
        <w:t>1</w:t>
      </w:r>
      <w:r>
        <w:t>-</w:t>
      </w:r>
      <w:r>
        <w:t>0</w:t>
      </w:r>
      <w:r>
        <w:t>.</w:t>
      </w:r>
      <w:r>
        <w:t>0</w:t>
      </w:r>
      <w:r>
        <w:t>5</w:t>
      </w:r>
      <w:r>
        <w:t>%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a</w:t>
      </w:r>
      <w:r>
        <w:t>k</w:t>
      </w:r>
      <w:r>
        <w:t>e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+</w:t>
      </w:r>
      <w:r>
        <w:t xml:space="preserve"> </w:t>
      </w:r>
      <w:r>
        <w:t>0</w:t>
      </w:r>
      <w:r>
        <w:t>.</w:t>
      </w:r>
      <w:r>
        <w:t>0</w:t>
      </w:r>
      <w:r>
        <w:t>2</w:t>
      </w:r>
      <w:r>
        <w:t>-</w:t>
      </w:r>
      <w:r>
        <w:t>0</w:t>
      </w:r>
      <w:r>
        <w:t>.</w:t>
      </w:r>
      <w:r>
        <w:t>1</w:t>
      </w:r>
      <w:r>
        <w:t>%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 xml:space="preserve"> </w:t>
      </w:r>
      <w:r>
        <w:t>(</w:t>
      </w:r>
      <w:r>
        <w:t>9</w:t>
      </w:r>
      <w:r>
        <w:t>9</w:t>
      </w:r>
      <w:r>
        <w:t>:</w:t>
      </w:r>
      <w:r>
        <w:t>1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f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2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+</w:t>
      </w:r>
      <w:r>
        <w:t xml:space="preserve"> </w:t>
      </w:r>
      <w:r>
        <w:t>0</w:t>
      </w:r>
      <w:r>
        <w:t>.</w:t>
      </w:r>
      <w:r>
        <w:t>0</w:t>
      </w:r>
      <w:r>
        <w:t>2</w:t>
      </w:r>
      <w:r>
        <w:t>-</w:t>
      </w:r>
      <w:r>
        <w:t>0</w:t>
      </w:r>
      <w:r>
        <w:t>.</w:t>
      </w:r>
      <w:r>
        <w:t>0</w:t>
      </w:r>
      <w:r>
        <w:t>5</w:t>
      </w:r>
      <w:r>
        <w:t>%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/>
    <w:p>
      <w:pPr/>
      <w:r/>
      <w:r>
        <w:rPr>
          <w:b/>
        </w:rPr>
        <w:t>Form: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8</w:t>
      </w:r>
      <w:r>
        <w:t>0</w:t>
      </w:r>
      <w:r>
        <w:t>-</w:t>
      </w:r>
      <w:r>
        <w:t>1</w:t>
      </w:r>
      <w:r>
        <w:t>2</w:t>
      </w:r>
      <w:r>
        <w:t>0</w:t>
      </w:r>
      <w:r>
        <w:t xml:space="preserve"> </w:t>
      </w:r>
      <w:r>
        <w:t>m</w:t>
      </w:r>
      <w:r>
        <w:t>e</w:t>
      </w:r>
      <w:r>
        <w:t>s</w:t>
      </w:r>
      <w:r>
        <w:t>h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(</w:t>
      </w:r>
      <w:r>
        <w:t>2</w:t>
      </w:r>
      <w:r>
        <w:t>0</w:t>
      </w:r>
      <w:r>
        <w:t>-</w:t>
      </w:r>
      <w:r>
        <w:t>4</w:t>
      </w:r>
      <w:r>
        <w:t>0</w:t>
      </w:r>
      <w:r>
        <w:t xml:space="preserve"> </w:t>
      </w:r>
      <w:r>
        <w:t>m</w:t>
      </w:r>
      <w:r>
        <w:t>e</w:t>
      </w:r>
      <w:r>
        <w:t>s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≥</w:t>
      </w:r>
      <w:r>
        <w:t>5</w:t>
      </w:r>
      <w:r>
        <w:t>0</w:t>
      </w:r>
      <w:r>
        <w:t>%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-</w:t>
      </w:r>
      <w:r>
        <w:t>b</w:t>
      </w:r>
      <w:r>
        <w:t>l</w:t>
      </w:r>
      <w:r>
        <w:t>e</w:t>
      </w:r>
      <w:r>
        <w:t>n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(</w:t>
      </w:r>
      <w:r>
        <w:t>1</w:t>
      </w:r>
      <w:r>
        <w:t>:</w:t>
      </w:r>
      <w:r>
        <w:t>1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2</w:t>
      </w:r>
      <w:r>
        <w:t>5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(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)</w:t>
      </w:r>
      <w:r>
        <w:t>,</w:t>
      </w:r>
      <w:r>
        <w:t xml:space="preserve"> </w:t>
      </w:r>
      <w:r>
        <w:t>1</w:t>
      </w:r>
      <w:r>
        <w:t>-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(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)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o</w:t>
      </w:r>
      <w:r>
        <w:t>d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C</w:t>
      </w:r>
      <w:r>
        <w:t>C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: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,</w:t>
      </w:r>
      <w:r>
        <w:t xml:space="preserve"> </w:t>
      </w:r>
      <w:r>
        <w:t>5</w:t>
      </w:r>
      <w:r>
        <w:t>0</w:t>
      </w:r>
      <w:r>
        <w:t>0</w:t>
      </w:r>
      <w:r>
        <w:t>g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>,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Sweetness profiling: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Solubility: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 xml:space="preserve"> </w:t>
      </w:r>
      <w:r>
        <w:t>3</w:t>
      </w:r>
      <w:r>
        <w:t>7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Blend testing: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$</w:t>
      </w:r>
      <w:r>
        <w:t>2</w:t>
      </w:r>
      <w:r>
        <w:t>-</w:t>
      </w:r>
      <w:r>
        <w:t>4</w:t>
      </w:r>
      <w:r>
        <w:t>/</w:t>
      </w:r>
      <w:r>
        <w:t>k</w:t>
      </w:r>
      <w:r>
        <w:t>g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$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,</w:t>
      </w:r>
      <w:r>
        <w:t xml:space="preserve"> 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2</w:t>
      </w:r>
      <w:r>
        <w:t>-</w:t>
      </w:r>
      <w:r>
        <w:t>1</w:t>
      </w:r>
      <w:r>
        <w:t>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3</w:t>
      </w:r>
      <w:r>
        <w:t>-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p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6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0</w:t>
      </w:r>
      <w:r>
        <w:t>°</w:t>
      </w:r>
      <w:r>
        <w:t>C</w:t>
      </w:r>
      <w:r>
        <w:t xml:space="preserve"> </w:t>
      </w:r>
      <w:r>
        <w:t>(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t</w:t>
      </w:r>
      <w:r>
        <w:t>e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H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c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u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t</w:t>
      </w:r>
      <w:r>
        <w:t>h</w:t>
      </w:r>
      <w:r>
        <w:t>f</w:t>
      </w:r>
      <w:r>
        <w:t>e</w:t>
      </w:r>
      <w:r>
        <w:t>e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 known incompatibilities: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4. Shelf Life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:</w:t>
      </w:r>
      <w:r>
        <w:t xml:space="preserve"> </w:t>
      </w:r>
      <w:r>
        <w:t>3</w:t>
      </w:r>
      <w:r>
        <w:t>6</w:t>
      </w:r>
      <w:r>
        <w:t>+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2</w:t>
      </w:r>
      <w:r>
        <w:t>4</w:t>
      </w:r>
      <w:r>
        <w:t>+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-</w:t>
      </w:r>
      <w:r>
        <w:t>b</w:t>
      </w:r>
      <w:r>
        <w:t>l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2</w:t>
      </w:r>
      <w:r>
        <w:t>4</w:t>
      </w:r>
      <w:r>
        <w:t>+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eading3"/>
      </w:pPr>
      <w:r>
        <w:t>Recommended Applications and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y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u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≥</w:t>
            </w:r>
            <w:r>
              <w:rPr>
                <w:b/>
              </w:rPr>
              <w:t>5</w:t>
            </w:r>
            <w:r>
              <w:rPr>
                <w:b/>
              </w:rPr>
              <w:t>0</w:t>
            </w:r>
            <w:r>
              <w:rPr>
                <w:b/>
              </w:rPr>
              <w:t>%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v</w:t>
            </w:r>
            <w:r>
              <w:rPr>
                <w:b/>
              </w:rPr>
              <w:t>s</w:t>
            </w:r>
            <w:r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Z</w:t>
            </w:r>
            <w:r>
              <w:t>e</w:t>
            </w:r>
            <w:r>
              <w:t>r</w:t>
            </w:r>
            <w:r>
              <w:t>o</w:t>
            </w:r>
            <w:r>
              <w:t>-</w:t>
            </w:r>
            <w:r>
              <w:t>c</w:t>
            </w:r>
            <w:r>
              <w:t>a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e</w:t>
            </w:r>
            <w:r>
              <w:t xml:space="preserve"> </w:t>
            </w:r>
            <w:r>
              <w:t>b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1</w:t>
            </w:r>
            <w:r>
              <w:t>-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a</w:t>
            </w:r>
            <w:r>
              <w:t>r</w:t>
            </w:r>
            <w:r>
              <w:t>-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b</w:t>
            </w:r>
            <w:r>
              <w:t>a</w:t>
            </w:r>
            <w:r>
              <w:t>k</w:t>
            </w:r>
            <w:r>
              <w:t>e</w:t>
            </w:r>
            <w:r>
              <w:t>d</w:t>
            </w:r>
            <w:r>
              <w:t xml:space="preserve"> </w:t>
            </w:r>
            <w:r>
              <w:t>g</w:t>
            </w:r>
            <w:r>
              <w:t>o</w:t>
            </w:r>
            <w:r>
              <w:t>o</w:t>
            </w:r>
            <w:r>
              <w:t>d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.</w:t>
            </w:r>
            <w:r>
              <w:t>1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-</w:t>
            </w:r>
            <w:r>
              <w:t>t</w:t>
            </w:r>
            <w:r>
              <w:t>o</w:t>
            </w:r>
            <w:r>
              <w:t>p</w:t>
            </w:r>
            <w:r>
              <w:t xml:space="preserve"> </w:t>
            </w:r>
            <w:r>
              <w:t>s</w:t>
            </w:r>
            <w:r>
              <w:t>w</w:t>
            </w:r>
            <w:r>
              <w:t>e</w:t>
            </w:r>
            <w:r>
              <w:t>e</w:t>
            </w:r>
            <w:r>
              <w:t>t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(</w:t>
            </w:r>
            <w:r>
              <w:t>1</w:t>
            </w:r>
            <w:r>
              <w:t>:</w:t>
            </w:r>
            <w:r>
              <w:t>1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a</w:t>
            </w:r>
            <w:r>
              <w:t>r</w:t>
            </w:r>
            <w:r>
              <w:t>-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c</w:t>
            </w:r>
            <w:r>
              <w:t>a</w:t>
            </w:r>
            <w:r>
              <w:t>n</w:t>
            </w:r>
            <w:r>
              <w:t>d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Y</w:t>
            </w:r>
            <w:r>
              <w:t>o</w:t>
            </w:r>
            <w:r>
              <w:t>g</w:t>
            </w:r>
            <w:r>
              <w:t>u</w:t>
            </w:r>
            <w:r>
              <w:t>r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6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1</w:t>
            </w:r>
            <w:r>
              <w:t>-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Natural Sweeteners with Confidence</w:t>
      </w:r>
    </w:p>
    <w:p/>
    <w:p>
      <w:pPr/>
      <w:r/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,</w:t>
      </w:r>
      <w:r>
        <w:t xml:space="preserve"> </w:t>
      </w:r>
      <w:r>
        <w:t>≥</w:t>
      </w:r>
      <w:r>
        <w:t>5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Zero calories, zero glycemic impact: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-</w:t>
      </w:r>
      <w:r>
        <w:t>c</w:t>
      </w:r>
      <w:r>
        <w:t>o</w:t>
      </w:r>
      <w:r>
        <w:t>n</w:t>
      </w:r>
      <w:r>
        <w:t>s</w:t>
      </w:r>
      <w:r>
        <w:t>c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Blending is key: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=</w:t>
      </w:r>
      <w:r>
        <w:t xml:space="preserve"> </w:t>
      </w:r>
      <w:r>
        <w:t>1</w:t>
      </w:r>
      <w:r>
        <w:t>:</w:t>
      </w:r>
      <w:r>
        <w:t>1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 xml:space="preserve"> </w:t>
      </w:r>
      <w:r>
        <w:t>≥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r</w:t>
      </w:r>
      <w:r>
        <w:t xml:space="preserve"> </w:t>
      </w:r>
      <w:r>
        <w:t>≥</w:t>
      </w:r>
      <w:r>
        <w:t>9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2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natural sweeteners?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clean-label, zero-calorie, great-tasting food and beverages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Natural Health Supplement Raw Materials Sourcing Guide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Algae Omega-3 Sourcing Guide: Sustainable DHA &amp; EPA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Collagen Peptides Sourcing Guide: Complete Buyer's Manual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natural-supplement-raw-materials" TargetMode="External"/><Relationship Id="rId11" Type="http://schemas.openxmlformats.org/officeDocument/2006/relationships/hyperlink" Target="/blog/algae-omega3-sourcing" TargetMode="External"/><Relationship Id="rId12" Type="http://schemas.openxmlformats.org/officeDocument/2006/relationships/hyperlink" Target="/blog/collagen-peptides-sour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ea7f1cac-9d3a-445f-87d7-374abcbc3b99/article-14-erythritol-monkfruit-sourcing-v2.md.docx","ReservedCode1":"","ContentPropagator":"001191110102MACQD9K64028705","PropagateID":"2250068824171961#1782033733809","ReservedCode2":""}</vt:lpwstr>
  </property>
</Properties>
</file>
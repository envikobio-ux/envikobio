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 Sourcing Manual: Fermentation vs. Crustacean Extraction — A Complete Guide for Cosmetic and Pharmaceutical Buyers</w:t>
      </w:r>
    </w:p>
    <w:p/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N</w:t>
      </w:r>
      <w:r>
        <w:t>A</w:t>
      </w:r>
      <w:r>
        <w:t>G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L</w:t>
      </w:r>
      <w:r>
        <w:t>O</w:t>
      </w:r>
      <w:r>
        <w:t>W</w:t>
      </w:r>
    </w:p>
    <w:p>
      <w:pPr/>
      <w:r/>
      <w:r>
        <w:rPr>
          <w:b/>
        </w:rPr>
        <w:t>Search Volume:</w:t>
      </w:r>
      <w:r>
        <w:t xml:space="preserve"> </w:t>
      </w:r>
      <w:r>
        <w:t>5</w:t>
      </w:r>
      <w:r>
        <w:t>,</w:t>
      </w:r>
      <w:r>
        <w:t>1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Rise of N-Acetyl Glucosamine (NAG)</w:t>
      </w:r>
    </w:p>
    <w:p/>
    <w:p>
      <w:pPr/>
      <w:r/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>,</w:t>
      </w:r>
      <w:r>
        <w:t xml:space="preserve"> </w:t>
      </w:r>
      <w:r>
        <w:t>C</w:t>
      </w:r>
      <w:r>
        <w:t>A</w:t>
      </w:r>
      <w:r>
        <w:t>S</w:t>
      </w:r>
      <w:r>
        <w:t xml:space="preserve"> </w:t>
      </w:r>
      <w:r>
        <w:t>7</w:t>
      </w:r>
      <w:r>
        <w:t>5</w:t>
      </w:r>
      <w:r>
        <w:t>1</w:t>
      </w:r>
      <w:r>
        <w:t>2</w:t>
      </w:r>
      <w:r>
        <w:t>-</w:t>
      </w:r>
      <w:r>
        <w:t>1</w:t>
      </w:r>
      <w:r>
        <w:t>7</w:t>
      </w:r>
      <w:r>
        <w:t>-</w:t>
      </w:r>
      <w:r>
        <w:t>6</w:t>
      </w:r>
      <w:r>
        <w:t>)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g</w:t>
      </w:r>
      <w:r>
        <w:t>h</w:t>
      </w:r>
      <w:r>
        <w:t>t</w:t>
      </w:r>
      <w:r>
        <w:t>-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H</w:t>
      </w:r>
      <w:r>
        <w:t>A</w:t>
      </w:r>
      <w:r>
        <w:t>)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r</w:t>
      </w:r>
      <w:r>
        <w:t>n</w:t>
      </w:r>
      <w:r>
        <w:t>e</w:t>
      </w:r>
      <w:r>
        <w:t>r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pPr/>
      <w:r/>
      <w:r>
        <w:rPr>
          <w:b/>
        </w:rPr>
        <w:t>Market demand drivers: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Anti-aging boom: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g</w:t>
      </w:r>
      <w:r>
        <w:t>e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Brightening trend: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n</w:t>
      </w:r>
      <w:r>
        <w:t>o</w:t>
      </w:r>
      <w:r>
        <w:t>g</w:t>
      </w:r>
      <w:r>
        <w:t>e</w:t>
      </w:r>
      <w:r>
        <w:t>n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q</w:t>
      </w:r>
      <w:r>
        <w:t>u</w:t>
      </w:r>
      <w:r>
        <w:t>i</w:t>
      </w:r>
      <w:r>
        <w:t>n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Barrier repair: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'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health: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a</w:t>
      </w:r>
      <w:r>
        <w:t>l</w:t>
      </w:r>
      <w:r>
        <w:t>o</w:t>
      </w:r>
      <w:r>
        <w:t>n</w:t>
      </w:r>
      <w:r>
        <w:t>g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>)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l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a</w:t>
      </w:r>
      <w:r>
        <w:t>n</w:t>
      </w:r>
      <w:r>
        <w:t>d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$</w:t>
      </w:r>
      <w:r>
        <w:t>1</w:t>
      </w:r>
      <w:r>
        <w:t>.</w:t>
      </w:r>
      <w:r>
        <w:t>2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7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7</w:t>
      </w:r>
      <w:r>
        <w:t>.</w:t>
      </w:r>
      <w:r>
        <w:t>8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2</w:t>
      </w:r>
      <w:r>
        <w:t>5</w:t>
      </w:r>
      <w:r>
        <w:t>%</w:t>
      </w:r>
      <w:r>
        <w:t>)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Crustacean extraction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h</w:t>
      </w:r>
      <w:r>
        <w:t>r</w:t>
      </w:r>
      <w:r>
        <w:t>i</w:t>
      </w:r>
      <w:r>
        <w:t>m</w:t>
      </w:r>
      <w:r>
        <w:t>p</w:t>
      </w:r>
      <w:r>
        <w:t>/</w:t>
      </w:r>
      <w:r>
        <w:t>c</w:t>
      </w:r>
      <w:r>
        <w:t>r</w:t>
      </w:r>
      <w:r>
        <w:t>a</w:t>
      </w:r>
      <w:r>
        <w:t>b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Microbial fermentation</w:t>
      </w:r>
      <w:r>
        <w:t xml:space="preserve"> </w:t>
      </w:r>
      <w:r>
        <w:t>(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N-Acetyl Glucosamine (NAG)?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2</w:t>
      </w:r>
      <w:r>
        <w:t>-</w:t>
      </w:r>
      <w:r>
        <w:t>(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>a</w:t>
      </w:r>
      <w:r>
        <w:t>m</w:t>
      </w:r>
      <w:r>
        <w:t>i</w:t>
      </w:r>
      <w:r>
        <w:t>n</w:t>
      </w:r>
      <w:r>
        <w:t>o</w:t>
      </w:r>
      <w:r>
        <w:t>)</w:t>
      </w:r>
      <w:r>
        <w:t>-</w:t>
      </w:r>
      <w:r>
        <w:t>2</w:t>
      </w:r>
      <w:r>
        <w:t>-</w:t>
      </w:r>
      <w:r>
        <w:t>d</w:t>
      </w:r>
      <w:r>
        <w:t>e</w:t>
      </w:r>
      <w:r>
        <w:t>o</w:t>
      </w:r>
      <w:r>
        <w:t>x</w:t>
      </w:r>
      <w:r>
        <w:t>y</w:t>
      </w:r>
      <w:r>
        <w:t>-</w:t>
      </w:r>
      <w:r>
        <w:t>D</w:t>
      </w:r>
      <w:r>
        <w:t>-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₈</w:t>
      </w:r>
      <w:r>
        <w:t>H</w:t>
      </w:r>
      <w:r>
        <w:t>₁</w:t>
      </w:r>
      <w:r>
        <w:t>₅</w:t>
      </w:r>
      <w:r>
        <w:t>N</w:t>
      </w:r>
      <w:r>
        <w:t>O</w:t>
      </w:r>
      <w:r>
        <w:t>₆</w:t>
      </w:r>
    </w:p>
    <w:p>
      <w:pPr/>
      <w:r/>
      <w:r>
        <w:rPr>
          <w:b/>
        </w:rPr>
        <w:t>Molecular weight:</w:t>
      </w:r>
      <w:r>
        <w:t xml:space="preserve"> </w:t>
      </w:r>
      <w:r>
        <w:t>2</w:t>
      </w:r>
      <w:r>
        <w:t>2</w:t>
      </w:r>
      <w:r>
        <w:t>1</w:t>
      </w:r>
      <w:r>
        <w:t>.</w:t>
      </w:r>
      <w:r>
        <w:t>2</w:t>
      </w:r>
      <w:r>
        <w:t>1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7</w:t>
      </w:r>
      <w:r>
        <w:t>5</w:t>
      </w:r>
      <w:r>
        <w:t>1</w:t>
      </w:r>
      <w:r>
        <w:t>2</w:t>
      </w:r>
      <w:r>
        <w:t>-</w:t>
      </w:r>
      <w:r>
        <w:t>1</w:t>
      </w:r>
      <w:r>
        <w:t>7</w:t>
      </w:r>
      <w:r>
        <w:t>-</w:t>
      </w:r>
      <w:r>
        <w:t>6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l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/>
      <w:r/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/>
    <w:p>
      <w:pPr>
        <w:pStyle w:val="Heading3"/>
      </w:pPr>
      <w:r>
        <w:t>Biological Functions</w:t>
      </w:r>
    </w:p>
    <w:p/>
    <w:p>
      <w:pPr/>
      <w:r/>
      <w:r>
        <w:t>N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Hyaluronic acid (HA):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Chitin: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m</w:t>
      </w:r>
      <w:r>
        <w:t>e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Glycoproteins: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p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Glycosaminoglycans (GAGs):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</w:p>
    <w:p/>
    <w:p>
      <w:pPr/>
      <w:r/>
      <w:r>
        <w:rPr>
          <w:b/>
        </w:rPr>
        <w:t>Key biological roles: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HA precursor: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→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+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→</w:t>
      </w:r>
      <w:r>
        <w:t xml:space="preserve"> </w:t>
      </w:r>
      <w:r>
        <w:t>H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Melanogenesis inhibitor: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t</w:t>
      </w:r>
      <w:r>
        <w:t>y</w:t>
      </w:r>
      <w:r>
        <w:t>r</w:t>
      </w:r>
      <w:r>
        <w:t>o</w:t>
      </w:r>
      <w:r>
        <w:t>s</w:t>
      </w:r>
      <w:r>
        <w:t>i</w:t>
      </w:r>
      <w:r>
        <w:t>n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Anti-inflammatory: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k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Antioxidant:</w:t>
      </w:r>
      <w:r>
        <w:t xml:space="preserve"> </w:t>
      </w:r>
      <w:r>
        <w:t>S</w:t>
      </w:r>
      <w:r>
        <w:t>c</w:t>
      </w:r>
      <w:r>
        <w:t>a</w:t>
      </w:r>
      <w:r>
        <w:t>v</w:t>
      </w:r>
      <w:r>
        <w:t>e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c</w:t>
      </w:r>
      <w:r>
        <w:t>a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Barrier repair: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 1: Crustacean Extraction</w:t>
      </w:r>
    </w:p>
    <w:p/>
    <w:p>
      <w:pPr>
        <w:pStyle w:val="Heading3"/>
      </w:pPr>
      <w:r>
        <w:t>The Traditional Process</w:t>
      </w:r>
    </w:p>
    <w:p/>
    <w:p>
      <w:pPr/>
      <w:r/>
      <w:r>
        <w:rPr>
          <w:b/>
        </w:rPr>
        <w:t>Step 1: Raw Material Collection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t>S</w:t>
      </w:r>
      <w:r>
        <w:t>h</w:t>
      </w:r>
      <w:r>
        <w:t>r</w:t>
      </w:r>
      <w:r>
        <w:t>i</w:t>
      </w:r>
      <w:r>
        <w:t>m</w:t>
      </w:r>
      <w:r>
        <w:t>p</w:t>
      </w:r>
      <w:r>
        <w:t>,</w:t>
      </w:r>
      <w:r>
        <w:t xml:space="preserve"> </w:t>
      </w:r>
      <w:r>
        <w:t>c</w:t>
      </w:r>
      <w:r>
        <w:t>r</w:t>
      </w:r>
      <w:r>
        <w:t>a</w:t>
      </w:r>
      <w:r>
        <w:t>b</w:t>
      </w:r>
      <w:r>
        <w:t>,</w:t>
      </w:r>
      <w:r>
        <w:t xml:space="preserve"> </w:t>
      </w:r>
      <w:r>
        <w:t>l</w:t>
      </w:r>
      <w:r>
        <w:t>o</w:t>
      </w:r>
      <w:r>
        <w:t>b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e</w:t>
      </w:r>
      <w:r>
        <w:t>a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q</w:t>
      </w:r>
      <w:r>
        <w:t>u</w:t>
      </w:r>
      <w:r>
        <w:t>a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z</w:t>
      </w:r>
      <w:r>
        <w:t>e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Step 2: Demineralization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3</w:t>
      </w:r>
      <w:r>
        <w:t>-</w:t>
      </w:r>
      <w:r>
        <w:t>5</w:t>
      </w:r>
      <w:r>
        <w:t>%</w:t>
      </w:r>
      <w:r>
        <w:t xml:space="preserve"> </w:t>
      </w:r>
      <w:r>
        <w:t>H</w:t>
      </w:r>
      <w:r>
        <w:t>C</w:t>
      </w:r>
      <w:r>
        <w:t>l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o</w:t>
      </w:r>
      <w:r>
        <w:t>c</w:t>
      </w:r>
      <w:r>
        <w:t>h</w:t>
      </w:r>
      <w:r>
        <w:t>l</w:t>
      </w:r>
      <w:r>
        <w:t>o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i</w:t>
      </w:r>
      <w:r>
        <w:t>u</w:t>
      </w:r>
      <w:r>
        <w:t>m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D</w:t>
      </w:r>
      <w:r>
        <w:t>e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  <w:r>
        <w:t>-</w:t>
      </w:r>
      <w:r>
        <w:t>r</w:t>
      </w:r>
      <w:r>
        <w:t>i</w:t>
      </w:r>
      <w:r>
        <w:t>c</w:t>
      </w:r>
      <w:r>
        <w:t>h</w:t>
      </w:r>
      <w:r>
        <w:t>)</w:t>
      </w:r>
    </w:p>
    <w:p/>
    <w:p>
      <w:pPr/>
      <w:r/>
      <w:r>
        <w:rPr>
          <w:b/>
        </w:rPr>
        <w:t>Step 3: Deproteination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3</w:t>
      </w:r>
      <w:r>
        <w:t>-</w:t>
      </w:r>
      <w:r>
        <w:t>5</w:t>
      </w:r>
      <w:r>
        <w:t>%</w:t>
      </w:r>
      <w:r>
        <w:t xml:space="preserve"> </w:t>
      </w:r>
      <w:r>
        <w:t>N</w:t>
      </w:r>
      <w:r>
        <w:t>a</w:t>
      </w:r>
      <w:r>
        <w:t>O</w:t>
      </w:r>
      <w:r>
        <w:t>H</w:t>
      </w:r>
      <w:r>
        <w:t xml:space="preserve"> </w:t>
      </w:r>
      <w:r>
        <w:t>(</w:t>
      </w:r>
      <w:r>
        <w:t>s</w:t>
      </w:r>
      <w:r>
        <w:t>o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0</w:t>
      </w:r>
      <w:r>
        <w:t>-</w:t>
      </w:r>
      <w:r>
        <w:t>8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</w:p>
    <w:p/>
    <w:p>
      <w:pPr/>
      <w:r/>
      <w:r>
        <w:rPr>
          <w:b/>
        </w:rPr>
        <w:t>Step 4: Deacetylation (for Chitosan)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N</w:t>
      </w:r>
      <w:r>
        <w:t>a</w:t>
      </w:r>
      <w:r>
        <w:t>O</w:t>
      </w:r>
      <w:r>
        <w:t>H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2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o</w:t>
      </w:r>
      <w:r>
        <w:t>s</w:t>
      </w:r>
      <w:r>
        <w:t>a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o</w:t>
      </w:r>
      <w:r>
        <w:t>p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</w:p>
    <w:p/>
    <w:p>
      <w:pPr/>
      <w:r/>
      <w:r>
        <w:rPr>
          <w:b/>
        </w:rPr>
        <w:t>Step 5: Hydrolysis to NAG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>: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H</w:t>
      </w:r>
      <w:r>
        <w:t>C</w:t>
      </w:r>
      <w:r>
        <w:t>l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h</w:t>
      </w:r>
      <w:r>
        <w:t>a</w:t>
      </w:r>
      <w:r>
        <w:t>r</w:t>
      </w:r>
      <w:r>
        <w:t>s</w:t>
      </w:r>
      <w:r>
        <w:t>h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u</w:t>
      </w:r>
      <w:r>
        <w:t>d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Step 6: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>
        <w:pStyle w:val="Heading3"/>
      </w:pPr>
      <w:r>
        <w:t>Advantages of Crustacean Extraction</w:t>
      </w:r>
    </w:p>
    <w:p/>
    <w:p>
      <w:pPr/>
      <w:r/>
      <w:r>
        <w:t>✅</w:t>
      </w:r>
      <w:r>
        <w:t xml:space="preserve"> </w:t>
      </w:r>
      <w:r>
        <w:rPr>
          <w:b/>
        </w:rPr>
        <w:t>Established technology: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Low raw material cost:</w:t>
      </w:r>
      <w:r>
        <w:t xml:space="preserve"> </w:t>
      </w:r>
      <w:r>
        <w:t>S</w:t>
      </w:r>
      <w:r>
        <w:t>h</w:t>
      </w:r>
      <w:r>
        <w:t>r</w:t>
      </w:r>
      <w:r>
        <w:t>i</w:t>
      </w:r>
      <w:r>
        <w:t>m</w:t>
      </w:r>
      <w:r>
        <w:t>p</w:t>
      </w:r>
      <w:r>
        <w:t>/</w:t>
      </w:r>
      <w:r>
        <w:t>c</w:t>
      </w:r>
      <w:r>
        <w:t>r</w:t>
      </w:r>
      <w:r>
        <w:t>a</w:t>
      </w:r>
      <w:r>
        <w:t>b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</w:p>
    <w:p/>
    <w:p>
      <w:pPr>
        <w:pStyle w:val="Heading3"/>
      </w:pPr>
      <w:r>
        <w:t>Disadvantages of Crustacean Extraction</w:t>
      </w:r>
    </w:p>
    <w:p/>
    <w:p>
      <w:pPr/>
      <w:r/>
      <w:r>
        <w:t>❌</w:t>
      </w:r>
      <w:r>
        <w:t xml:space="preserve"> </w:t>
      </w:r>
      <w:r>
        <w:rPr>
          <w:b/>
        </w:rPr>
        <w:t>Allergen risk: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o</w:t>
      </w:r>
      <w:r>
        <w:t>p</w:t>
      </w:r>
      <w:r>
        <w:t>o</w:t>
      </w:r>
      <w:r>
        <w:t>m</w:t>
      </w:r>
      <w:r>
        <w:t>y</w:t>
      </w:r>
      <w:r>
        <w:t>o</w:t>
      </w:r>
      <w:r>
        <w:t>s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r</w:t>
      </w:r>
      <w:r>
        <w:t>g</w:t>
      </w:r>
      <w:r>
        <w:t>i</w:t>
      </w:r>
      <w:r>
        <w:t>n</w:t>
      </w:r>
      <w:r>
        <w:t>i</w:t>
      </w:r>
      <w:r>
        <w:t>n</w:t>
      </w:r>
      <w:r>
        <w:t>e</w:t>
      </w:r>
      <w:r>
        <w:t xml:space="preserve"> </w:t>
      </w:r>
      <w:r>
        <w:t>k</w:t>
      </w:r>
      <w:r>
        <w:t>i</w:t>
      </w:r>
      <w:r>
        <w:t>n</w:t>
      </w:r>
      <w:r>
        <w:t>a</w:t>
      </w:r>
      <w:r>
        <w:t>s</w:t>
      </w:r>
      <w:r>
        <w:t>e</w:t>
      </w:r>
      <w:r>
        <w:t>)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Inconsistent quality: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H</w:t>
      </w:r>
      <w:r>
        <w:t>C</w:t>
      </w:r>
      <w:r>
        <w:t>l</w:t>
      </w:r>
      <w:r>
        <w:t>,</w:t>
      </w:r>
      <w:r>
        <w:t xml:space="preserve"> </w:t>
      </w:r>
      <w:r>
        <w:t>N</w:t>
      </w:r>
      <w:r>
        <w:t>a</w:t>
      </w:r>
      <w:r>
        <w:t>O</w:t>
      </w:r>
      <w:r>
        <w:t>H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Low yield: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Not suitable for: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Regulatory challenges:</w:t>
      </w:r>
      <w:r>
        <w:t xml:space="preserve"> </w:t>
      </w:r>
      <w:r>
        <w:t>E</w:t>
      </w:r>
      <w:r>
        <w:t>U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 2: Microbial Fermentation</w:t>
      </w:r>
    </w:p>
    <w:p/>
    <w:p>
      <w:pPr>
        <w:pStyle w:val="Heading3"/>
      </w:pPr>
      <w:r>
        <w:t>The Innovative Process</w:t>
      </w:r>
    </w:p>
    <w:p/>
    <w:p>
      <w:pPr/>
      <w:r/>
      <w:r>
        <w:rPr>
          <w:b/>
        </w:rPr>
        <w:t>Step 1: Strain Selection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rPr>
          <w:i/>
        </w:rPr>
        <w:t>Escherichia coli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Bacillus subtilis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→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y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2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t</w:t>
      </w:r>
      <w:r>
        <w:t>i</w:t>
      </w:r>
      <w:r>
        <w:t>t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Step 2: Fermentation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m</w:t>
      </w:r>
      <w:r>
        <w:t>m</w:t>
      </w:r>
      <w:r>
        <w:t>o</w:t>
      </w:r>
      <w:r>
        <w:t>n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u</w:t>
      </w:r>
      <w:r>
        <w:t>l</w:t>
      </w:r>
      <w:r>
        <w:t>f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3</w:t>
      </w:r>
      <w:r>
        <w:t>7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7</w:t>
      </w:r>
      <w:r>
        <w:t>.</w:t>
      </w:r>
      <w:r>
        <w:t>0</w:t>
      </w:r>
      <w:r>
        <w:t>,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t</w:t>
      </w:r>
      <w:r>
        <w:t>h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2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N</w:t>
      </w:r>
      <w:r>
        <w:t>A</w:t>
      </w:r>
      <w:r>
        <w:t>G</w:t>
      </w:r>
      <w:r>
        <w:t>)</w:t>
      </w:r>
    </w:p>
    <w:p/>
    <w:p>
      <w:pPr/>
      <w:r/>
      <w:r>
        <w:rPr>
          <w:b/>
        </w:rPr>
        <w:t>Step 3: Cell Separation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t</w:t>
      </w:r>
      <w:r>
        <w:t>h</w:t>
      </w:r>
    </w:p>
    <w:p/>
    <w:p>
      <w:pPr/>
      <w:r/>
      <w:r>
        <w:rPr>
          <w:b/>
        </w:rPr>
        <w:t>Step 4: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Step 5: Drying and Packaging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c</w:t>
      </w:r>
      <w:r>
        <w:t>u</w:t>
      </w:r>
      <w:r>
        <w:t>u</w:t>
      </w:r>
      <w:r>
        <w:t>m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D</w:t>
      </w:r>
      <w:r>
        <w:t>P</w:t>
      </w:r>
      <w:r>
        <w:t>E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eading3"/>
      </w:pPr>
      <w:r>
        <w:t>Advantages of Microbial Fermentation</w:t>
      </w:r>
    </w:p>
    <w:p/>
    <w:p>
      <w:pPr/>
      <w:r/>
      <w:r>
        <w:t>✅</w:t>
      </w:r>
      <w:r>
        <w:t xml:space="preserve"> </w:t>
      </w:r>
      <w:r>
        <w:rPr>
          <w:b/>
        </w:rPr>
        <w:t>Shellfish-free: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Vegan &amp; Kosher: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HALAL compliant: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Consistent quality: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Higher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Higher yield: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</w:p>
    <w:p/>
    <w:p>
      <w:pPr>
        <w:pStyle w:val="Heading3"/>
      </w:pPr>
      <w:r>
        <w:t>Disadvantages of Microbial Fermentation</w:t>
      </w:r>
    </w:p>
    <w:p/>
    <w:p>
      <w:pPr/>
      <w:r/>
      <w:r>
        <w:t>❌</w:t>
      </w:r>
      <w:r>
        <w:t xml:space="preserve"> </w:t>
      </w:r>
      <w:r>
        <w:rPr>
          <w:b/>
        </w:rPr>
        <w:t>Higher initial cost: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Limited suppliers:</w:t>
      </w:r>
      <w:r>
        <w:t xml:space="preserve"> </w:t>
      </w:r>
      <w:r>
        <w:t>F</w:t>
      </w:r>
      <w:r>
        <w:t>e</w:t>
      </w:r>
      <w:r>
        <w:t>w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Head-to-Head Comparison: Fermentation vs. Extraction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u</w:t>
            </w: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</w:rPr>
              <w:t>x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Purity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8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5</w:t>
            </w:r>
            <w:r>
              <w:t>-</w:t>
            </w:r>
            <w:r>
              <w:t>9</w:t>
            </w:r>
            <w:r>
              <w:t>7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Allergen risk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n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Vegan/Kosher/HALAL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Yield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 xml:space="preserve"> </w:t>
            </w:r>
            <w:r>
              <w:t>g</w:t>
            </w:r>
            <w:r>
              <w:t>/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>%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s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Consistency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s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  <w:r>
              <w:t xml:space="preserve"> 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Environmental impact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n</w:t>
            </w:r>
            <w:r>
              <w:t>e</w:t>
            </w:r>
            <w:r>
              <w:t>w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f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w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 (2026)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$</w:t>
            </w:r>
            <w:r>
              <w:t>2</w:t>
            </w:r>
            <w:r>
              <w:t>5</w:t>
            </w:r>
            <w:r>
              <w:t>-</w:t>
            </w:r>
            <w:r>
              <w:t>3</w:t>
            </w:r>
            <w:r>
              <w:t>5</w:t>
            </w:r>
            <w:r>
              <w:t>/</w:t>
            </w:r>
            <w:r>
              <w:t>k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$</w:t>
            </w:r>
            <w:r>
              <w:t>2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/</w:t>
            </w:r>
            <w:r>
              <w:t>k</w:t>
            </w:r>
            <w:r>
              <w:t>g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Regulatory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l</w:t>
            </w:r>
            <w:r>
              <w:t>a</w:t>
            </w:r>
            <w:r>
              <w:t>b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n</w:t>
            </w:r>
            <w:r>
              <w:t xml:space="preserve"> </w:t>
            </w:r>
            <w:r>
              <w:t>l</w:t>
            </w:r>
            <w:r>
              <w:t>a</w:t>
            </w:r>
            <w:r>
              <w:t>b</w:t>
            </w:r>
            <w:r>
              <w:t>e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Scalability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f</w:t>
            </w:r>
            <w:r>
              <w:t>e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s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  <w:r>
              <w:t xml:space="preserve"> </w:t>
            </w: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Supplier base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W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(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i</w:t>
            </w:r>
            <w:r>
              <w:t>s</w:t>
            </w:r>
            <w:r>
              <w:t>h</w:t>
            </w:r>
            <w:r>
              <w:t>e</w:t>
            </w:r>
            <w:r>
              <w:t>d</w:t>
            </w:r>
            <w:r>
              <w:t>)</w:t>
            </w:r>
          </w:p>
        </w:tc>
      </w:tr>
    </w:tbl>
    <w:p/>
    <w:p>
      <w:pPr/>
      <w:r/>
      <w:r>
        <w:rPr>
          <w:b/>
        </w:rPr>
        <w:t>Winner: Fermentation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NAG</w:t>
      </w:r>
    </w:p>
    <w:p/>
    <w:p>
      <w:pPr>
        <w:pStyle w:val="Heading3"/>
      </w:pPr>
      <w:r>
        <w:t>Cosmetic Grade NAG</w:t>
      </w:r>
    </w:p>
    <w:p/>
    <w:p>
      <w:pPr/>
      <w:r/>
      <w:r>
        <w:rPr>
          <w:b/>
        </w:rPr>
        <w:t>Purity specifications: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NAG content: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protein: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B</w:t>
      </w:r>
      <w:r>
        <w:t>r</w:t>
      </w:r>
      <w:r>
        <w:t>a</w:t>
      </w:r>
      <w:r>
        <w:t>d</w:t>
      </w:r>
      <w:r>
        <w:t>f</w:t>
      </w:r>
      <w:r>
        <w:t>o</w:t>
      </w:r>
      <w:r>
        <w:t>r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endotoxin:</w:t>
      </w:r>
      <w:r>
        <w:t xml:space="preserve"> </w:t>
      </w:r>
      <w:r>
        <w:t>&lt;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L</w:t>
      </w:r>
      <w:r>
        <w:t xml:space="preserve"> </w:t>
      </w:r>
      <w:r>
        <w:t>(</w:t>
      </w:r>
      <w:r>
        <w:t>L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 limits: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/>
    <w:p>
      <w:pPr>
        <w:pStyle w:val="Heading3"/>
      </w:pPr>
      <w:r>
        <w:t>Pharmaceutical Grade NAG</w:t>
      </w:r>
    </w:p>
    <w:p/>
    <w:p>
      <w:pPr/>
      <w:r/>
      <w:r>
        <w:rPr>
          <w:b/>
        </w:rPr>
        <w:t>Additional requirements: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GMP compliance: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USP/EP compliance: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o</w:t>
      </w:r>
      <w:r>
        <w:t>p</w:t>
      </w:r>
      <w:r>
        <w:t>e</w:t>
      </w:r>
      <w:r>
        <w:t>i</w:t>
      </w:r>
      <w:r>
        <w:t>a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o</w:t>
      </w:r>
      <w:r>
        <w:t>p</w:t>
      </w:r>
      <w:r>
        <w:t>o</w:t>
      </w:r>
      <w:r>
        <w:t>e</w:t>
      </w:r>
      <w:r>
        <w:t>i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Validation: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Documentation: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D</w:t>
      </w:r>
      <w:r>
        <w:t>M</w:t>
      </w:r>
      <w:r>
        <w:t>F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C</w:t>
      </w:r>
      <w:r>
        <w:t>E</w:t>
      </w:r>
      <w:r>
        <w:t>P</w:t>
      </w:r>
      <w:r>
        <w:t>)</w:t>
      </w:r>
    </w:p>
    <w:p/>
    <w:p>
      <w:pPr>
        <w:pStyle w:val="Heading3"/>
      </w:pPr>
      <w:r>
        <w:t>Dietary Supplement Grade NAG</w:t>
      </w:r>
    </w:p>
    <w:p/>
    <w:p>
      <w:pPr/>
      <w:r/>
      <w:r>
        <w:rPr>
          <w:b/>
        </w:rPr>
        <w:t>Requirements: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GRAS status: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(</w:t>
      </w:r>
      <w:r>
        <w:t>U</w:t>
      </w:r>
      <w:r>
        <w:t>S</w:t>
      </w:r>
      <w:r>
        <w:t xml:space="preserve"> </w:t>
      </w:r>
      <w:r>
        <w:t>F</w:t>
      </w:r>
      <w:r>
        <w:t>D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Novel Food approval: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>/</w:t>
      </w:r>
      <w:r>
        <w:t>m</w:t>
      </w:r>
      <w:r>
        <w:t>o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Allergen testing: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NAG</w:t>
      </w:r>
    </w:p>
    <w:p/>
    <w:p>
      <w:pPr>
        <w:pStyle w:val="Heading3"/>
      </w:pPr>
      <w:r>
        <w:t>1. Cosmetics and Personal Care</w:t>
      </w:r>
    </w:p>
    <w:p/>
    <w:p>
      <w:pPr/>
      <w:r/>
      <w:r>
        <w:rPr>
          <w:b/>
        </w:rPr>
        <w:t>Anti-aging serums and creams: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g</w:t>
      </w:r>
      <w:r>
        <w:t>e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H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Brightening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h</w:t>
      </w:r>
      <w:r>
        <w:t>i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y</w:t>
      </w:r>
      <w:r>
        <w:t>r</w:t>
      </w:r>
      <w:r>
        <w:t>o</w:t>
      </w:r>
      <w:r>
        <w:t>s</w:t>
      </w:r>
      <w:r>
        <w:t>i</w:t>
      </w:r>
      <w:r>
        <w:t>n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h</w:t>
      </w:r>
      <w:r>
        <w:t>y</w:t>
      </w:r>
      <w:r>
        <w:t>p</w:t>
      </w:r>
      <w:r>
        <w:t>e</w:t>
      </w:r>
      <w:r>
        <w:t>r</w:t>
      </w:r>
      <w:r>
        <w:t>p</w:t>
      </w:r>
      <w:r>
        <w:t>i</w:t>
      </w:r>
      <w:r>
        <w:t>g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Barrier repair formulations: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-</w:t>
      </w:r>
      <w:r>
        <w:t>3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Moisturizers: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n</w:t>
      </w:r>
      <w:r>
        <w:t>e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Key cosmetic brands using NAG: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l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c</w:t>
      </w:r>
      <w:r>
        <w:t>t</w:t>
      </w:r>
      <w:r>
        <w:t>e</w:t>
      </w:r>
      <w:r>
        <w:t>r</w:t>
      </w:r>
      <w:r>
        <w:t xml:space="preserve"> </w:t>
      </w:r>
      <w:r>
        <w:t>&amp;</w:t>
      </w:r>
      <w:r>
        <w:t xml:space="preserve"> </w:t>
      </w:r>
      <w:r>
        <w:t>G</w:t>
      </w:r>
      <w:r>
        <w:t>a</w:t>
      </w:r>
      <w:r>
        <w:t>m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e</w:t>
      </w:r>
      <w:r>
        <w:t>u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a</w:t>
      </w:r>
      <w:r>
        <w:t xml:space="preserve"> </w:t>
      </w:r>
      <w:r>
        <w:t>R</w:t>
      </w:r>
      <w:r>
        <w:t>a</w:t>
      </w:r>
      <w:r>
        <w:t>p</w:t>
      </w:r>
      <w:r>
        <w:t>i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(</w:t>
      </w:r>
      <w:r>
        <w:t>J</w:t>
      </w:r>
      <w:r>
        <w:t>o</w:t>
      </w:r>
      <w:r>
        <w:t>h</w:t>
      </w:r>
      <w:r>
        <w:t>n</w:t>
      </w:r>
      <w:r>
        <w:t>s</w:t>
      </w:r>
      <w:r>
        <w:t>o</w:t>
      </w:r>
      <w:r>
        <w:t>n</w:t>
      </w:r>
      <w:r>
        <w:t xml:space="preserve"> </w:t>
      </w:r>
      <w:r>
        <w:t>&amp;</w:t>
      </w:r>
      <w:r>
        <w:t xml:space="preserve"> </w:t>
      </w:r>
      <w:r>
        <w:t>J</w:t>
      </w:r>
      <w:r>
        <w:t>o</w:t>
      </w:r>
      <w:r>
        <w:t>h</w:t>
      </w:r>
      <w:r>
        <w:t>n</w:t>
      </w:r>
      <w:r>
        <w:t>s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t</w:t>
      </w:r>
      <w:r>
        <w:t>a</w:t>
      </w:r>
      <w:r>
        <w:t>l</w:t>
      </w:r>
      <w:r>
        <w:t>i</w:t>
      </w:r>
      <w:r>
        <w:t>f</w:t>
      </w:r>
      <w:r>
        <w:t>t</w:t>
      </w:r>
      <w:r>
        <w:t xml:space="preserve"> </w:t>
      </w:r>
      <w:r>
        <w:t>(</w:t>
      </w:r>
      <w:r>
        <w:t>L</w:t>
      </w:r>
      <w:r>
        <w:t>'</w:t>
      </w:r>
      <w:r>
        <w:t>O</w:t>
      </w:r>
      <w:r>
        <w:t>r</w:t>
      </w:r>
      <w:r>
        <w:t>é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i</w:t>
      </w:r>
      <w:r>
        <w:t>s</w:t>
      </w:r>
      <w:r>
        <w:t>e</w:t>
      </w:r>
      <w:r>
        <w:t>i</w:t>
      </w:r>
      <w:r>
        <w:t>d</w:t>
      </w:r>
      <w:r>
        <w:t>o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h</w:t>
      </w:r>
      <w:r>
        <w:t>i</w:t>
      </w:r>
      <w:r>
        <w:t>s</w:t>
      </w:r>
      <w:r>
        <w:t>e</w:t>
      </w:r>
      <w:r>
        <w:t>i</w:t>
      </w:r>
      <w:r>
        <w:t>d</w:t>
      </w:r>
      <w:r>
        <w:t>o</w:t>
      </w:r>
      <w:r>
        <w:t>)</w:t>
      </w:r>
    </w:p>
    <w:p/>
    <w:p>
      <w:pPr>
        <w:pStyle w:val="Heading3"/>
      </w:pPr>
      <w:r>
        <w:t>2. Pharmaceuticals</w:t>
      </w:r>
    </w:p>
    <w:p/>
    <w:p>
      <w:pPr/>
      <w:r/>
      <w:r>
        <w:rPr>
          <w:b/>
        </w:rPr>
        <w:t>Osteoarthritis treatment: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Wound healing: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s</w:t>
      </w:r>
    </w:p>
    <w:p/>
    <w:p>
      <w:pPr/>
      <w:r/>
      <w:r>
        <w:rPr>
          <w:b/>
        </w:rPr>
        <w:t>Inflammatory bowel disease (IBD):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A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g</w:t>
      </w:r>
      <w:r>
        <w:t>u</w:t>
      </w:r>
      <w:r>
        <w:t>t</w:t>
      </w:r>
      <w:r>
        <w:t xml:space="preserve"> </w:t>
      </w:r>
      <w:r>
        <w:t>m</w:t>
      </w:r>
      <w:r>
        <w:t>u</w:t>
      </w:r>
      <w:r>
        <w:t>c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h</w:t>
      </w:r>
      <w:r>
        <w:t>n</w:t>
      </w:r>
      <w:r>
        <w:t>'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l</w:t>
      </w:r>
      <w:r>
        <w:t>c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t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1</w:t>
      </w:r>
      <w:r>
        <w:t>-</w:t>
      </w:r>
      <w:r>
        <w:t>3</w:t>
      </w:r>
      <w:r>
        <w:t xml:space="preserve"> 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>
        <w:pStyle w:val="Heading3"/>
      </w:pPr>
      <w:r>
        <w:t>3. Dietary Supplements</w:t>
      </w:r>
    </w:p>
    <w:p/>
    <w:p>
      <w:pPr/>
      <w:r/>
      <w:r>
        <w:rPr>
          <w:b/>
        </w:rPr>
        <w:t>Joint health supplements: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+</w:t>
      </w:r>
      <w:r>
        <w:t xml:space="preserve"> 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o</w:t>
      </w:r>
      <w:r>
        <w:t>i</w:t>
      </w:r>
      <w:r>
        <w:t>t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l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Beauty supplements: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+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Immune support: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A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g</w:t>
      </w:r>
      <w:r>
        <w:t>u</w:t>
      </w:r>
      <w:r>
        <w:t>t</w:t>
      </w:r>
      <w:r>
        <w:t>-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y</w:t>
      </w:r>
      <w:r>
        <w:t>m</w:t>
      </w:r>
      <w:r>
        <w:t>p</w:t>
      </w:r>
      <w:r>
        <w:t>h</w:t>
      </w:r>
      <w:r>
        <w:t>o</w:t>
      </w:r>
      <w:r>
        <w:t>i</w:t>
      </w:r>
      <w:r>
        <w:t>d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(</w:t>
      </w:r>
      <w:r>
        <w:t>G</w:t>
      </w:r>
      <w:r>
        <w:t>A</w:t>
      </w:r>
      <w:r>
        <w:t>L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NAG Suppliers in 2026</w:t>
      </w:r>
    </w:p>
    <w:p/>
    <w:p>
      <w:pPr>
        <w:pStyle w:val="Heading3"/>
      </w:pPr>
      <w:r>
        <w:t>Tier 1: Fermentation Leaders</w:t>
      </w:r>
    </w:p>
    <w:p/>
    <w:p>
      <w:pPr/>
      <w:r/>
      <w:r>
        <w:rPr>
          <w:b/>
        </w:rPr>
        <w:t>1. Runhan Biotech (润涵生物)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d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  <w:r>
        <w:t>,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advantage: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>/</w:t>
      </w:r>
      <w:r>
        <w:t>E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</w:p>
    <w:p/>
    <w:p>
      <w:pPr/>
      <w:r/>
      <w:r>
        <w:rPr>
          <w:b/>
        </w:rPr>
        <w:t>2. Maanshan Tiantai Biotechnology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A</w:t>
      </w:r>
      <w:r>
        <w:t>n</w:t>
      </w:r>
      <w:r>
        <w:t>h</w:t>
      </w:r>
      <w:r>
        <w:t>u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2</w:t>
      </w:r>
      <w:r>
        <w:t>,</w:t>
      </w:r>
      <w:r>
        <w:t>4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Tier 2: Crustacean Extraction Specialists</w:t>
      </w:r>
    </w:p>
    <w:p/>
    <w:p>
      <w:pPr/>
      <w:r/>
      <w:r>
        <w:rPr>
          <w:b/>
        </w:rPr>
        <w:t>3. Golden Shell Biochemical (金壳生物)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o</w:t>
      </w:r>
      <w:r>
        <w:t>s</w:t>
      </w:r>
      <w:r>
        <w:t>a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9</w:t>
      </w:r>
      <w:r>
        <w:t>5</w:t>
      </w:r>
      <w:r>
        <w:t>-</w:t>
      </w:r>
      <w:r>
        <w:t>9</w:t>
      </w:r>
      <w:r>
        <w:t>7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</w:p>
    <w:p/>
    <w:p>
      <w:pPr/>
      <w:r/>
      <w:r>
        <w:rPr>
          <w:b/>
        </w:rPr>
        <w:t>4. KitoZyme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B</w:t>
      </w:r>
      <w:r>
        <w:t>e</w:t>
      </w:r>
      <w:r>
        <w:t>l</w:t>
      </w:r>
      <w:r>
        <w:t>g</w:t>
      </w:r>
      <w:r>
        <w:t>i</w:t>
      </w:r>
      <w:r>
        <w:t>u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C</w:t>
      </w:r>
      <w:r>
        <w:t>h</w:t>
      </w:r>
      <w:r>
        <w:t>i</w:t>
      </w:r>
      <w:r>
        <w:t>t</w:t>
      </w:r>
      <w:r>
        <w:t>o</w:t>
      </w:r>
      <w:r>
        <w:t>s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7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Limitation: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NAG: A Buyer's Checklist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t</w:t>
      </w:r>
      <w:r>
        <w:t>o</w:t>
      </w:r>
      <w:r>
        <w:t>x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>/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D</w:t>
      </w:r>
      <w:r>
        <w:t>M</w:t>
      </w:r>
      <w:r>
        <w:t>F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/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→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→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P</w:t>
      </w:r>
      <w:r>
        <w:t>/</w:t>
      </w:r>
      <w:r>
        <w:t>E</w:t>
      </w:r>
      <w:r>
        <w:t>P</w:t>
      </w:r>
      <w:r>
        <w:t xml:space="preserve"> </w:t>
      </w:r>
      <w:r>
        <w:t>→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G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t</w:t>
      </w:r>
      <w:r>
        <w:t>o</w:t>
      </w:r>
      <w:r>
        <w:t>x</w:t>
      </w:r>
      <w:r>
        <w:t>i</w:t>
      </w:r>
      <w:r>
        <w:t>n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I</w:t>
      </w:r>
      <w:r>
        <w:t>S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G</w:t>
      </w:r>
      <w:r>
        <w:t>M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F</w:t>
      </w:r>
      <w:r>
        <w:t>T</w:t>
      </w:r>
      <w:r>
        <w:t>I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M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Endotoxin testing:</w:t>
      </w:r>
      <w:r>
        <w:t xml:space="preserve"> </w:t>
      </w:r>
      <w:r>
        <w:t>L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 xml:space="preserve"> </w:t>
      </w:r>
      <w:r>
        <w:t>(</w:t>
      </w:r>
      <w:r>
        <w:t>&lt;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Microbial testing: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>,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>/</w:t>
      </w:r>
      <w:r>
        <w:t>m</w:t>
      </w:r>
      <w:r>
        <w:t>o</w:t>
      </w:r>
      <w:r>
        <w:t>l</w:t>
      </w:r>
      <w:r>
        <w:t>d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o</w:t>
      </w:r>
      <w:r>
        <w:t>g</w:t>
      </w:r>
      <w:r>
        <w:t>e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$</w:t>
      </w:r>
      <w:r>
        <w:t>2</w:t>
      </w:r>
      <w:r>
        <w:t>5</w:t>
      </w:r>
      <w:r>
        <w:t>-</w:t>
      </w:r>
      <w:r>
        <w:t>3</w:t>
      </w:r>
      <w:r>
        <w:t>5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G</w:t>
      </w:r>
      <w:r>
        <w:t>,</w:t>
      </w:r>
      <w:r>
        <w:t xml:space="preserve"> </w:t>
      </w:r>
      <w:r>
        <w:t>$</w:t>
      </w:r>
      <w:r>
        <w:t>2</w:t>
      </w:r>
      <w:r>
        <w:t>0</w:t>
      </w:r>
      <w:r>
        <w:t>-</w:t>
      </w:r>
      <w:r>
        <w:t>3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Choose Fermentation-Derived NAG for 2026 and Beyond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</w:p>
    <w:p/>
    <w:p>
      <w:pPr/>
      <w:r/>
      <w:r>
        <w:t>✅</w:t>
      </w:r>
      <w:r>
        <w:t xml:space="preserve"> </w:t>
      </w:r>
      <w:r>
        <w:rPr>
          <w:b/>
        </w:rPr>
        <w:t>Superior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9</w:t>
      </w:r>
      <w:r>
        <w:t>5</w:t>
      </w:r>
      <w:r>
        <w:t>%</w:t>
      </w:r>
    </w:p>
    <w:p>
      <w:pPr/>
      <w:r/>
      <w:r>
        <w:t>✅</w:t>
      </w:r>
      <w:r>
        <w:t xml:space="preserve"> </w:t>
      </w:r>
      <w:r>
        <w:rPr>
          <w:b/>
        </w:rPr>
        <w:t>Zero allergens: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Regulatory compliance: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/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/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</w:p>
    <w:p>
      <w:pPr/>
      <w:r/>
      <w:r>
        <w:t>✅</w:t>
      </w:r>
      <w:r>
        <w:t xml:space="preserve"> </w:t>
      </w:r>
      <w:r>
        <w:rPr>
          <w:b/>
        </w:rPr>
        <w:t>Consistency: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Future-proof: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</w:p>
    <w:p/>
    <w:p>
      <w:pPr/>
      <w:r/>
      <w:r>
        <w:rPr>
          <w:b/>
        </w:rPr>
        <w:t>Runhan Biotech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$</w:t>
      </w:r>
      <w:r>
        <w:t>2</w:t>
      </w:r>
      <w:r>
        <w:t>5</w:t>
      </w:r>
      <w:r>
        <w:t>-</w:t>
      </w:r>
      <w:r>
        <w:t>3</w:t>
      </w:r>
      <w:r>
        <w:t>5</w:t>
      </w:r>
      <w:r>
        <w:t>/</w:t>
      </w:r>
      <w:r>
        <w:t>k</w:t>
      </w:r>
      <w:r>
        <w:t>g</w:t>
      </w:r>
      <w:r>
        <w:t>)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$</w:t>
      </w:r>
      <w:r>
        <w:t>2</w:t>
      </w:r>
      <w:r>
        <w:t>5</w:t>
      </w:r>
      <w:r>
        <w:t>-</w:t>
      </w:r>
      <w:r>
        <w:t>3</w:t>
      </w:r>
      <w:r>
        <w:t>5</w:t>
      </w:r>
      <w:r>
        <w:t>/</w:t>
      </w:r>
      <w:r>
        <w:t>k</w:t>
      </w:r>
      <w:r>
        <w:t>g</w:t>
      </w:r>
      <w:r>
        <w:t>,</w:t>
      </w:r>
      <w:r>
        <w:t xml:space="preserve"> </w:t>
      </w:r>
      <w:r>
        <w:t>F</w:t>
      </w:r>
      <w:r>
        <w:t>O</w:t>
      </w:r>
      <w:r>
        <w:t>B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shellfish-free NAG?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clean-label beauty and health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The Pro-Xylane Upgrade: High-Purity Green Synthesis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Procurement Strategy: Partnering with a Sustainable Bio-Catalytic Supplier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proxylane-green-synthesis" TargetMode="External"/><Relationship Id="rId12" Type="http://schemas.openxmlformats.org/officeDocument/2006/relationships/hyperlink" Target="/blog/sustainable-supplier-partn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f06f5fd7-b52f-4698-987c-0ceb037ceb74/article-4-nag-supplier.md.docx","ReservedCode1":"","ContentPropagator":"001191110102MACQD9K64028705","PropagateID":"2250068824171961#1781587482742","ReservedCode2":""}</vt:lpwstr>
  </property>
</Properties>
</file>